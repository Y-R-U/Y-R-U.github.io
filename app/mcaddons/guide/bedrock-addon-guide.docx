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80"/>
      </w:pPr>
      <w:r>
        <w:rPr>
          <w:rFonts w:ascii="Segoe UI" w:hAnsi="Segoe UI" w:cs="Segoe UI"/>
          <w:b/>
          <w:color w:val="2F6F4F"/>
          <w:sz w:val="18"/>
        </w:rPr>
        <w:t>MINECRAFT: BEDROCK EDITION  ·  CREATOR GUIDE</w:t>
      </w:r>
    </w:p>
    <w:p>
      <w:pPr>
        <w:spacing w:after="200" w:line="252" w:lineRule="auto"/>
      </w:pPr>
      <w:r>
        <w:rPr>
          <w:rFonts w:ascii="Segoe UI" w:hAnsi="Segoe UI" w:cs="Segoe UI"/>
          <w:b/>
          <w:color w:val="171A1F"/>
          <w:sz w:val="56"/>
        </w:rPr>
        <w:t>The Complete Guide to Advanced Minecraft: Bedrock Edition Add-Ons</w:t>
      </w:r>
    </w:p>
    <w:p>
      <w:pPr>
        <w:spacing w:after="520"/>
      </w:pPr>
      <w:r>
        <w:rPr>
          <w:rFonts w:ascii="Georgia" w:hAnsi="Georgia" w:cs="Georgia"/>
          <w:color w:val="454B55"/>
          <w:sz w:val="26"/>
        </w:rPr>
        <w:t>Building custom mobs, items and blocks from an empty folder to a finished .mcaddon</w:t>
      </w:r>
    </w:p>
    <w:p>
      <w:pPr>
        <w:pBdr>
          <w:bottom w:val="single" w:sz="6" w:space="6" w:color="E3E6EA"/>
        </w:pBdr>
        <w:spacing w:after="160"/>
      </w:pPr>
    </w:p>
    <w:p>
      <w:pPr>
        <w:spacing w:after="80"/>
      </w:pPr>
      <w:r>
        <w:rPr>
          <w:rFonts w:ascii="Segoe UI" w:hAnsi="Segoe UI" w:cs="Segoe UI"/>
          <w:color w:val="6B7280"/>
          <w:sz w:val="19"/>
        </w:rPr>
        <w:t>17 sections  ·  Bedrock 1.21.x file formats  ·  Windows workflow</w:t>
      </w:r>
    </w:p>
    <w:p>
      <w:pPr>
        <w:spacing w:after="80"/>
      </w:pPr>
      <w:r>
        <w:rPr>
          <w:rFonts w:ascii="Segoe UI" w:hAnsi="Segoe UI" w:cs="Segoe UI"/>
          <w:color w:val="6B7280"/>
          <w:sz w:val="19"/>
        </w:rPr>
        <w:t>Blockbench  ·  Visual Studio Code  ·  bridge. v2  ·  Paint.NET  ·  NanaZip</w:t>
      </w:r>
    </w:p>
    <w:p>
      <w:pPr>
        <w:spacing w:after="80"/>
      </w:pPr>
      <w:r>
        <w:rPr>
          <w:rFonts w:ascii="Segoe UI" w:hAnsi="Segoe UI" w:cs="Segoe UI"/>
          <w:color w:val="6B7280"/>
          <w:sz w:val="19"/>
        </w:rPr>
        <w:t>Covers custom mobs, items, blocks, models, textures, animation, Molang, behaviour JSON, the Script API, manifests and packaging.</w:t>
      </w:r>
    </w:p>
    <w:p>
      <w:r>
        <w:br w:type="page"/>
      </w:r>
    </w:p>
    <w:p>
      <w:pPr>
        <w:spacing w:after="280"/>
      </w:pPr>
      <w:r>
        <w:rPr>
          <w:rFonts w:ascii="Segoe UI" w:hAnsi="Segoe UI" w:cs="Segoe UI"/>
          <w:b/>
          <w:color w:val="171A1F"/>
          <w:sz w:val="40"/>
        </w:rPr>
        <w:t>Contents</w:t>
      </w:r>
    </w:p>
    <w:p>
      <w:pPr>
        <w:spacing w:before="180" w:after="40"/>
      </w:pPr>
      <w:r>
        <w:rPr>
          <w:rFonts w:ascii="Consolas" w:hAnsi="Consolas" w:cs="Consolas"/>
          <w:b/>
          <w:color w:val="2F6F4F"/>
          <w:sz w:val="19"/>
        </w:rPr>
        <w:t xml:space="preserve">1   </w:t>
      </w:r>
      <w:r>
        <w:rPr>
          <w:rFonts w:ascii="Segoe UI" w:hAnsi="Segoe UI" w:cs="Segoe UI"/>
          <w:b/>
          <w:color w:val="171A1F"/>
          <w:sz w:val="22"/>
        </w:rPr>
        <w:t>Introduction</w:t>
      </w:r>
    </w:p>
    <w:p>
      <w:pPr>
        <w:spacing w:after="20"/>
        <w:ind w:left="624"/>
      </w:pPr>
      <w:r>
        <w:rPr>
          <w:rFonts w:ascii="Consolas" w:hAnsi="Consolas" w:cs="Consolas"/>
          <w:color w:val="6B7280"/>
          <w:sz w:val="17"/>
        </w:rPr>
        <w:t xml:space="preserve">1.1   </w:t>
      </w:r>
      <w:r>
        <w:rPr>
          <w:rFonts w:ascii="Segoe UI" w:hAnsi="Segoe UI" w:cs="Segoe UI"/>
          <w:color w:val="454B55"/>
          <w:sz w:val="19"/>
        </w:rPr>
        <w:t>Who this guide is for</w:t>
      </w:r>
    </w:p>
    <w:p>
      <w:pPr>
        <w:spacing w:after="20"/>
        <w:ind w:left="624"/>
      </w:pPr>
      <w:r>
        <w:rPr>
          <w:rFonts w:ascii="Consolas" w:hAnsi="Consolas" w:cs="Consolas"/>
          <w:color w:val="6B7280"/>
          <w:sz w:val="17"/>
        </w:rPr>
        <w:t xml:space="preserve">1.2   </w:t>
      </w:r>
      <w:r>
        <w:rPr>
          <w:rFonts w:ascii="Segoe UI" w:hAnsi="Segoe UI" w:cs="Segoe UI"/>
          <w:color w:val="454B55"/>
          <w:sz w:val="19"/>
        </w:rPr>
        <w:t>What "add-on" actually means</w:t>
      </w:r>
    </w:p>
    <w:p>
      <w:pPr>
        <w:spacing w:after="20"/>
        <w:ind w:left="624"/>
      </w:pPr>
      <w:r>
        <w:rPr>
          <w:rFonts w:ascii="Consolas" w:hAnsi="Consolas" w:cs="Consolas"/>
          <w:color w:val="6B7280"/>
          <w:sz w:val="17"/>
        </w:rPr>
        <w:t xml:space="preserve">1.3   </w:t>
      </w:r>
      <w:r>
        <w:rPr>
          <w:rFonts w:ascii="Segoe UI" w:hAnsi="Segoe UI" w:cs="Segoe UI"/>
          <w:color w:val="454B55"/>
          <w:sz w:val="19"/>
        </w:rPr>
        <w:t>How this guide is organised</w:t>
      </w:r>
    </w:p>
    <w:p>
      <w:pPr>
        <w:spacing w:before="180" w:after="40"/>
      </w:pPr>
      <w:r>
        <w:rPr>
          <w:rFonts w:ascii="Consolas" w:hAnsi="Consolas" w:cs="Consolas"/>
          <w:b/>
          <w:color w:val="2F6F4F"/>
          <w:sz w:val="19"/>
        </w:rPr>
        <w:t xml:space="preserve">2   </w:t>
      </w:r>
      <w:r>
        <w:rPr>
          <w:rFonts w:ascii="Segoe UI" w:hAnsi="Segoe UI" w:cs="Segoe UI"/>
          <w:b/>
          <w:color w:val="171A1F"/>
          <w:sz w:val="22"/>
        </w:rPr>
        <w:t>Apps</w:t>
      </w:r>
    </w:p>
    <w:p>
      <w:pPr>
        <w:spacing w:after="20"/>
        <w:ind w:left="624"/>
      </w:pPr>
      <w:r>
        <w:rPr>
          <w:rFonts w:ascii="Consolas" w:hAnsi="Consolas" w:cs="Consolas"/>
          <w:color w:val="6B7280"/>
          <w:sz w:val="17"/>
        </w:rPr>
        <w:t xml:space="preserve">2.1   </w:t>
      </w:r>
      <w:r>
        <w:rPr>
          <w:rFonts w:ascii="Segoe UI" w:hAnsi="Segoe UI" w:cs="Segoe UI"/>
          <w:color w:val="454B55"/>
          <w:sz w:val="19"/>
        </w:rPr>
        <w:t>Choosing the right tools</w:t>
      </w:r>
    </w:p>
    <w:p>
      <w:pPr>
        <w:spacing w:after="20"/>
        <w:ind w:left="624"/>
      </w:pPr>
      <w:r>
        <w:rPr>
          <w:rFonts w:ascii="Consolas" w:hAnsi="Consolas" w:cs="Consolas"/>
          <w:color w:val="6B7280"/>
          <w:sz w:val="17"/>
        </w:rPr>
        <w:t xml:space="preserve">2.2   </w:t>
      </w:r>
      <w:r>
        <w:rPr>
          <w:rFonts w:ascii="Segoe UI" w:hAnsi="Segoe UI" w:cs="Segoe UI"/>
          <w:color w:val="454B55"/>
          <w:sz w:val="19"/>
        </w:rPr>
        <w:t>Download guide</w:t>
      </w:r>
    </w:p>
    <w:p>
      <w:pPr>
        <w:spacing w:after="20"/>
        <w:ind w:left="624"/>
      </w:pPr>
      <w:r>
        <w:rPr>
          <w:rFonts w:ascii="Consolas" w:hAnsi="Consolas" w:cs="Consolas"/>
          <w:color w:val="6B7280"/>
          <w:sz w:val="17"/>
        </w:rPr>
        <w:t xml:space="preserve">2.3   </w:t>
      </w:r>
      <w:r>
        <w:rPr>
          <w:rFonts w:ascii="Segoe UI" w:hAnsi="Segoe UI" w:cs="Segoe UI"/>
          <w:color w:val="454B55"/>
          <w:sz w:val="19"/>
        </w:rPr>
        <w:t>Navigation</w:t>
      </w:r>
    </w:p>
    <w:p>
      <w:pPr>
        <w:spacing w:after="20"/>
        <w:ind w:left="624"/>
      </w:pPr>
      <w:r>
        <w:rPr>
          <w:rFonts w:ascii="Consolas" w:hAnsi="Consolas" w:cs="Consolas"/>
          <w:color w:val="6B7280"/>
          <w:sz w:val="17"/>
        </w:rPr>
        <w:t xml:space="preserve">2.4   </w:t>
      </w:r>
      <w:r>
        <w:rPr>
          <w:rFonts w:ascii="Segoe UI" w:hAnsi="Segoe UI" w:cs="Segoe UI"/>
          <w:color w:val="454B55"/>
          <w:sz w:val="19"/>
        </w:rPr>
        <w:t>Other information</w:t>
      </w:r>
    </w:p>
    <w:p>
      <w:pPr>
        <w:spacing w:before="180" w:after="40"/>
      </w:pPr>
      <w:r>
        <w:rPr>
          <w:rFonts w:ascii="Consolas" w:hAnsi="Consolas" w:cs="Consolas"/>
          <w:b/>
          <w:color w:val="2F6F4F"/>
          <w:sz w:val="19"/>
        </w:rPr>
        <w:t xml:space="preserve">3   </w:t>
      </w:r>
      <w:r>
        <w:rPr>
          <w:rFonts w:ascii="Segoe UI" w:hAnsi="Segoe UI" w:cs="Segoe UI"/>
          <w:b/>
          <w:color w:val="171A1F"/>
          <w:sz w:val="22"/>
        </w:rPr>
        <w:t>First steps of creating an addon</w:t>
      </w:r>
    </w:p>
    <w:p>
      <w:pPr>
        <w:spacing w:after="20"/>
        <w:ind w:left="624"/>
      </w:pPr>
      <w:r>
        <w:rPr>
          <w:rFonts w:ascii="Consolas" w:hAnsi="Consolas" w:cs="Consolas"/>
          <w:color w:val="6B7280"/>
          <w:sz w:val="17"/>
        </w:rPr>
        <w:t xml:space="preserve">3.1   </w:t>
      </w:r>
      <w:r>
        <w:rPr>
          <w:rFonts w:ascii="Segoe UI" w:hAnsi="Segoe UI" w:cs="Segoe UI"/>
          <w:color w:val="454B55"/>
          <w:sz w:val="19"/>
        </w:rPr>
        <w:t>Planning the add-on</w:t>
      </w:r>
    </w:p>
    <w:p>
      <w:pPr>
        <w:spacing w:after="20"/>
        <w:ind w:left="624"/>
      </w:pPr>
      <w:r>
        <w:rPr>
          <w:rFonts w:ascii="Consolas" w:hAnsi="Consolas" w:cs="Consolas"/>
          <w:color w:val="6B7280"/>
          <w:sz w:val="17"/>
        </w:rPr>
        <w:t xml:space="preserve">3.2   </w:t>
      </w:r>
      <w:r>
        <w:rPr>
          <w:rFonts w:ascii="Segoe UI" w:hAnsi="Segoe UI" w:cs="Segoe UI"/>
          <w:color w:val="454B55"/>
          <w:sz w:val="19"/>
        </w:rPr>
        <w:t>Choosing your namespace</w:t>
      </w:r>
    </w:p>
    <w:p>
      <w:pPr>
        <w:spacing w:after="20"/>
        <w:ind w:left="624"/>
      </w:pPr>
      <w:r>
        <w:rPr>
          <w:rFonts w:ascii="Consolas" w:hAnsi="Consolas" w:cs="Consolas"/>
          <w:color w:val="6B7280"/>
          <w:sz w:val="17"/>
        </w:rPr>
        <w:t xml:space="preserve">3.3   </w:t>
      </w:r>
      <w:r>
        <w:rPr>
          <w:rFonts w:ascii="Segoe UI" w:hAnsi="Segoe UI" w:cs="Segoe UI"/>
          <w:color w:val="454B55"/>
          <w:sz w:val="19"/>
        </w:rPr>
        <w:t>Creating the pack skeletons</w:t>
      </w:r>
    </w:p>
    <w:p>
      <w:pPr>
        <w:spacing w:after="20"/>
        <w:ind w:left="624"/>
      </w:pPr>
      <w:r>
        <w:rPr>
          <w:rFonts w:ascii="Consolas" w:hAnsi="Consolas" w:cs="Consolas"/>
          <w:color w:val="6B7280"/>
          <w:sz w:val="17"/>
        </w:rPr>
        <w:t xml:space="preserve">3.4   </w:t>
      </w:r>
      <w:r>
        <w:rPr>
          <w:rFonts w:ascii="Segoe UI" w:hAnsi="Segoe UI" w:cs="Segoe UI"/>
          <w:color w:val="454B55"/>
          <w:sz w:val="19"/>
        </w:rPr>
        <w:t>Adding a pack icon</w:t>
      </w:r>
    </w:p>
    <w:p>
      <w:pPr>
        <w:spacing w:after="20"/>
        <w:ind w:left="624"/>
      </w:pPr>
      <w:r>
        <w:rPr>
          <w:rFonts w:ascii="Consolas" w:hAnsi="Consolas" w:cs="Consolas"/>
          <w:color w:val="6B7280"/>
          <w:sz w:val="17"/>
        </w:rPr>
        <w:t xml:space="preserve">3.5   </w:t>
      </w:r>
      <w:r>
        <w:rPr>
          <w:rFonts w:ascii="Segoe UI" w:hAnsi="Segoe UI" w:cs="Segoe UI"/>
          <w:color w:val="454B55"/>
          <w:sz w:val="19"/>
        </w:rPr>
        <w:t>Adding a language file</w:t>
      </w:r>
    </w:p>
    <w:p>
      <w:pPr>
        <w:spacing w:after="20"/>
        <w:ind w:left="624"/>
      </w:pPr>
      <w:r>
        <w:rPr>
          <w:rFonts w:ascii="Consolas" w:hAnsi="Consolas" w:cs="Consolas"/>
          <w:color w:val="6B7280"/>
          <w:sz w:val="17"/>
        </w:rPr>
        <w:t xml:space="preserve">3.6   </w:t>
      </w:r>
      <w:r>
        <w:rPr>
          <w:rFonts w:ascii="Segoe UI" w:hAnsi="Segoe UI" w:cs="Segoe UI"/>
          <w:color w:val="454B55"/>
          <w:sz w:val="19"/>
        </w:rPr>
        <w:t>Verifying the empty packs load</w:t>
      </w:r>
    </w:p>
    <w:p>
      <w:pPr>
        <w:spacing w:after="20"/>
        <w:ind w:left="624"/>
      </w:pPr>
      <w:r>
        <w:rPr>
          <w:rFonts w:ascii="Consolas" w:hAnsi="Consolas" w:cs="Consolas"/>
          <w:color w:val="6B7280"/>
          <w:sz w:val="17"/>
        </w:rPr>
        <w:t xml:space="preserve">3.7   </w:t>
      </w:r>
      <w:r>
        <w:rPr>
          <w:rFonts w:ascii="Segoe UI" w:hAnsi="Segoe UI" w:cs="Segoe UI"/>
          <w:color w:val="454B55"/>
          <w:sz w:val="19"/>
        </w:rPr>
        <w:t>Setting up your editor</w:t>
      </w:r>
    </w:p>
    <w:p>
      <w:pPr>
        <w:spacing w:after="20"/>
        <w:ind w:left="624"/>
      </w:pPr>
      <w:r>
        <w:rPr>
          <w:rFonts w:ascii="Consolas" w:hAnsi="Consolas" w:cs="Consolas"/>
          <w:color w:val="6B7280"/>
          <w:sz w:val="17"/>
        </w:rPr>
        <w:t xml:space="preserve">3.8   </w:t>
      </w:r>
      <w:r>
        <w:rPr>
          <w:rFonts w:ascii="Segoe UI" w:hAnsi="Segoe UI" w:cs="Segoe UI"/>
          <w:color w:val="454B55"/>
          <w:sz w:val="19"/>
        </w:rPr>
        <w:t>Extra things and tips</w:t>
      </w:r>
    </w:p>
    <w:p>
      <w:pPr>
        <w:spacing w:before="180" w:after="40"/>
      </w:pPr>
      <w:r>
        <w:rPr>
          <w:rFonts w:ascii="Consolas" w:hAnsi="Consolas" w:cs="Consolas"/>
          <w:b/>
          <w:color w:val="2F6F4F"/>
          <w:sz w:val="19"/>
        </w:rPr>
        <w:t xml:space="preserve">4   </w:t>
      </w:r>
      <w:r>
        <w:rPr>
          <w:rFonts w:ascii="Segoe UI" w:hAnsi="Segoe UI" w:cs="Segoe UI"/>
          <w:b/>
          <w:color w:val="171A1F"/>
          <w:sz w:val="22"/>
        </w:rPr>
        <w:t>Creating mobs textures and body</w:t>
      </w:r>
    </w:p>
    <w:p>
      <w:pPr>
        <w:spacing w:after="20"/>
        <w:ind w:left="624"/>
      </w:pPr>
      <w:r>
        <w:rPr>
          <w:rFonts w:ascii="Consolas" w:hAnsi="Consolas" w:cs="Consolas"/>
          <w:color w:val="6B7280"/>
          <w:sz w:val="17"/>
        </w:rPr>
        <w:t xml:space="preserve">4.1   </w:t>
      </w:r>
      <w:r>
        <w:rPr>
          <w:rFonts w:ascii="Segoe UI" w:hAnsi="Segoe UI" w:cs="Segoe UI"/>
          <w:color w:val="454B55"/>
          <w:sz w:val="19"/>
        </w:rPr>
        <w:t>Understanding Bedrock geometry</w:t>
      </w:r>
    </w:p>
    <w:p>
      <w:pPr>
        <w:spacing w:after="20"/>
        <w:ind w:left="624"/>
      </w:pPr>
      <w:r>
        <w:rPr>
          <w:rFonts w:ascii="Consolas" w:hAnsi="Consolas" w:cs="Consolas"/>
          <w:color w:val="6B7280"/>
          <w:sz w:val="17"/>
        </w:rPr>
        <w:t xml:space="preserve">4.2   </w:t>
      </w:r>
      <w:r>
        <w:rPr>
          <w:rFonts w:ascii="Segoe UI" w:hAnsi="Segoe UI" w:cs="Segoe UI"/>
          <w:color w:val="454B55"/>
          <w:sz w:val="19"/>
        </w:rPr>
        <w:t>Setting up the Blockbench project</w:t>
      </w:r>
    </w:p>
    <w:p>
      <w:pPr>
        <w:spacing w:after="20"/>
        <w:ind w:left="624"/>
      </w:pPr>
      <w:r>
        <w:rPr>
          <w:rFonts w:ascii="Consolas" w:hAnsi="Consolas" w:cs="Consolas"/>
          <w:color w:val="6B7280"/>
          <w:sz w:val="17"/>
        </w:rPr>
        <w:t xml:space="preserve">4.3   </w:t>
      </w:r>
      <w:r>
        <w:rPr>
          <w:rFonts w:ascii="Segoe UI" w:hAnsi="Segoe UI" w:cs="Segoe UI"/>
          <w:color w:val="454B55"/>
          <w:sz w:val="19"/>
        </w:rPr>
        <w:t>Blocking out the body</w:t>
      </w:r>
    </w:p>
    <w:p>
      <w:pPr>
        <w:spacing w:after="20"/>
        <w:ind w:left="624"/>
      </w:pPr>
      <w:r>
        <w:rPr>
          <w:rFonts w:ascii="Consolas" w:hAnsi="Consolas" w:cs="Consolas"/>
          <w:color w:val="6B7280"/>
          <w:sz w:val="17"/>
        </w:rPr>
        <w:t xml:space="preserve">4.4   </w:t>
      </w:r>
      <w:r>
        <w:rPr>
          <w:rFonts w:ascii="Segoe UI" w:hAnsi="Segoe UI" w:cs="Segoe UI"/>
          <w:color w:val="454B55"/>
          <w:sz w:val="19"/>
        </w:rPr>
        <w:t>UV mapping</w:t>
      </w:r>
    </w:p>
    <w:p>
      <w:pPr>
        <w:spacing w:after="20"/>
        <w:ind w:left="624"/>
      </w:pPr>
      <w:r>
        <w:rPr>
          <w:rFonts w:ascii="Consolas" w:hAnsi="Consolas" w:cs="Consolas"/>
          <w:color w:val="6B7280"/>
          <w:sz w:val="17"/>
        </w:rPr>
        <w:t xml:space="preserve">4.5   </w:t>
      </w:r>
      <w:r>
        <w:rPr>
          <w:rFonts w:ascii="Segoe UI" w:hAnsi="Segoe UI" w:cs="Segoe UI"/>
          <w:color w:val="454B55"/>
          <w:sz w:val="19"/>
        </w:rPr>
        <w:t>Creating the texture</w:t>
      </w:r>
    </w:p>
    <w:p>
      <w:pPr>
        <w:spacing w:after="20"/>
        <w:ind w:left="624"/>
      </w:pPr>
      <w:r>
        <w:rPr>
          <w:rFonts w:ascii="Consolas" w:hAnsi="Consolas" w:cs="Consolas"/>
          <w:color w:val="6B7280"/>
          <w:sz w:val="17"/>
        </w:rPr>
        <w:t xml:space="preserve">4.6   </w:t>
      </w:r>
      <w:r>
        <w:rPr>
          <w:rFonts w:ascii="Segoe UI" w:hAnsi="Segoe UI" w:cs="Segoe UI"/>
          <w:color w:val="454B55"/>
          <w:sz w:val="19"/>
        </w:rPr>
        <w:t>Exporting the model</w:t>
      </w:r>
    </w:p>
    <w:p>
      <w:pPr>
        <w:spacing w:after="20"/>
        <w:ind w:left="624"/>
      </w:pPr>
      <w:r>
        <w:rPr>
          <w:rFonts w:ascii="Consolas" w:hAnsi="Consolas" w:cs="Consolas"/>
          <w:color w:val="6B7280"/>
          <w:sz w:val="17"/>
        </w:rPr>
        <w:t xml:space="preserve">4.7   </w:t>
      </w:r>
      <w:r>
        <w:rPr>
          <w:rFonts w:ascii="Segoe UI" w:hAnsi="Segoe UI" w:cs="Segoe UI"/>
          <w:color w:val="454B55"/>
          <w:sz w:val="19"/>
        </w:rPr>
        <w:t>Other information for mobs</w:t>
      </w:r>
    </w:p>
    <w:p>
      <w:pPr>
        <w:spacing w:after="20"/>
        <w:ind w:left="624"/>
      </w:pPr>
      <w:r>
        <w:rPr>
          <w:rFonts w:ascii="Consolas" w:hAnsi="Consolas" w:cs="Consolas"/>
          <w:color w:val="6B7280"/>
          <w:sz w:val="17"/>
        </w:rPr>
        <w:t xml:space="preserve">4.8   </w:t>
      </w:r>
      <w:r>
        <w:rPr>
          <w:rFonts w:ascii="Segoe UI" w:hAnsi="Segoe UI" w:cs="Segoe UI"/>
          <w:color w:val="454B55"/>
          <w:sz w:val="19"/>
        </w:rPr>
        <w:t>Extra tips for mobs</w:t>
      </w:r>
    </w:p>
    <w:p>
      <w:pPr>
        <w:spacing w:before="180" w:after="40"/>
      </w:pPr>
      <w:r>
        <w:rPr>
          <w:rFonts w:ascii="Consolas" w:hAnsi="Consolas" w:cs="Consolas"/>
          <w:b/>
          <w:color w:val="2F6F4F"/>
          <w:sz w:val="19"/>
        </w:rPr>
        <w:t xml:space="preserve">5   </w:t>
      </w:r>
      <w:r>
        <w:rPr>
          <w:rFonts w:ascii="Segoe UI" w:hAnsi="Segoe UI" w:cs="Segoe UI"/>
          <w:b/>
          <w:color w:val="171A1F"/>
          <w:sz w:val="22"/>
        </w:rPr>
        <w:t>Creating item textures and layout</w:t>
      </w:r>
    </w:p>
    <w:p>
      <w:pPr>
        <w:spacing w:after="20"/>
        <w:ind w:left="624"/>
      </w:pPr>
      <w:r>
        <w:rPr>
          <w:rFonts w:ascii="Consolas" w:hAnsi="Consolas" w:cs="Consolas"/>
          <w:color w:val="6B7280"/>
          <w:sz w:val="17"/>
        </w:rPr>
        <w:t xml:space="preserve">5.1   </w:t>
      </w:r>
      <w:r>
        <w:rPr>
          <w:rFonts w:ascii="Segoe UI" w:hAnsi="Segoe UI" w:cs="Segoe UI"/>
          <w:color w:val="454B55"/>
          <w:sz w:val="19"/>
        </w:rPr>
        <w:t>How items differ from mobs</w:t>
      </w:r>
    </w:p>
    <w:p>
      <w:pPr>
        <w:spacing w:after="20"/>
        <w:ind w:left="624"/>
      </w:pPr>
      <w:r>
        <w:rPr>
          <w:rFonts w:ascii="Consolas" w:hAnsi="Consolas" w:cs="Consolas"/>
          <w:color w:val="6B7280"/>
          <w:sz w:val="17"/>
        </w:rPr>
        <w:t xml:space="preserve">5.2   </w:t>
      </w:r>
      <w:r>
        <w:rPr>
          <w:rFonts w:ascii="Segoe UI" w:hAnsi="Segoe UI" w:cs="Segoe UI"/>
          <w:color w:val="454B55"/>
          <w:sz w:val="19"/>
        </w:rPr>
        <w:t>Item texture rules</w:t>
      </w:r>
    </w:p>
    <w:p>
      <w:pPr>
        <w:spacing w:after="20"/>
        <w:ind w:left="624"/>
      </w:pPr>
      <w:r>
        <w:rPr>
          <w:rFonts w:ascii="Consolas" w:hAnsi="Consolas" w:cs="Consolas"/>
          <w:color w:val="6B7280"/>
          <w:sz w:val="17"/>
        </w:rPr>
        <w:t xml:space="preserve">5.3   </w:t>
      </w:r>
      <w:r>
        <w:rPr>
          <w:rFonts w:ascii="Segoe UI" w:hAnsi="Segoe UI" w:cs="Segoe UI"/>
          <w:color w:val="454B55"/>
          <w:sz w:val="19"/>
        </w:rPr>
        <w:t>Drawing an item icon</w:t>
      </w:r>
    </w:p>
    <w:p>
      <w:pPr>
        <w:spacing w:after="20"/>
        <w:ind w:left="624"/>
      </w:pPr>
      <w:r>
        <w:rPr>
          <w:rFonts w:ascii="Consolas" w:hAnsi="Consolas" w:cs="Consolas"/>
          <w:color w:val="6B7280"/>
          <w:sz w:val="17"/>
        </w:rPr>
        <w:t xml:space="preserve">5.4   </w:t>
      </w:r>
      <w:r>
        <w:rPr>
          <w:rFonts w:ascii="Segoe UI" w:hAnsi="Segoe UI" w:cs="Segoe UI"/>
          <w:color w:val="454B55"/>
          <w:sz w:val="19"/>
        </w:rPr>
        <w:t>Registering the texture: item_texture.json</w:t>
      </w:r>
    </w:p>
    <w:p>
      <w:pPr>
        <w:spacing w:after="20"/>
        <w:ind w:left="624"/>
      </w:pPr>
      <w:r>
        <w:rPr>
          <w:rFonts w:ascii="Consolas" w:hAnsi="Consolas" w:cs="Consolas"/>
          <w:color w:val="6B7280"/>
          <w:sz w:val="17"/>
        </w:rPr>
        <w:t xml:space="preserve">5.5   </w:t>
      </w:r>
      <w:r>
        <w:rPr>
          <w:rFonts w:ascii="Segoe UI" w:hAnsi="Segoe UI" w:cs="Segoe UI"/>
          <w:color w:val="454B55"/>
          <w:sz w:val="19"/>
        </w:rPr>
        <w:t>Item names: the language file</w:t>
      </w:r>
    </w:p>
    <w:p>
      <w:pPr>
        <w:spacing w:after="20"/>
        <w:ind w:left="624"/>
      </w:pPr>
      <w:r>
        <w:rPr>
          <w:rFonts w:ascii="Consolas" w:hAnsi="Consolas" w:cs="Consolas"/>
          <w:color w:val="6B7280"/>
          <w:sz w:val="17"/>
        </w:rPr>
        <w:t xml:space="preserve">5.6   </w:t>
      </w:r>
      <w:r>
        <w:rPr>
          <w:rFonts w:ascii="Segoe UI" w:hAnsi="Segoe UI" w:cs="Segoe UI"/>
          <w:color w:val="454B55"/>
          <w:sz w:val="19"/>
        </w:rPr>
        <w:t>Attachables: items with real 3D models</w:t>
      </w:r>
    </w:p>
    <w:p>
      <w:pPr>
        <w:spacing w:after="20"/>
        <w:ind w:left="624"/>
      </w:pPr>
      <w:r>
        <w:rPr>
          <w:rFonts w:ascii="Consolas" w:hAnsi="Consolas" w:cs="Consolas"/>
          <w:color w:val="6B7280"/>
          <w:sz w:val="17"/>
        </w:rPr>
        <w:t xml:space="preserve">5.7   </w:t>
      </w:r>
      <w:r>
        <w:rPr>
          <w:rFonts w:ascii="Segoe UI" w:hAnsi="Segoe UI" w:cs="Segoe UI"/>
          <w:color w:val="454B55"/>
          <w:sz w:val="19"/>
        </w:rPr>
        <w:t>Other information for items</w:t>
      </w:r>
    </w:p>
    <w:p>
      <w:pPr>
        <w:spacing w:after="20"/>
        <w:ind w:left="624"/>
      </w:pPr>
      <w:r>
        <w:rPr>
          <w:rFonts w:ascii="Consolas" w:hAnsi="Consolas" w:cs="Consolas"/>
          <w:color w:val="6B7280"/>
          <w:sz w:val="17"/>
        </w:rPr>
        <w:t xml:space="preserve">5.8   </w:t>
      </w:r>
      <w:r>
        <w:rPr>
          <w:rFonts w:ascii="Segoe UI" w:hAnsi="Segoe UI" w:cs="Segoe UI"/>
          <w:color w:val="454B55"/>
          <w:sz w:val="19"/>
        </w:rPr>
        <w:t>Extra tips for items</w:t>
      </w:r>
    </w:p>
    <w:p>
      <w:pPr>
        <w:spacing w:before="180" w:after="40"/>
      </w:pPr>
      <w:r>
        <w:rPr>
          <w:rFonts w:ascii="Consolas" w:hAnsi="Consolas" w:cs="Consolas"/>
          <w:b/>
          <w:color w:val="2F6F4F"/>
          <w:sz w:val="19"/>
        </w:rPr>
        <w:t xml:space="preserve">6   </w:t>
      </w:r>
      <w:r>
        <w:rPr>
          <w:rFonts w:ascii="Segoe UI" w:hAnsi="Segoe UI" w:cs="Segoe UI"/>
          <w:b/>
          <w:color w:val="171A1F"/>
          <w:sz w:val="22"/>
        </w:rPr>
        <w:t>Creating block textures shape/geo</w:t>
      </w:r>
    </w:p>
    <w:p>
      <w:pPr>
        <w:spacing w:after="20"/>
        <w:ind w:left="624"/>
      </w:pPr>
      <w:r>
        <w:rPr>
          <w:rFonts w:ascii="Consolas" w:hAnsi="Consolas" w:cs="Consolas"/>
          <w:color w:val="6B7280"/>
          <w:sz w:val="17"/>
        </w:rPr>
        <w:t xml:space="preserve">6.1   </w:t>
      </w:r>
      <w:r>
        <w:rPr>
          <w:rFonts w:ascii="Segoe UI" w:hAnsi="Segoe UI" w:cs="Segoe UI"/>
          <w:color w:val="454B55"/>
          <w:sz w:val="19"/>
        </w:rPr>
        <w:t>How blocks differ from mobs and items</w:t>
      </w:r>
    </w:p>
    <w:p>
      <w:pPr>
        <w:spacing w:after="20"/>
        <w:ind w:left="624"/>
      </w:pPr>
      <w:r>
        <w:rPr>
          <w:rFonts w:ascii="Consolas" w:hAnsi="Consolas" w:cs="Consolas"/>
          <w:color w:val="6B7280"/>
          <w:sz w:val="17"/>
        </w:rPr>
        <w:t xml:space="preserve">6.2   </w:t>
      </w:r>
      <w:r>
        <w:rPr>
          <w:rFonts w:ascii="Segoe UI" w:hAnsi="Segoe UI" w:cs="Segoe UI"/>
          <w:color w:val="454B55"/>
          <w:sz w:val="19"/>
        </w:rPr>
        <w:t>Block texture rules</w:t>
      </w:r>
    </w:p>
    <w:p>
      <w:pPr>
        <w:spacing w:after="20"/>
        <w:ind w:left="624"/>
      </w:pPr>
      <w:r>
        <w:rPr>
          <w:rFonts w:ascii="Consolas" w:hAnsi="Consolas" w:cs="Consolas"/>
          <w:color w:val="6B7280"/>
          <w:sz w:val="17"/>
        </w:rPr>
        <w:t xml:space="preserve">6.3   </w:t>
      </w:r>
      <w:r>
        <w:rPr>
          <w:rFonts w:ascii="Segoe UI" w:hAnsi="Segoe UI" w:cs="Segoe UI"/>
          <w:color w:val="454B55"/>
          <w:sz w:val="19"/>
        </w:rPr>
        <w:t>Drawing block textures</w:t>
      </w:r>
    </w:p>
    <w:p>
      <w:pPr>
        <w:spacing w:after="20"/>
        <w:ind w:left="624"/>
      </w:pPr>
      <w:r>
        <w:rPr>
          <w:rFonts w:ascii="Consolas" w:hAnsi="Consolas" w:cs="Consolas"/>
          <w:color w:val="6B7280"/>
          <w:sz w:val="17"/>
        </w:rPr>
        <w:t xml:space="preserve">6.4   </w:t>
      </w:r>
      <w:r>
        <w:rPr>
          <w:rFonts w:ascii="Segoe UI" w:hAnsi="Segoe UI" w:cs="Segoe UI"/>
          <w:color w:val="454B55"/>
          <w:sz w:val="19"/>
        </w:rPr>
        <w:t>Registering block textures: terrain_texture.json</w:t>
      </w:r>
    </w:p>
    <w:p>
      <w:pPr>
        <w:spacing w:after="20"/>
        <w:ind w:left="624"/>
      </w:pPr>
      <w:r>
        <w:rPr>
          <w:rFonts w:ascii="Consolas" w:hAnsi="Consolas" w:cs="Consolas"/>
          <w:color w:val="6B7280"/>
          <w:sz w:val="17"/>
        </w:rPr>
        <w:t xml:space="preserve">6.5   </w:t>
      </w:r>
      <w:r>
        <w:rPr>
          <w:rFonts w:ascii="Segoe UI" w:hAnsi="Segoe UI" w:cs="Segoe UI"/>
          <w:color w:val="454B55"/>
          <w:sz w:val="19"/>
        </w:rPr>
        <w:t>Assigning textures to faces</w:t>
      </w:r>
    </w:p>
    <w:p>
      <w:pPr>
        <w:spacing w:after="20"/>
        <w:ind w:left="624"/>
      </w:pPr>
      <w:r>
        <w:rPr>
          <w:rFonts w:ascii="Consolas" w:hAnsi="Consolas" w:cs="Consolas"/>
          <w:color w:val="6B7280"/>
          <w:sz w:val="17"/>
        </w:rPr>
        <w:t xml:space="preserve">6.6   </w:t>
      </w:r>
      <w:r>
        <w:rPr>
          <w:rFonts w:ascii="Segoe UI" w:hAnsi="Segoe UI" w:cs="Segoe UI"/>
          <w:color w:val="454B55"/>
          <w:sz w:val="19"/>
        </w:rPr>
        <w:t>Custom block geometry</w:t>
      </w:r>
    </w:p>
    <w:p>
      <w:pPr>
        <w:spacing w:after="20"/>
        <w:ind w:left="624"/>
      </w:pPr>
      <w:r>
        <w:rPr>
          <w:rFonts w:ascii="Consolas" w:hAnsi="Consolas" w:cs="Consolas"/>
          <w:color w:val="6B7280"/>
          <w:sz w:val="17"/>
        </w:rPr>
        <w:t xml:space="preserve">6.7   </w:t>
      </w:r>
      <w:r>
        <w:rPr>
          <w:rFonts w:ascii="Segoe UI" w:hAnsi="Segoe UI" w:cs="Segoe UI"/>
          <w:color w:val="454B55"/>
          <w:sz w:val="19"/>
        </w:rPr>
        <w:t>The block's inventory icon</w:t>
      </w:r>
    </w:p>
    <w:p>
      <w:pPr>
        <w:spacing w:after="20"/>
        <w:ind w:left="624"/>
      </w:pPr>
      <w:r>
        <w:rPr>
          <w:rFonts w:ascii="Consolas" w:hAnsi="Consolas" w:cs="Consolas"/>
          <w:color w:val="6B7280"/>
          <w:sz w:val="17"/>
        </w:rPr>
        <w:t xml:space="preserve">6.8   </w:t>
      </w:r>
      <w:r>
        <w:rPr>
          <w:rFonts w:ascii="Segoe UI" w:hAnsi="Segoe UI" w:cs="Segoe UI"/>
          <w:color w:val="454B55"/>
          <w:sz w:val="19"/>
        </w:rPr>
        <w:t>Block names: the language file</w:t>
      </w:r>
    </w:p>
    <w:p>
      <w:pPr>
        <w:spacing w:after="20"/>
        <w:ind w:left="624"/>
      </w:pPr>
      <w:r>
        <w:rPr>
          <w:rFonts w:ascii="Consolas" w:hAnsi="Consolas" w:cs="Consolas"/>
          <w:color w:val="6B7280"/>
          <w:sz w:val="17"/>
        </w:rPr>
        <w:t xml:space="preserve">6.9   </w:t>
      </w:r>
      <w:r>
        <w:rPr>
          <w:rFonts w:ascii="Segoe UI" w:hAnsi="Segoe UI" w:cs="Segoe UI"/>
          <w:color w:val="454B55"/>
          <w:sz w:val="19"/>
        </w:rPr>
        <w:t>Other information for blocks</w:t>
      </w:r>
    </w:p>
    <w:p>
      <w:pPr>
        <w:spacing w:after="20"/>
        <w:ind w:left="624"/>
      </w:pPr>
      <w:r>
        <w:rPr>
          <w:rFonts w:ascii="Consolas" w:hAnsi="Consolas" w:cs="Consolas"/>
          <w:color w:val="6B7280"/>
          <w:sz w:val="17"/>
        </w:rPr>
        <w:t xml:space="preserve">6.10   </w:t>
      </w:r>
      <w:r>
        <w:rPr>
          <w:rFonts w:ascii="Segoe UI" w:hAnsi="Segoe UI" w:cs="Segoe UI"/>
          <w:color w:val="454B55"/>
          <w:sz w:val="19"/>
        </w:rPr>
        <w:t>Extra tips for blocks</w:t>
      </w:r>
    </w:p>
    <w:p>
      <w:pPr>
        <w:spacing w:before="180" w:after="40"/>
      </w:pPr>
      <w:r>
        <w:rPr>
          <w:rFonts w:ascii="Consolas" w:hAnsi="Consolas" w:cs="Consolas"/>
          <w:b/>
          <w:color w:val="2F6F4F"/>
          <w:sz w:val="19"/>
        </w:rPr>
        <w:t xml:space="preserve">7   </w:t>
      </w:r>
      <w:r>
        <w:rPr>
          <w:rFonts w:ascii="Segoe UI" w:hAnsi="Segoe UI" w:cs="Segoe UI"/>
          <w:b/>
          <w:color w:val="171A1F"/>
          <w:sz w:val="22"/>
        </w:rPr>
        <w:t>Common mistakes byte one</w:t>
      </w:r>
    </w:p>
    <w:p>
      <w:pPr>
        <w:spacing w:after="20"/>
        <w:ind w:left="624"/>
      </w:pPr>
      <w:r>
        <w:rPr>
          <w:rFonts w:ascii="Consolas" w:hAnsi="Consolas" w:cs="Consolas"/>
          <w:color w:val="6B7280"/>
          <w:sz w:val="17"/>
        </w:rPr>
        <w:t xml:space="preserve">7.1   </w:t>
      </w:r>
      <w:r>
        <w:rPr>
          <w:rFonts w:ascii="Segoe UI" w:hAnsi="Segoe UI" w:cs="Segoe UI"/>
          <w:color w:val="454B55"/>
          <w:sz w:val="19"/>
        </w:rPr>
        <w:t>Setup and manifest mistakes</w:t>
      </w:r>
    </w:p>
    <w:p>
      <w:pPr>
        <w:spacing w:after="20"/>
        <w:ind w:left="624"/>
      </w:pPr>
      <w:r>
        <w:rPr>
          <w:rFonts w:ascii="Consolas" w:hAnsi="Consolas" w:cs="Consolas"/>
          <w:color w:val="6B7280"/>
          <w:sz w:val="17"/>
        </w:rPr>
        <w:t xml:space="preserve">7.2   </w:t>
      </w:r>
      <w:r>
        <w:rPr>
          <w:rFonts w:ascii="Segoe UI" w:hAnsi="Segoe UI" w:cs="Segoe UI"/>
          <w:color w:val="454B55"/>
          <w:sz w:val="19"/>
        </w:rPr>
        <w:t>Naming and identifier mistakes</w:t>
      </w:r>
    </w:p>
    <w:p>
      <w:pPr>
        <w:spacing w:after="20"/>
        <w:ind w:left="624"/>
      </w:pPr>
      <w:r>
        <w:rPr>
          <w:rFonts w:ascii="Consolas" w:hAnsi="Consolas" w:cs="Consolas"/>
          <w:color w:val="6B7280"/>
          <w:sz w:val="17"/>
        </w:rPr>
        <w:t xml:space="preserve">7.3   </w:t>
      </w:r>
      <w:r>
        <w:rPr>
          <w:rFonts w:ascii="Segoe UI" w:hAnsi="Segoe UI" w:cs="Segoe UI"/>
          <w:color w:val="454B55"/>
          <w:sz w:val="19"/>
        </w:rPr>
        <w:t>Blockbench and geometry mistakes</w:t>
      </w:r>
    </w:p>
    <w:p>
      <w:pPr>
        <w:spacing w:after="20"/>
        <w:ind w:left="624"/>
      </w:pPr>
      <w:r>
        <w:rPr>
          <w:rFonts w:ascii="Consolas" w:hAnsi="Consolas" w:cs="Consolas"/>
          <w:color w:val="6B7280"/>
          <w:sz w:val="17"/>
        </w:rPr>
        <w:t xml:space="preserve">7.4   </w:t>
      </w:r>
      <w:r>
        <w:rPr>
          <w:rFonts w:ascii="Segoe UI" w:hAnsi="Segoe UI" w:cs="Segoe UI"/>
          <w:color w:val="454B55"/>
          <w:sz w:val="19"/>
        </w:rPr>
        <w:t>UV and texture-mapping mistakes</w:t>
      </w:r>
    </w:p>
    <w:p>
      <w:pPr>
        <w:spacing w:after="20"/>
        <w:ind w:left="624"/>
      </w:pPr>
      <w:r>
        <w:rPr>
          <w:rFonts w:ascii="Consolas" w:hAnsi="Consolas" w:cs="Consolas"/>
          <w:color w:val="6B7280"/>
          <w:sz w:val="17"/>
        </w:rPr>
        <w:t xml:space="preserve">7.5   </w:t>
      </w:r>
      <w:r>
        <w:rPr>
          <w:rFonts w:ascii="Segoe UI" w:hAnsi="Segoe UI" w:cs="Segoe UI"/>
          <w:color w:val="454B55"/>
          <w:sz w:val="19"/>
        </w:rPr>
        <w:t>Texture image mistakes</w:t>
      </w:r>
    </w:p>
    <w:p>
      <w:pPr>
        <w:spacing w:after="20"/>
        <w:ind w:left="624"/>
      </w:pPr>
      <w:r>
        <w:rPr>
          <w:rFonts w:ascii="Consolas" w:hAnsi="Consolas" w:cs="Consolas"/>
          <w:color w:val="6B7280"/>
          <w:sz w:val="17"/>
        </w:rPr>
        <w:t xml:space="preserve">7.6   </w:t>
      </w:r>
      <w:r>
        <w:rPr>
          <w:rFonts w:ascii="Segoe UI" w:hAnsi="Segoe UI" w:cs="Segoe UI"/>
          <w:color w:val="454B55"/>
          <w:sz w:val="19"/>
        </w:rPr>
        <w:t>Item texture mistakes</w:t>
      </w:r>
    </w:p>
    <w:p>
      <w:pPr>
        <w:spacing w:after="20"/>
        <w:ind w:left="624"/>
      </w:pPr>
      <w:r>
        <w:rPr>
          <w:rFonts w:ascii="Consolas" w:hAnsi="Consolas" w:cs="Consolas"/>
          <w:color w:val="6B7280"/>
          <w:sz w:val="17"/>
        </w:rPr>
        <w:t xml:space="preserve">7.7   </w:t>
      </w:r>
      <w:r>
        <w:rPr>
          <w:rFonts w:ascii="Segoe UI" w:hAnsi="Segoe UI" w:cs="Segoe UI"/>
          <w:color w:val="454B55"/>
          <w:sz w:val="19"/>
        </w:rPr>
        <w:t>Block texture mistakes</w:t>
      </w:r>
    </w:p>
    <w:p>
      <w:pPr>
        <w:spacing w:after="20"/>
        <w:ind w:left="624"/>
      </w:pPr>
      <w:r>
        <w:rPr>
          <w:rFonts w:ascii="Consolas" w:hAnsi="Consolas" w:cs="Consolas"/>
          <w:color w:val="6B7280"/>
          <w:sz w:val="17"/>
        </w:rPr>
        <w:t xml:space="preserve">7.8   </w:t>
      </w:r>
      <w:r>
        <w:rPr>
          <w:rFonts w:ascii="Segoe UI" w:hAnsi="Segoe UI" w:cs="Segoe UI"/>
          <w:color w:val="454B55"/>
          <w:sz w:val="19"/>
        </w:rPr>
        <w:t>Language file mistakes</w:t>
      </w:r>
    </w:p>
    <w:p>
      <w:pPr>
        <w:spacing w:after="20"/>
        <w:ind w:left="624"/>
      </w:pPr>
      <w:r>
        <w:rPr>
          <w:rFonts w:ascii="Consolas" w:hAnsi="Consolas" w:cs="Consolas"/>
          <w:color w:val="6B7280"/>
          <w:sz w:val="17"/>
        </w:rPr>
        <w:t xml:space="preserve">7.9   </w:t>
      </w:r>
      <w:r>
        <w:rPr>
          <w:rFonts w:ascii="Segoe UI" w:hAnsi="Segoe UI" w:cs="Segoe UI"/>
          <w:color w:val="454B55"/>
          <w:sz w:val="19"/>
        </w:rPr>
        <w:t>Workflow mistakes</w:t>
      </w:r>
    </w:p>
    <w:p>
      <w:pPr>
        <w:spacing w:before="180" w:after="40"/>
      </w:pPr>
      <w:r>
        <w:rPr>
          <w:rFonts w:ascii="Consolas" w:hAnsi="Consolas" w:cs="Consolas"/>
          <w:b/>
          <w:color w:val="2F6F4F"/>
          <w:sz w:val="19"/>
        </w:rPr>
        <w:t xml:space="preserve">8   </w:t>
      </w:r>
      <w:r>
        <w:rPr>
          <w:rFonts w:ascii="Segoe UI" w:hAnsi="Segoe UI" w:cs="Segoe UI"/>
          <w:b/>
          <w:color w:val="171A1F"/>
          <w:sz w:val="22"/>
        </w:rPr>
        <w:t>Creating folders</w:t>
      </w:r>
    </w:p>
    <w:p>
      <w:pPr>
        <w:spacing w:after="20"/>
        <w:ind w:left="624"/>
      </w:pPr>
      <w:r>
        <w:rPr>
          <w:rFonts w:ascii="Consolas" w:hAnsi="Consolas" w:cs="Consolas"/>
          <w:color w:val="6B7280"/>
          <w:sz w:val="17"/>
        </w:rPr>
        <w:t xml:space="preserve">8.1   </w:t>
      </w:r>
      <w:r>
        <w:rPr>
          <w:rFonts w:ascii="Segoe UI" w:hAnsi="Segoe UI" w:cs="Segoe UI"/>
          <w:color w:val="454B55"/>
          <w:sz w:val="19"/>
        </w:rPr>
        <w:t>The behaviour pack structure</w:t>
      </w:r>
    </w:p>
    <w:p>
      <w:pPr>
        <w:spacing w:after="20"/>
        <w:ind w:left="624"/>
      </w:pPr>
      <w:r>
        <w:rPr>
          <w:rFonts w:ascii="Consolas" w:hAnsi="Consolas" w:cs="Consolas"/>
          <w:color w:val="6B7280"/>
          <w:sz w:val="17"/>
        </w:rPr>
        <w:t xml:space="preserve">8.2   </w:t>
      </w:r>
      <w:r>
        <w:rPr>
          <w:rFonts w:ascii="Segoe UI" w:hAnsi="Segoe UI" w:cs="Segoe UI"/>
          <w:color w:val="454B55"/>
          <w:sz w:val="19"/>
        </w:rPr>
        <w:t>The resource pack structure</w:t>
      </w:r>
    </w:p>
    <w:p>
      <w:pPr>
        <w:spacing w:after="20"/>
        <w:ind w:left="624"/>
      </w:pPr>
      <w:r>
        <w:rPr>
          <w:rFonts w:ascii="Consolas" w:hAnsi="Consolas" w:cs="Consolas"/>
          <w:color w:val="6B7280"/>
          <w:sz w:val="17"/>
        </w:rPr>
        <w:t xml:space="preserve">8.3   </w:t>
      </w:r>
      <w:r>
        <w:rPr>
          <w:rFonts w:ascii="Segoe UI" w:hAnsi="Segoe UI" w:cs="Segoe UI"/>
          <w:color w:val="454B55"/>
          <w:sz w:val="19"/>
        </w:rPr>
        <w:t>`texts/languages.json`</w:t>
      </w:r>
    </w:p>
    <w:p>
      <w:pPr>
        <w:spacing w:after="20"/>
        <w:ind w:left="624"/>
      </w:pPr>
      <w:r>
        <w:rPr>
          <w:rFonts w:ascii="Consolas" w:hAnsi="Consolas" w:cs="Consolas"/>
          <w:color w:val="6B7280"/>
          <w:sz w:val="17"/>
        </w:rPr>
        <w:t xml:space="preserve">8.4   </w:t>
      </w:r>
      <w:r>
        <w:rPr>
          <w:rFonts w:ascii="Segoe UI" w:hAnsi="Segoe UI" w:cs="Segoe UI"/>
          <w:color w:val="454B55"/>
          <w:sz w:val="19"/>
        </w:rPr>
        <w:t>Which folders do you actually need?</w:t>
      </w:r>
    </w:p>
    <w:p>
      <w:pPr>
        <w:spacing w:after="20"/>
        <w:ind w:left="624"/>
      </w:pPr>
      <w:r>
        <w:rPr>
          <w:rFonts w:ascii="Consolas" w:hAnsi="Consolas" w:cs="Consolas"/>
          <w:color w:val="6B7280"/>
          <w:sz w:val="17"/>
        </w:rPr>
        <w:t xml:space="preserve">8.5   </w:t>
      </w:r>
      <w:r>
        <w:rPr>
          <w:rFonts w:ascii="Segoe UI" w:hAnsi="Segoe UI" w:cs="Segoe UI"/>
          <w:color w:val="454B55"/>
          <w:sz w:val="19"/>
        </w:rPr>
        <w:t>Naming conventions inside folders</w:t>
      </w:r>
    </w:p>
    <w:p>
      <w:pPr>
        <w:spacing w:after="20"/>
        <w:ind w:left="624"/>
      </w:pPr>
      <w:r>
        <w:rPr>
          <w:rFonts w:ascii="Consolas" w:hAnsi="Consolas" w:cs="Consolas"/>
          <w:color w:val="6B7280"/>
          <w:sz w:val="17"/>
        </w:rPr>
        <w:t xml:space="preserve">8.6   </w:t>
      </w:r>
      <w:r>
        <w:rPr>
          <w:rFonts w:ascii="Segoe UI" w:hAnsi="Segoe UI" w:cs="Segoe UI"/>
          <w:color w:val="454B55"/>
          <w:sz w:val="19"/>
        </w:rPr>
        <w:t>Creating the folders quickly</w:t>
      </w:r>
    </w:p>
    <w:p>
      <w:pPr>
        <w:spacing w:before="180" w:after="40"/>
      </w:pPr>
      <w:r>
        <w:rPr>
          <w:rFonts w:ascii="Consolas" w:hAnsi="Consolas" w:cs="Consolas"/>
          <w:b/>
          <w:color w:val="2F6F4F"/>
          <w:sz w:val="19"/>
        </w:rPr>
        <w:t xml:space="preserve">9   </w:t>
      </w:r>
      <w:r>
        <w:rPr>
          <w:rFonts w:ascii="Segoe UI" w:hAnsi="Segoe UI" w:cs="Segoe UI"/>
          <w:b/>
          <w:color w:val="171A1F"/>
          <w:sz w:val="22"/>
        </w:rPr>
        <w:t>Importing the textures</w:t>
      </w:r>
    </w:p>
    <w:p>
      <w:pPr>
        <w:spacing w:after="20"/>
        <w:ind w:left="624"/>
      </w:pPr>
      <w:r>
        <w:rPr>
          <w:rFonts w:ascii="Consolas" w:hAnsi="Consolas" w:cs="Consolas"/>
          <w:color w:val="6B7280"/>
          <w:sz w:val="17"/>
        </w:rPr>
        <w:t xml:space="preserve">9.1   </w:t>
      </w:r>
      <w:r>
        <w:rPr>
          <w:rFonts w:ascii="Segoe UI" w:hAnsi="Segoe UI" w:cs="Segoe UI"/>
          <w:color w:val="454B55"/>
          <w:sz w:val="19"/>
        </w:rPr>
        <w:t>What has to be imported</w:t>
      </w:r>
    </w:p>
    <w:p>
      <w:pPr>
        <w:spacing w:after="20"/>
        <w:ind w:left="624"/>
      </w:pPr>
      <w:r>
        <w:rPr>
          <w:rFonts w:ascii="Consolas" w:hAnsi="Consolas" w:cs="Consolas"/>
          <w:color w:val="6B7280"/>
          <w:sz w:val="17"/>
        </w:rPr>
        <w:t xml:space="preserve">9.2   </w:t>
      </w:r>
      <w:r>
        <w:rPr>
          <w:rFonts w:ascii="Segoe UI" w:hAnsi="Segoe UI" w:cs="Segoe UI"/>
          <w:color w:val="454B55"/>
          <w:sz w:val="19"/>
        </w:rPr>
        <w:t>Exporting from Blockbench into the pack</w:t>
      </w:r>
    </w:p>
    <w:p>
      <w:pPr>
        <w:spacing w:after="20"/>
        <w:ind w:left="624"/>
      </w:pPr>
      <w:r>
        <w:rPr>
          <w:rFonts w:ascii="Consolas" w:hAnsi="Consolas" w:cs="Consolas"/>
          <w:color w:val="6B7280"/>
          <w:sz w:val="17"/>
        </w:rPr>
        <w:t xml:space="preserve">9.3   </w:t>
      </w:r>
      <w:r>
        <w:rPr>
          <w:rFonts w:ascii="Segoe UI" w:hAnsi="Segoe UI" w:cs="Segoe UI"/>
          <w:color w:val="454B55"/>
          <w:sz w:val="19"/>
        </w:rPr>
        <w:t>Checking the exported geometry</w:t>
      </w:r>
    </w:p>
    <w:p>
      <w:pPr>
        <w:spacing w:after="20"/>
        <w:ind w:left="624"/>
      </w:pPr>
      <w:r>
        <w:rPr>
          <w:rFonts w:ascii="Consolas" w:hAnsi="Consolas" w:cs="Consolas"/>
          <w:color w:val="6B7280"/>
          <w:sz w:val="17"/>
        </w:rPr>
        <w:t xml:space="preserve">9.4   </w:t>
      </w:r>
      <w:r>
        <w:rPr>
          <w:rFonts w:ascii="Segoe UI" w:hAnsi="Segoe UI" w:cs="Segoe UI"/>
          <w:color w:val="454B55"/>
          <w:sz w:val="19"/>
        </w:rPr>
        <w:t>Writing the client entity file</w:t>
      </w:r>
    </w:p>
    <w:p>
      <w:pPr>
        <w:spacing w:after="20"/>
        <w:ind w:left="624"/>
      </w:pPr>
      <w:r>
        <w:rPr>
          <w:rFonts w:ascii="Consolas" w:hAnsi="Consolas" w:cs="Consolas"/>
          <w:color w:val="6B7280"/>
          <w:sz w:val="17"/>
        </w:rPr>
        <w:t xml:space="preserve">9.5   </w:t>
      </w:r>
      <w:r>
        <w:rPr>
          <w:rFonts w:ascii="Segoe UI" w:hAnsi="Segoe UI" w:cs="Segoe UI"/>
          <w:color w:val="454B55"/>
          <w:sz w:val="19"/>
        </w:rPr>
        <w:t>Writing the render controller</w:t>
      </w:r>
    </w:p>
    <w:p>
      <w:pPr>
        <w:spacing w:after="20"/>
        <w:ind w:left="624"/>
      </w:pPr>
      <w:r>
        <w:rPr>
          <w:rFonts w:ascii="Consolas" w:hAnsi="Consolas" w:cs="Consolas"/>
          <w:color w:val="6B7280"/>
          <w:sz w:val="17"/>
        </w:rPr>
        <w:t xml:space="preserve">9.6   </w:t>
      </w:r>
      <w:r>
        <w:rPr>
          <w:rFonts w:ascii="Segoe UI" w:hAnsi="Segoe UI" w:cs="Segoe UI"/>
          <w:color w:val="454B55"/>
          <w:sz w:val="19"/>
        </w:rPr>
        <w:t>Importing sounds</w:t>
      </w:r>
    </w:p>
    <w:p>
      <w:pPr>
        <w:spacing w:after="20"/>
        <w:ind w:left="624"/>
      </w:pPr>
      <w:r>
        <w:rPr>
          <w:rFonts w:ascii="Consolas" w:hAnsi="Consolas" w:cs="Consolas"/>
          <w:color w:val="6B7280"/>
          <w:sz w:val="17"/>
        </w:rPr>
        <w:t xml:space="preserve">9.7   </w:t>
      </w:r>
      <w:r>
        <w:rPr>
          <w:rFonts w:ascii="Segoe UI" w:hAnsi="Segoe UI" w:cs="Segoe UI"/>
          <w:color w:val="454B55"/>
          <w:sz w:val="19"/>
        </w:rPr>
        <w:t>Verifying the import</w:t>
      </w:r>
    </w:p>
    <w:p>
      <w:pPr>
        <w:spacing w:after="20"/>
        <w:ind w:left="624"/>
      </w:pPr>
      <w:r>
        <w:rPr>
          <w:rFonts w:ascii="Consolas" w:hAnsi="Consolas" w:cs="Consolas"/>
          <w:color w:val="6B7280"/>
          <w:sz w:val="17"/>
        </w:rPr>
        <w:t xml:space="preserve">9.8   </w:t>
      </w:r>
      <w:r>
        <w:rPr>
          <w:rFonts w:ascii="Segoe UI" w:hAnsi="Segoe UI" w:cs="Segoe UI"/>
          <w:color w:val="454B55"/>
          <w:sz w:val="19"/>
        </w:rPr>
        <w:t>Re-importing after changes</w:t>
      </w:r>
    </w:p>
    <w:p>
      <w:pPr>
        <w:spacing w:before="180" w:after="40"/>
      </w:pPr>
      <w:r>
        <w:rPr>
          <w:rFonts w:ascii="Consolas" w:hAnsi="Consolas" w:cs="Consolas"/>
          <w:b/>
          <w:color w:val="2F6F4F"/>
          <w:sz w:val="19"/>
        </w:rPr>
        <w:t xml:space="preserve">10   </w:t>
      </w:r>
      <w:r>
        <w:rPr>
          <w:rFonts w:ascii="Segoe UI" w:hAnsi="Segoe UI" w:cs="Segoe UI"/>
          <w:b/>
          <w:color w:val="171A1F"/>
          <w:sz w:val="22"/>
        </w:rPr>
        <w:t>Coding</w:t>
      </w:r>
    </w:p>
    <w:p>
      <w:pPr>
        <w:spacing w:after="20"/>
        <w:ind w:left="624"/>
      </w:pPr>
      <w:r>
        <w:rPr>
          <w:rFonts w:ascii="Consolas" w:hAnsi="Consolas" w:cs="Consolas"/>
          <w:color w:val="6B7280"/>
          <w:sz w:val="17"/>
        </w:rPr>
        <w:t xml:space="preserve">10.1   </w:t>
      </w:r>
      <w:r>
        <w:rPr>
          <w:rFonts w:ascii="Segoe UI" w:hAnsi="Segoe UI" w:cs="Segoe UI"/>
          <w:color w:val="454B55"/>
          <w:sz w:val="19"/>
        </w:rPr>
        <w:t>Where to put the code</w:t>
      </w:r>
    </w:p>
    <w:p>
      <w:pPr>
        <w:spacing w:after="20"/>
        <w:ind w:left="624"/>
      </w:pPr>
      <w:r>
        <w:rPr>
          <w:rFonts w:ascii="Consolas" w:hAnsi="Consolas" w:cs="Consolas"/>
          <w:color w:val="6B7280"/>
          <w:sz w:val="17"/>
        </w:rPr>
        <w:t xml:space="preserve">10.2   </w:t>
      </w:r>
      <w:r>
        <w:rPr>
          <w:rFonts w:ascii="Segoe UI" w:hAnsi="Segoe UI" w:cs="Segoe UI"/>
          <w:color w:val="454B55"/>
          <w:sz w:val="19"/>
        </w:rPr>
        <w:t>JSON in ninety seconds</w:t>
      </w:r>
    </w:p>
    <w:p>
      <w:pPr>
        <w:spacing w:after="20"/>
        <w:ind w:left="624"/>
      </w:pPr>
      <w:r>
        <w:rPr>
          <w:rFonts w:ascii="Consolas" w:hAnsi="Consolas" w:cs="Consolas"/>
          <w:color w:val="6B7280"/>
          <w:sz w:val="17"/>
        </w:rPr>
        <w:t xml:space="preserve">10.3   </w:t>
      </w:r>
      <w:r>
        <w:rPr>
          <w:rFonts w:ascii="Segoe UI" w:hAnsi="Segoe UI" w:cs="Segoe UI"/>
          <w:color w:val="454B55"/>
          <w:sz w:val="19"/>
        </w:rPr>
        <w:t>Molang: Minecraft's little expression language</w:t>
      </w:r>
    </w:p>
    <w:p>
      <w:pPr>
        <w:spacing w:after="20"/>
        <w:ind w:left="624"/>
      </w:pPr>
      <w:r>
        <w:rPr>
          <w:rFonts w:ascii="Consolas" w:hAnsi="Consolas" w:cs="Consolas"/>
          <w:color w:val="6B7280"/>
          <w:sz w:val="17"/>
        </w:rPr>
        <w:t xml:space="preserve">10.4   </w:t>
      </w:r>
      <w:r>
        <w:rPr>
          <w:rFonts w:ascii="Segoe UI" w:hAnsi="Segoe UI" w:cs="Segoe UI"/>
          <w:color w:val="454B55"/>
          <w:sz w:val="19"/>
        </w:rPr>
        <w:t>Coding mobs: the server entity file</w:t>
      </w:r>
    </w:p>
    <w:p>
      <w:pPr>
        <w:spacing w:after="20"/>
        <w:ind w:left="624"/>
      </w:pPr>
      <w:r>
        <w:rPr>
          <w:rFonts w:ascii="Consolas" w:hAnsi="Consolas" w:cs="Consolas"/>
          <w:color w:val="6B7280"/>
          <w:sz w:val="17"/>
        </w:rPr>
        <w:t xml:space="preserve">10.5   </w:t>
      </w:r>
      <w:r>
        <w:rPr>
          <w:rFonts w:ascii="Segoe UI" w:hAnsi="Segoe UI" w:cs="Segoe UI"/>
          <w:color w:val="454B55"/>
          <w:sz w:val="19"/>
        </w:rPr>
        <w:t>Behaviours (mob AI)</w:t>
      </w:r>
    </w:p>
    <w:p>
      <w:pPr>
        <w:spacing w:after="20"/>
        <w:ind w:left="624"/>
      </w:pPr>
      <w:r>
        <w:rPr>
          <w:rFonts w:ascii="Consolas" w:hAnsi="Consolas" w:cs="Consolas"/>
          <w:color w:val="6B7280"/>
          <w:sz w:val="17"/>
        </w:rPr>
        <w:t xml:space="preserve">10.6   </w:t>
      </w:r>
      <w:r>
        <w:rPr>
          <w:rFonts w:ascii="Segoe UI" w:hAnsi="Segoe UI" w:cs="Segoe UI"/>
          <w:color w:val="454B55"/>
          <w:sz w:val="19"/>
        </w:rPr>
        <w:t>Component groups and events</w:t>
      </w:r>
    </w:p>
    <w:p>
      <w:pPr>
        <w:spacing w:after="20"/>
        <w:ind w:left="624"/>
      </w:pPr>
      <w:r>
        <w:rPr>
          <w:rFonts w:ascii="Consolas" w:hAnsi="Consolas" w:cs="Consolas"/>
          <w:color w:val="6B7280"/>
          <w:sz w:val="17"/>
        </w:rPr>
        <w:t xml:space="preserve">10.7   </w:t>
      </w:r>
      <w:r>
        <w:rPr>
          <w:rFonts w:ascii="Segoe UI" w:hAnsi="Segoe UI" w:cs="Segoe UI"/>
          <w:color w:val="454B55"/>
          <w:sz w:val="19"/>
        </w:rPr>
        <w:t>Filters</w:t>
      </w:r>
    </w:p>
    <w:p>
      <w:pPr>
        <w:spacing w:after="20"/>
        <w:ind w:left="624"/>
      </w:pPr>
      <w:r>
        <w:rPr>
          <w:rFonts w:ascii="Consolas" w:hAnsi="Consolas" w:cs="Consolas"/>
          <w:color w:val="6B7280"/>
          <w:sz w:val="17"/>
        </w:rPr>
        <w:t xml:space="preserve">10.8   </w:t>
      </w:r>
      <w:r>
        <w:rPr>
          <w:rFonts w:ascii="Segoe UI" w:hAnsi="Segoe UI" w:cs="Segoe UI"/>
          <w:color w:val="454B55"/>
          <w:sz w:val="19"/>
        </w:rPr>
        <w:t>Spawning</w:t>
      </w:r>
    </w:p>
    <w:p>
      <w:pPr>
        <w:spacing w:after="20"/>
        <w:ind w:left="624"/>
      </w:pPr>
      <w:r>
        <w:rPr>
          <w:rFonts w:ascii="Consolas" w:hAnsi="Consolas" w:cs="Consolas"/>
          <w:color w:val="6B7280"/>
          <w:sz w:val="17"/>
        </w:rPr>
        <w:t xml:space="preserve">10.9   </w:t>
      </w:r>
      <w:r>
        <w:rPr>
          <w:rFonts w:ascii="Segoe UI" w:hAnsi="Segoe UI" w:cs="Segoe UI"/>
          <w:color w:val="454B55"/>
          <w:sz w:val="19"/>
        </w:rPr>
        <w:t>Loot tables</w:t>
      </w:r>
    </w:p>
    <w:p>
      <w:pPr>
        <w:spacing w:after="20"/>
        <w:ind w:left="624"/>
      </w:pPr>
      <w:r>
        <w:rPr>
          <w:rFonts w:ascii="Consolas" w:hAnsi="Consolas" w:cs="Consolas"/>
          <w:color w:val="6B7280"/>
          <w:sz w:val="17"/>
        </w:rPr>
        <w:t xml:space="preserve">10.10   </w:t>
      </w:r>
      <w:r>
        <w:rPr>
          <w:rFonts w:ascii="Segoe UI" w:hAnsi="Segoe UI" w:cs="Segoe UI"/>
          <w:color w:val="454B55"/>
          <w:sz w:val="19"/>
        </w:rPr>
        <w:t>Trade tables</w:t>
      </w:r>
    </w:p>
    <w:p>
      <w:pPr>
        <w:spacing w:after="20"/>
        <w:ind w:left="624"/>
      </w:pPr>
      <w:r>
        <w:rPr>
          <w:rFonts w:ascii="Consolas" w:hAnsi="Consolas" w:cs="Consolas"/>
          <w:color w:val="6B7280"/>
          <w:sz w:val="17"/>
        </w:rPr>
        <w:t xml:space="preserve">10.11   </w:t>
      </w:r>
      <w:r>
        <w:rPr>
          <w:rFonts w:ascii="Segoe UI" w:hAnsi="Segoe UI" w:cs="Segoe UI"/>
          <w:color w:val="454B55"/>
          <w:sz w:val="19"/>
        </w:rPr>
        <w:t>Item properties</w:t>
      </w:r>
    </w:p>
    <w:p>
      <w:pPr>
        <w:spacing w:after="20"/>
        <w:ind w:left="624"/>
      </w:pPr>
      <w:r>
        <w:rPr>
          <w:rFonts w:ascii="Consolas" w:hAnsi="Consolas" w:cs="Consolas"/>
          <w:color w:val="6B7280"/>
          <w:sz w:val="17"/>
        </w:rPr>
        <w:t xml:space="preserve">10.12   </w:t>
      </w:r>
      <w:r>
        <w:rPr>
          <w:rFonts w:ascii="Segoe UI" w:hAnsi="Segoe UI" w:cs="Segoe UI"/>
          <w:color w:val="454B55"/>
          <w:sz w:val="19"/>
        </w:rPr>
        <w:t>Coding blocks</w:t>
      </w:r>
    </w:p>
    <w:p>
      <w:pPr>
        <w:spacing w:after="20"/>
        <w:ind w:left="624"/>
      </w:pPr>
      <w:r>
        <w:rPr>
          <w:rFonts w:ascii="Consolas" w:hAnsi="Consolas" w:cs="Consolas"/>
          <w:color w:val="6B7280"/>
          <w:sz w:val="17"/>
        </w:rPr>
        <w:t xml:space="preserve">10.13   </w:t>
      </w:r>
      <w:r>
        <w:rPr>
          <w:rFonts w:ascii="Segoe UI" w:hAnsi="Segoe UI" w:cs="Segoe UI"/>
          <w:color w:val="454B55"/>
          <w:sz w:val="19"/>
        </w:rPr>
        <w:t>Recipes</w:t>
      </w:r>
    </w:p>
    <w:p>
      <w:pPr>
        <w:spacing w:after="20"/>
        <w:ind w:left="624"/>
      </w:pPr>
      <w:r>
        <w:rPr>
          <w:rFonts w:ascii="Consolas" w:hAnsi="Consolas" w:cs="Consolas"/>
          <w:color w:val="6B7280"/>
          <w:sz w:val="17"/>
        </w:rPr>
        <w:t xml:space="preserve">10.14   </w:t>
      </w:r>
      <w:r>
        <w:rPr>
          <w:rFonts w:ascii="Segoe UI" w:hAnsi="Segoe UI" w:cs="Segoe UI"/>
          <w:color w:val="454B55"/>
          <w:sz w:val="19"/>
        </w:rPr>
        <w:t>Animations</w:t>
      </w:r>
    </w:p>
    <w:p>
      <w:pPr>
        <w:spacing w:after="20"/>
        <w:ind w:left="624"/>
      </w:pPr>
      <w:r>
        <w:rPr>
          <w:rFonts w:ascii="Consolas" w:hAnsi="Consolas" w:cs="Consolas"/>
          <w:color w:val="6B7280"/>
          <w:sz w:val="17"/>
        </w:rPr>
        <w:t xml:space="preserve">10.15   </w:t>
      </w:r>
      <w:r>
        <w:rPr>
          <w:rFonts w:ascii="Segoe UI" w:hAnsi="Segoe UI" w:cs="Segoe UI"/>
          <w:color w:val="454B55"/>
          <w:sz w:val="19"/>
        </w:rPr>
        <w:t>Particles</w:t>
      </w:r>
    </w:p>
    <w:p>
      <w:pPr>
        <w:spacing w:after="20"/>
        <w:ind w:left="624"/>
      </w:pPr>
      <w:r>
        <w:rPr>
          <w:rFonts w:ascii="Consolas" w:hAnsi="Consolas" w:cs="Consolas"/>
          <w:color w:val="6B7280"/>
          <w:sz w:val="17"/>
        </w:rPr>
        <w:t xml:space="preserve">10.16   </w:t>
      </w:r>
      <w:r>
        <w:rPr>
          <w:rFonts w:ascii="Segoe UI" w:hAnsi="Segoe UI" w:cs="Segoe UI"/>
          <w:color w:val="454B55"/>
          <w:sz w:val="19"/>
        </w:rPr>
        <w:t>Functions and commands</w:t>
      </w:r>
    </w:p>
    <w:p>
      <w:pPr>
        <w:spacing w:after="20"/>
        <w:ind w:left="624"/>
      </w:pPr>
      <w:r>
        <w:rPr>
          <w:rFonts w:ascii="Consolas" w:hAnsi="Consolas" w:cs="Consolas"/>
          <w:color w:val="6B7280"/>
          <w:sz w:val="17"/>
        </w:rPr>
        <w:t xml:space="preserve">10.17   </w:t>
      </w:r>
      <w:r>
        <w:rPr>
          <w:rFonts w:ascii="Segoe UI" w:hAnsi="Segoe UI" w:cs="Segoe UI"/>
          <w:color w:val="454B55"/>
          <w:sz w:val="19"/>
        </w:rPr>
        <w:t>The Script API</w:t>
      </w:r>
    </w:p>
    <w:p>
      <w:pPr>
        <w:spacing w:after="20"/>
        <w:ind w:left="624"/>
      </w:pPr>
      <w:r>
        <w:rPr>
          <w:rFonts w:ascii="Consolas" w:hAnsi="Consolas" w:cs="Consolas"/>
          <w:color w:val="6B7280"/>
          <w:sz w:val="17"/>
        </w:rPr>
        <w:t xml:space="preserve">10.18   </w:t>
      </w:r>
      <w:r>
        <w:rPr>
          <w:rFonts w:ascii="Segoe UI" w:hAnsi="Segoe UI" w:cs="Segoe UI"/>
          <w:color w:val="454B55"/>
          <w:sz w:val="19"/>
        </w:rPr>
        <w:t>Debugging your code</w:t>
      </w:r>
    </w:p>
    <w:p>
      <w:pPr>
        <w:spacing w:before="180" w:after="40"/>
      </w:pPr>
      <w:r>
        <w:rPr>
          <w:rFonts w:ascii="Consolas" w:hAnsi="Consolas" w:cs="Consolas"/>
          <w:b/>
          <w:color w:val="2F6F4F"/>
          <w:sz w:val="19"/>
        </w:rPr>
        <w:t xml:space="preserve">11   </w:t>
      </w:r>
      <w:r>
        <w:rPr>
          <w:rFonts w:ascii="Segoe UI" w:hAnsi="Segoe UI" w:cs="Segoe UI"/>
          <w:b/>
          <w:color w:val="171A1F"/>
          <w:sz w:val="22"/>
        </w:rPr>
        <w:t>Common mistakes byte two</w:t>
      </w:r>
    </w:p>
    <w:p>
      <w:pPr>
        <w:spacing w:after="20"/>
        <w:ind w:left="624"/>
      </w:pPr>
      <w:r>
        <w:rPr>
          <w:rFonts w:ascii="Consolas" w:hAnsi="Consolas" w:cs="Consolas"/>
          <w:color w:val="6B7280"/>
          <w:sz w:val="17"/>
        </w:rPr>
        <w:t xml:space="preserve">11.1   </w:t>
      </w:r>
      <w:r>
        <w:rPr>
          <w:rFonts w:ascii="Segoe UI" w:hAnsi="Segoe UI" w:cs="Segoe UI"/>
          <w:color w:val="454B55"/>
          <w:sz w:val="19"/>
        </w:rPr>
        <w:t>Folder mistakes</w:t>
      </w:r>
    </w:p>
    <w:p>
      <w:pPr>
        <w:spacing w:after="20"/>
        <w:ind w:left="624"/>
      </w:pPr>
      <w:r>
        <w:rPr>
          <w:rFonts w:ascii="Consolas" w:hAnsi="Consolas" w:cs="Consolas"/>
          <w:color w:val="6B7280"/>
          <w:sz w:val="17"/>
        </w:rPr>
        <w:t xml:space="preserve">11.2   </w:t>
      </w:r>
      <w:r>
        <w:rPr>
          <w:rFonts w:ascii="Segoe UI" w:hAnsi="Segoe UI" w:cs="Segoe UI"/>
          <w:color w:val="454B55"/>
          <w:sz w:val="19"/>
        </w:rPr>
        <w:t>Identifier and linking mistakes</w:t>
      </w:r>
    </w:p>
    <w:p>
      <w:pPr>
        <w:spacing w:after="20"/>
        <w:ind w:left="624"/>
      </w:pPr>
      <w:r>
        <w:rPr>
          <w:rFonts w:ascii="Consolas" w:hAnsi="Consolas" w:cs="Consolas"/>
          <w:color w:val="6B7280"/>
          <w:sz w:val="17"/>
        </w:rPr>
        <w:t xml:space="preserve">11.3   </w:t>
      </w:r>
      <w:r>
        <w:rPr>
          <w:rFonts w:ascii="Segoe UI" w:hAnsi="Segoe UI" w:cs="Segoe UI"/>
          <w:color w:val="454B55"/>
          <w:sz w:val="19"/>
        </w:rPr>
        <w:t>Entity behaviour mistakes</w:t>
      </w:r>
    </w:p>
    <w:p>
      <w:pPr>
        <w:spacing w:after="20"/>
        <w:ind w:left="624"/>
      </w:pPr>
      <w:r>
        <w:rPr>
          <w:rFonts w:ascii="Consolas" w:hAnsi="Consolas" w:cs="Consolas"/>
          <w:color w:val="6B7280"/>
          <w:sz w:val="17"/>
        </w:rPr>
        <w:t xml:space="preserve">11.4   </w:t>
      </w:r>
      <w:r>
        <w:rPr>
          <w:rFonts w:ascii="Segoe UI" w:hAnsi="Segoe UI" w:cs="Segoe UI"/>
          <w:color w:val="454B55"/>
          <w:sz w:val="19"/>
        </w:rPr>
        <w:t>Spawn rule mistakes</w:t>
      </w:r>
    </w:p>
    <w:p>
      <w:pPr>
        <w:spacing w:after="20"/>
        <w:ind w:left="624"/>
      </w:pPr>
      <w:r>
        <w:rPr>
          <w:rFonts w:ascii="Consolas" w:hAnsi="Consolas" w:cs="Consolas"/>
          <w:color w:val="6B7280"/>
          <w:sz w:val="17"/>
        </w:rPr>
        <w:t xml:space="preserve">11.5   </w:t>
      </w:r>
      <w:r>
        <w:rPr>
          <w:rFonts w:ascii="Segoe UI" w:hAnsi="Segoe UI" w:cs="Segoe UI"/>
          <w:color w:val="454B55"/>
          <w:sz w:val="19"/>
        </w:rPr>
        <w:t>Loot table mistakes</w:t>
      </w:r>
    </w:p>
    <w:p>
      <w:pPr>
        <w:spacing w:after="20"/>
        <w:ind w:left="624"/>
      </w:pPr>
      <w:r>
        <w:rPr>
          <w:rFonts w:ascii="Consolas" w:hAnsi="Consolas" w:cs="Consolas"/>
          <w:color w:val="6B7280"/>
          <w:sz w:val="17"/>
        </w:rPr>
        <w:t xml:space="preserve">11.6   </w:t>
      </w:r>
      <w:r>
        <w:rPr>
          <w:rFonts w:ascii="Segoe UI" w:hAnsi="Segoe UI" w:cs="Segoe UI"/>
          <w:color w:val="454B55"/>
          <w:sz w:val="19"/>
        </w:rPr>
        <w:t>Item mistakes</w:t>
      </w:r>
    </w:p>
    <w:p>
      <w:pPr>
        <w:spacing w:after="20"/>
        <w:ind w:left="624"/>
      </w:pPr>
      <w:r>
        <w:rPr>
          <w:rFonts w:ascii="Consolas" w:hAnsi="Consolas" w:cs="Consolas"/>
          <w:color w:val="6B7280"/>
          <w:sz w:val="17"/>
        </w:rPr>
        <w:t xml:space="preserve">11.7   </w:t>
      </w:r>
      <w:r>
        <w:rPr>
          <w:rFonts w:ascii="Segoe UI" w:hAnsi="Segoe UI" w:cs="Segoe UI"/>
          <w:color w:val="454B55"/>
          <w:sz w:val="19"/>
        </w:rPr>
        <w:t>Block mistakes</w:t>
      </w:r>
    </w:p>
    <w:p>
      <w:pPr>
        <w:spacing w:after="20"/>
        <w:ind w:left="624"/>
      </w:pPr>
      <w:r>
        <w:rPr>
          <w:rFonts w:ascii="Consolas" w:hAnsi="Consolas" w:cs="Consolas"/>
          <w:color w:val="6B7280"/>
          <w:sz w:val="17"/>
        </w:rPr>
        <w:t xml:space="preserve">11.8   </w:t>
      </w:r>
      <w:r>
        <w:rPr>
          <w:rFonts w:ascii="Segoe UI" w:hAnsi="Segoe UI" w:cs="Segoe UI"/>
          <w:color w:val="454B55"/>
          <w:sz w:val="19"/>
        </w:rPr>
        <w:t>Recipe mistakes</w:t>
      </w:r>
    </w:p>
    <w:p>
      <w:pPr>
        <w:spacing w:after="20"/>
        <w:ind w:left="624"/>
      </w:pPr>
      <w:r>
        <w:rPr>
          <w:rFonts w:ascii="Consolas" w:hAnsi="Consolas" w:cs="Consolas"/>
          <w:color w:val="6B7280"/>
          <w:sz w:val="17"/>
        </w:rPr>
        <w:t xml:space="preserve">11.9   </w:t>
      </w:r>
      <w:r>
        <w:rPr>
          <w:rFonts w:ascii="Segoe UI" w:hAnsi="Segoe UI" w:cs="Segoe UI"/>
          <w:color w:val="454B55"/>
          <w:sz w:val="19"/>
        </w:rPr>
        <w:t>Animation mistakes</w:t>
      </w:r>
    </w:p>
    <w:p>
      <w:pPr>
        <w:spacing w:after="20"/>
        <w:ind w:left="624"/>
      </w:pPr>
      <w:r>
        <w:rPr>
          <w:rFonts w:ascii="Consolas" w:hAnsi="Consolas" w:cs="Consolas"/>
          <w:color w:val="6B7280"/>
          <w:sz w:val="17"/>
        </w:rPr>
        <w:t xml:space="preserve">11.10   </w:t>
      </w:r>
      <w:r>
        <w:rPr>
          <w:rFonts w:ascii="Segoe UI" w:hAnsi="Segoe UI" w:cs="Segoe UI"/>
          <w:color w:val="454B55"/>
          <w:sz w:val="19"/>
        </w:rPr>
        <w:t>Script API mistakes</w:t>
      </w:r>
    </w:p>
    <w:p>
      <w:pPr>
        <w:spacing w:after="20"/>
        <w:ind w:left="624"/>
      </w:pPr>
      <w:r>
        <w:rPr>
          <w:rFonts w:ascii="Consolas" w:hAnsi="Consolas" w:cs="Consolas"/>
          <w:color w:val="6B7280"/>
          <w:sz w:val="17"/>
        </w:rPr>
        <w:t xml:space="preserve">11.11   </w:t>
      </w:r>
      <w:r>
        <w:rPr>
          <w:rFonts w:ascii="Segoe UI" w:hAnsi="Segoe UI" w:cs="Segoe UI"/>
          <w:color w:val="454B55"/>
          <w:sz w:val="19"/>
        </w:rPr>
        <w:t>General coding mistakes</w:t>
      </w:r>
    </w:p>
    <w:p>
      <w:pPr>
        <w:spacing w:before="180" w:after="40"/>
      </w:pPr>
      <w:r>
        <w:rPr>
          <w:rFonts w:ascii="Consolas" w:hAnsi="Consolas" w:cs="Consolas"/>
          <w:b/>
          <w:color w:val="2F6F4F"/>
          <w:sz w:val="19"/>
        </w:rPr>
        <w:t xml:space="preserve">12   </w:t>
      </w:r>
      <w:r>
        <w:rPr>
          <w:rFonts w:ascii="Segoe UI" w:hAnsi="Segoe UI" w:cs="Segoe UI"/>
          <w:b/>
          <w:color w:val="171A1F"/>
          <w:sz w:val="22"/>
        </w:rPr>
        <w:t>Creating the manifests</w:t>
      </w:r>
    </w:p>
    <w:p>
      <w:pPr>
        <w:spacing w:after="20"/>
        <w:ind w:left="624"/>
      </w:pPr>
      <w:r>
        <w:rPr>
          <w:rFonts w:ascii="Consolas" w:hAnsi="Consolas" w:cs="Consolas"/>
          <w:color w:val="6B7280"/>
          <w:sz w:val="17"/>
        </w:rPr>
        <w:t xml:space="preserve">12.1   </w:t>
      </w:r>
      <w:r>
        <w:rPr>
          <w:rFonts w:ascii="Segoe UI" w:hAnsi="Segoe UI" w:cs="Segoe UI"/>
          <w:color w:val="454B55"/>
          <w:sz w:val="19"/>
        </w:rPr>
        <w:t>What a manifest does</w:t>
      </w:r>
    </w:p>
    <w:p>
      <w:pPr>
        <w:spacing w:after="20"/>
        <w:ind w:left="624"/>
      </w:pPr>
      <w:r>
        <w:rPr>
          <w:rFonts w:ascii="Consolas" w:hAnsi="Consolas" w:cs="Consolas"/>
          <w:color w:val="6B7280"/>
          <w:sz w:val="17"/>
        </w:rPr>
        <w:t xml:space="preserve">12.2   </w:t>
      </w:r>
      <w:r>
        <w:rPr>
          <w:rFonts w:ascii="Segoe UI" w:hAnsi="Segoe UI" w:cs="Segoe UI"/>
          <w:color w:val="454B55"/>
          <w:sz w:val="19"/>
        </w:rPr>
        <w:t>The complete behaviour pack manifest</w:t>
      </w:r>
    </w:p>
    <w:p>
      <w:pPr>
        <w:spacing w:after="20"/>
        <w:ind w:left="624"/>
      </w:pPr>
      <w:r>
        <w:rPr>
          <w:rFonts w:ascii="Consolas" w:hAnsi="Consolas" w:cs="Consolas"/>
          <w:color w:val="6B7280"/>
          <w:sz w:val="17"/>
        </w:rPr>
        <w:t xml:space="preserve">12.3   </w:t>
      </w:r>
      <w:r>
        <w:rPr>
          <w:rFonts w:ascii="Segoe UI" w:hAnsi="Segoe UI" w:cs="Segoe UI"/>
          <w:color w:val="454B55"/>
          <w:sz w:val="19"/>
        </w:rPr>
        <w:t>The complete resource pack manifest</w:t>
      </w:r>
    </w:p>
    <w:p>
      <w:pPr>
        <w:spacing w:after="20"/>
        <w:ind w:left="624"/>
      </w:pPr>
      <w:r>
        <w:rPr>
          <w:rFonts w:ascii="Consolas" w:hAnsi="Consolas" w:cs="Consolas"/>
          <w:color w:val="6B7280"/>
          <w:sz w:val="17"/>
        </w:rPr>
        <w:t xml:space="preserve">12.4   </w:t>
      </w:r>
      <w:r>
        <w:rPr>
          <w:rFonts w:ascii="Segoe UI" w:hAnsi="Segoe UI" w:cs="Segoe UI"/>
          <w:color w:val="454B55"/>
          <w:sz w:val="19"/>
        </w:rPr>
        <w:t>Linking the two packs</w:t>
      </w:r>
    </w:p>
    <w:p>
      <w:pPr>
        <w:spacing w:after="20"/>
        <w:ind w:left="624"/>
      </w:pPr>
      <w:r>
        <w:rPr>
          <w:rFonts w:ascii="Consolas" w:hAnsi="Consolas" w:cs="Consolas"/>
          <w:color w:val="6B7280"/>
          <w:sz w:val="17"/>
        </w:rPr>
        <w:t xml:space="preserve">12.5   </w:t>
      </w:r>
      <w:r>
        <w:rPr>
          <w:rFonts w:ascii="Segoe UI" w:hAnsi="Segoe UI" w:cs="Segoe UI"/>
          <w:color w:val="454B55"/>
          <w:sz w:val="19"/>
        </w:rPr>
        <w:t>Manifests for scripts</w:t>
      </w:r>
    </w:p>
    <w:p>
      <w:pPr>
        <w:spacing w:after="20"/>
        <w:ind w:left="624"/>
      </w:pPr>
      <w:r>
        <w:rPr>
          <w:rFonts w:ascii="Consolas" w:hAnsi="Consolas" w:cs="Consolas"/>
          <w:color w:val="6B7280"/>
          <w:sz w:val="17"/>
        </w:rPr>
        <w:t xml:space="preserve">12.6   </w:t>
      </w:r>
      <w:r>
        <w:rPr>
          <w:rFonts w:ascii="Segoe UI" w:hAnsi="Segoe UI" w:cs="Segoe UI"/>
          <w:color w:val="454B55"/>
          <w:sz w:val="19"/>
        </w:rPr>
        <w:t>Manifests for world templates</w:t>
      </w:r>
    </w:p>
    <w:p>
      <w:pPr>
        <w:spacing w:after="20"/>
        <w:ind w:left="624"/>
      </w:pPr>
      <w:r>
        <w:rPr>
          <w:rFonts w:ascii="Consolas" w:hAnsi="Consolas" w:cs="Consolas"/>
          <w:color w:val="6B7280"/>
          <w:sz w:val="17"/>
        </w:rPr>
        <w:t xml:space="preserve">12.7   </w:t>
      </w:r>
      <w:r>
        <w:rPr>
          <w:rFonts w:ascii="Segoe UI" w:hAnsi="Segoe UI" w:cs="Segoe UI"/>
          <w:color w:val="454B55"/>
          <w:sz w:val="19"/>
        </w:rPr>
        <w:t>Manifests for skin packs</w:t>
      </w:r>
    </w:p>
    <w:p>
      <w:pPr>
        <w:spacing w:after="20"/>
        <w:ind w:left="624"/>
      </w:pPr>
      <w:r>
        <w:rPr>
          <w:rFonts w:ascii="Consolas" w:hAnsi="Consolas" w:cs="Consolas"/>
          <w:color w:val="6B7280"/>
          <w:sz w:val="17"/>
        </w:rPr>
        <w:t xml:space="preserve">12.8   </w:t>
      </w:r>
      <w:r>
        <w:rPr>
          <w:rFonts w:ascii="Segoe UI" w:hAnsi="Segoe UI" w:cs="Segoe UI"/>
          <w:color w:val="454B55"/>
          <w:sz w:val="19"/>
        </w:rPr>
        <w:t>Getting and managing UUIDs</w:t>
      </w:r>
    </w:p>
    <w:p>
      <w:pPr>
        <w:spacing w:after="20"/>
        <w:ind w:left="624"/>
      </w:pPr>
      <w:r>
        <w:rPr>
          <w:rFonts w:ascii="Consolas" w:hAnsi="Consolas" w:cs="Consolas"/>
          <w:color w:val="6B7280"/>
          <w:sz w:val="17"/>
        </w:rPr>
        <w:t xml:space="preserve">12.9   </w:t>
      </w:r>
      <w:r>
        <w:rPr>
          <w:rFonts w:ascii="Segoe UI" w:hAnsi="Segoe UI" w:cs="Segoe UI"/>
          <w:color w:val="454B55"/>
          <w:sz w:val="19"/>
        </w:rPr>
        <w:t>Manifest checklist</w:t>
      </w:r>
    </w:p>
    <w:p>
      <w:pPr>
        <w:spacing w:before="180" w:after="40"/>
      </w:pPr>
      <w:r>
        <w:rPr>
          <w:rFonts w:ascii="Consolas" w:hAnsi="Consolas" w:cs="Consolas"/>
          <w:b/>
          <w:color w:val="2F6F4F"/>
          <w:sz w:val="19"/>
        </w:rPr>
        <w:t xml:space="preserve">13   </w:t>
      </w:r>
      <w:r>
        <w:rPr>
          <w:rFonts w:ascii="Segoe UI" w:hAnsi="Segoe UI" w:cs="Segoe UI"/>
          <w:b/>
          <w:color w:val="171A1F"/>
          <w:sz w:val="22"/>
        </w:rPr>
        <w:t>Finalising the addon</w:t>
      </w:r>
    </w:p>
    <w:p>
      <w:pPr>
        <w:spacing w:after="20"/>
        <w:ind w:left="624"/>
      </w:pPr>
      <w:r>
        <w:rPr>
          <w:rFonts w:ascii="Consolas" w:hAnsi="Consolas" w:cs="Consolas"/>
          <w:color w:val="6B7280"/>
          <w:sz w:val="17"/>
        </w:rPr>
        <w:t xml:space="preserve">13.1   </w:t>
      </w:r>
      <w:r>
        <w:rPr>
          <w:rFonts w:ascii="Segoe UI" w:hAnsi="Segoe UI" w:cs="Segoe UI"/>
          <w:color w:val="454B55"/>
          <w:sz w:val="19"/>
        </w:rPr>
        <w:t>Final testing pass</w:t>
      </w:r>
    </w:p>
    <w:p>
      <w:pPr>
        <w:spacing w:after="20"/>
        <w:ind w:left="624"/>
      </w:pPr>
      <w:r>
        <w:rPr>
          <w:rFonts w:ascii="Consolas" w:hAnsi="Consolas" w:cs="Consolas"/>
          <w:color w:val="6B7280"/>
          <w:sz w:val="17"/>
        </w:rPr>
        <w:t xml:space="preserve">13.2   </w:t>
      </w:r>
      <w:r>
        <w:rPr>
          <w:rFonts w:ascii="Segoe UI" w:hAnsi="Segoe UI" w:cs="Segoe UI"/>
          <w:color w:val="454B55"/>
          <w:sz w:val="19"/>
        </w:rPr>
        <w:t>Cleaning up</w:t>
      </w:r>
    </w:p>
    <w:p>
      <w:pPr>
        <w:spacing w:after="20"/>
        <w:ind w:left="624"/>
      </w:pPr>
      <w:r>
        <w:rPr>
          <w:rFonts w:ascii="Consolas" w:hAnsi="Consolas" w:cs="Consolas"/>
          <w:color w:val="6B7280"/>
          <w:sz w:val="17"/>
        </w:rPr>
        <w:t xml:space="preserve">13.3   </w:t>
      </w:r>
      <w:r>
        <w:rPr>
          <w:rFonts w:ascii="Segoe UI" w:hAnsi="Segoe UI" w:cs="Segoe UI"/>
          <w:color w:val="454B55"/>
          <w:sz w:val="19"/>
        </w:rPr>
        <w:t>Folder structure for packaging</w:t>
      </w:r>
    </w:p>
    <w:p>
      <w:pPr>
        <w:spacing w:after="20"/>
        <w:ind w:left="624"/>
      </w:pPr>
      <w:r>
        <w:rPr>
          <w:rFonts w:ascii="Consolas" w:hAnsi="Consolas" w:cs="Consolas"/>
          <w:color w:val="6B7280"/>
          <w:sz w:val="17"/>
        </w:rPr>
        <w:t xml:space="preserve">13.4   </w:t>
      </w:r>
      <w:r>
        <w:rPr>
          <w:rFonts w:ascii="Segoe UI" w:hAnsi="Segoe UI" w:cs="Segoe UI"/>
          <w:color w:val="454B55"/>
          <w:sz w:val="19"/>
        </w:rPr>
        <w:t>The three file formats</w:t>
      </w:r>
    </w:p>
    <w:p>
      <w:pPr>
        <w:spacing w:after="20"/>
        <w:ind w:left="624"/>
      </w:pPr>
      <w:r>
        <w:rPr>
          <w:rFonts w:ascii="Consolas" w:hAnsi="Consolas" w:cs="Consolas"/>
          <w:color w:val="6B7280"/>
          <w:sz w:val="17"/>
        </w:rPr>
        <w:t xml:space="preserve">13.5   </w:t>
      </w:r>
      <w:r>
        <w:rPr>
          <w:rFonts w:ascii="Segoe UI" w:hAnsi="Segoe UI" w:cs="Segoe UI"/>
          <w:color w:val="454B55"/>
          <w:sz w:val="19"/>
        </w:rPr>
        <w:t>Making a `.mcpack` (single pack)</w:t>
      </w:r>
    </w:p>
    <w:p>
      <w:pPr>
        <w:spacing w:after="20"/>
        <w:ind w:left="624"/>
      </w:pPr>
      <w:r>
        <w:rPr>
          <w:rFonts w:ascii="Consolas" w:hAnsi="Consolas" w:cs="Consolas"/>
          <w:color w:val="6B7280"/>
          <w:sz w:val="17"/>
        </w:rPr>
        <w:t xml:space="preserve">13.6   </w:t>
      </w:r>
      <w:r>
        <w:rPr>
          <w:rFonts w:ascii="Segoe UI" w:hAnsi="Segoe UI" w:cs="Segoe UI"/>
          <w:color w:val="454B55"/>
          <w:sz w:val="19"/>
        </w:rPr>
        <w:t>Making a `.mcaddon` (the full add-on)</w:t>
      </w:r>
    </w:p>
    <w:p>
      <w:pPr>
        <w:spacing w:after="20"/>
        <w:ind w:left="624"/>
      </w:pPr>
      <w:r>
        <w:rPr>
          <w:rFonts w:ascii="Consolas" w:hAnsi="Consolas" w:cs="Consolas"/>
          <w:color w:val="6B7280"/>
          <w:sz w:val="17"/>
        </w:rPr>
        <w:t xml:space="preserve">13.7   </w:t>
      </w:r>
      <w:r>
        <w:rPr>
          <w:rFonts w:ascii="Segoe UI" w:hAnsi="Segoe UI" w:cs="Segoe UI"/>
          <w:color w:val="454B55"/>
          <w:sz w:val="19"/>
        </w:rPr>
        <w:t>Exporting from bridge. v2</w:t>
      </w:r>
    </w:p>
    <w:p>
      <w:pPr>
        <w:spacing w:after="20"/>
        <w:ind w:left="624"/>
      </w:pPr>
      <w:r>
        <w:rPr>
          <w:rFonts w:ascii="Consolas" w:hAnsi="Consolas" w:cs="Consolas"/>
          <w:color w:val="6B7280"/>
          <w:sz w:val="17"/>
        </w:rPr>
        <w:t xml:space="preserve">13.8   </w:t>
      </w:r>
      <w:r>
        <w:rPr>
          <w:rFonts w:ascii="Segoe UI" w:hAnsi="Segoe UI" w:cs="Segoe UI"/>
          <w:color w:val="454B55"/>
          <w:sz w:val="19"/>
        </w:rPr>
        <w:t>Automating packaging</w:t>
      </w:r>
    </w:p>
    <w:p>
      <w:pPr>
        <w:spacing w:after="20"/>
        <w:ind w:left="624"/>
      </w:pPr>
      <w:r>
        <w:rPr>
          <w:rFonts w:ascii="Consolas" w:hAnsi="Consolas" w:cs="Consolas"/>
          <w:color w:val="6B7280"/>
          <w:sz w:val="17"/>
        </w:rPr>
        <w:t xml:space="preserve">13.9   </w:t>
      </w:r>
      <w:r>
        <w:rPr>
          <w:rFonts w:ascii="Segoe UI" w:hAnsi="Segoe UI" w:cs="Segoe UI"/>
          <w:color w:val="454B55"/>
          <w:sz w:val="19"/>
        </w:rPr>
        <w:t>Documentation to ship alongside</w:t>
      </w:r>
    </w:p>
    <w:p>
      <w:pPr>
        <w:spacing w:after="20"/>
        <w:ind w:left="624"/>
      </w:pPr>
      <w:r>
        <w:rPr>
          <w:rFonts w:ascii="Consolas" w:hAnsi="Consolas" w:cs="Consolas"/>
          <w:color w:val="6B7280"/>
          <w:sz w:val="17"/>
        </w:rPr>
        <w:t xml:space="preserve">13.10   </w:t>
      </w:r>
      <w:r>
        <w:rPr>
          <w:rFonts w:ascii="Segoe UI" w:hAnsi="Segoe UI" w:cs="Segoe UI"/>
          <w:color w:val="454B55"/>
          <w:sz w:val="19"/>
        </w:rPr>
        <w:t>Sharing</w:t>
      </w:r>
    </w:p>
    <w:p>
      <w:pPr>
        <w:spacing w:after="20"/>
        <w:ind w:left="624"/>
      </w:pPr>
      <w:r>
        <w:rPr>
          <w:rFonts w:ascii="Consolas" w:hAnsi="Consolas" w:cs="Consolas"/>
          <w:color w:val="6B7280"/>
          <w:sz w:val="17"/>
        </w:rPr>
        <w:t xml:space="preserve">13.11   </w:t>
      </w:r>
      <w:r>
        <w:rPr>
          <w:rFonts w:ascii="Segoe UI" w:hAnsi="Segoe UI" w:cs="Segoe UI"/>
          <w:color w:val="454B55"/>
          <w:sz w:val="19"/>
        </w:rPr>
        <w:t>Version control and archiving</w:t>
      </w:r>
    </w:p>
    <w:p>
      <w:pPr>
        <w:spacing w:after="20"/>
        <w:ind w:left="624"/>
      </w:pPr>
      <w:r>
        <w:rPr>
          <w:rFonts w:ascii="Consolas" w:hAnsi="Consolas" w:cs="Consolas"/>
          <w:color w:val="6B7280"/>
          <w:sz w:val="17"/>
        </w:rPr>
        <w:t xml:space="preserve">13.12   </w:t>
      </w:r>
      <w:r>
        <w:rPr>
          <w:rFonts w:ascii="Segoe UI" w:hAnsi="Segoe UI" w:cs="Segoe UI"/>
          <w:color w:val="454B55"/>
          <w:sz w:val="19"/>
        </w:rPr>
        <w:t>Finalising checklist</w:t>
      </w:r>
    </w:p>
    <w:p>
      <w:pPr>
        <w:spacing w:before="180" w:after="40"/>
      </w:pPr>
      <w:r>
        <w:rPr>
          <w:rFonts w:ascii="Consolas" w:hAnsi="Consolas" w:cs="Consolas"/>
          <w:b/>
          <w:color w:val="2F6F4F"/>
          <w:sz w:val="19"/>
        </w:rPr>
        <w:t xml:space="preserve">14   </w:t>
      </w:r>
      <w:r>
        <w:rPr>
          <w:rFonts w:ascii="Segoe UI" w:hAnsi="Segoe UI" w:cs="Segoe UI"/>
          <w:b/>
          <w:color w:val="171A1F"/>
          <w:sz w:val="22"/>
        </w:rPr>
        <w:t>Importing addon to Minecraft</w:t>
      </w:r>
    </w:p>
    <w:p>
      <w:pPr>
        <w:spacing w:after="20"/>
        <w:ind w:left="624"/>
      </w:pPr>
      <w:r>
        <w:rPr>
          <w:rFonts w:ascii="Consolas" w:hAnsi="Consolas" w:cs="Consolas"/>
          <w:color w:val="6B7280"/>
          <w:sz w:val="17"/>
        </w:rPr>
        <w:t xml:space="preserve">14.1   </w:t>
      </w:r>
      <w:r>
        <w:rPr>
          <w:rFonts w:ascii="Segoe UI" w:hAnsi="Segoe UI" w:cs="Segoe UI"/>
          <w:color w:val="454B55"/>
          <w:sz w:val="19"/>
        </w:rPr>
        <w:t>Windows</w:t>
      </w:r>
    </w:p>
    <w:p>
      <w:pPr>
        <w:spacing w:after="20"/>
        <w:ind w:left="624"/>
      </w:pPr>
      <w:r>
        <w:rPr>
          <w:rFonts w:ascii="Consolas" w:hAnsi="Consolas" w:cs="Consolas"/>
          <w:color w:val="6B7280"/>
          <w:sz w:val="17"/>
        </w:rPr>
        <w:t xml:space="preserve">14.2   </w:t>
      </w:r>
      <w:r>
        <w:rPr>
          <w:rFonts w:ascii="Segoe UI" w:hAnsi="Segoe UI" w:cs="Segoe UI"/>
          <w:color w:val="454B55"/>
          <w:sz w:val="19"/>
        </w:rPr>
        <w:t>Android</w:t>
      </w:r>
    </w:p>
    <w:p>
      <w:pPr>
        <w:spacing w:after="20"/>
        <w:ind w:left="624"/>
      </w:pPr>
      <w:r>
        <w:rPr>
          <w:rFonts w:ascii="Consolas" w:hAnsi="Consolas" w:cs="Consolas"/>
          <w:color w:val="6B7280"/>
          <w:sz w:val="17"/>
        </w:rPr>
        <w:t xml:space="preserve">14.3   </w:t>
      </w:r>
      <w:r>
        <w:rPr>
          <w:rFonts w:ascii="Segoe UI" w:hAnsi="Segoe UI" w:cs="Segoe UI"/>
          <w:color w:val="454B55"/>
          <w:sz w:val="19"/>
        </w:rPr>
        <w:t>iOS and iPadOS</w:t>
      </w:r>
    </w:p>
    <w:p>
      <w:pPr>
        <w:spacing w:after="20"/>
        <w:ind w:left="624"/>
      </w:pPr>
      <w:r>
        <w:rPr>
          <w:rFonts w:ascii="Consolas" w:hAnsi="Consolas" w:cs="Consolas"/>
          <w:color w:val="6B7280"/>
          <w:sz w:val="17"/>
        </w:rPr>
        <w:t xml:space="preserve">14.4   </w:t>
      </w:r>
      <w:r>
        <w:rPr>
          <w:rFonts w:ascii="Segoe UI" w:hAnsi="Segoe UI" w:cs="Segoe UI"/>
          <w:color w:val="454B55"/>
          <w:sz w:val="19"/>
        </w:rPr>
        <w:t>Xbox, PlayStation and Nintendo Switch</w:t>
      </w:r>
    </w:p>
    <w:p>
      <w:pPr>
        <w:spacing w:after="20"/>
        <w:ind w:left="624"/>
      </w:pPr>
      <w:r>
        <w:rPr>
          <w:rFonts w:ascii="Consolas" w:hAnsi="Consolas" w:cs="Consolas"/>
          <w:color w:val="6B7280"/>
          <w:sz w:val="17"/>
        </w:rPr>
        <w:t xml:space="preserve">14.5   </w:t>
      </w:r>
      <w:r>
        <w:rPr>
          <w:rFonts w:ascii="Segoe UI" w:hAnsi="Segoe UI" w:cs="Segoe UI"/>
          <w:color w:val="454B55"/>
          <w:sz w:val="19"/>
        </w:rPr>
        <w:t>Activating the add-on in a world</w:t>
      </w:r>
    </w:p>
    <w:p>
      <w:pPr>
        <w:spacing w:after="20"/>
        <w:ind w:left="624"/>
      </w:pPr>
      <w:r>
        <w:rPr>
          <w:rFonts w:ascii="Consolas" w:hAnsi="Consolas" w:cs="Consolas"/>
          <w:color w:val="6B7280"/>
          <w:sz w:val="17"/>
        </w:rPr>
        <w:t xml:space="preserve">14.6   </w:t>
      </w:r>
      <w:r>
        <w:rPr>
          <w:rFonts w:ascii="Segoe UI" w:hAnsi="Segoe UI" w:cs="Segoe UI"/>
          <w:color w:val="454B55"/>
          <w:sz w:val="19"/>
        </w:rPr>
        <w:t>Confirming it worked</w:t>
      </w:r>
    </w:p>
    <w:p>
      <w:pPr>
        <w:spacing w:after="20"/>
        <w:ind w:left="624"/>
      </w:pPr>
      <w:r>
        <w:rPr>
          <w:rFonts w:ascii="Consolas" w:hAnsi="Consolas" w:cs="Consolas"/>
          <w:color w:val="6B7280"/>
          <w:sz w:val="17"/>
        </w:rPr>
        <w:t xml:space="preserve">14.7   </w:t>
      </w:r>
      <w:r>
        <w:rPr>
          <w:rFonts w:ascii="Segoe UI" w:hAnsi="Segoe UI" w:cs="Segoe UI"/>
          <w:color w:val="454B55"/>
          <w:sz w:val="19"/>
        </w:rPr>
        <w:t>If the import fails</w:t>
      </w:r>
    </w:p>
    <w:p>
      <w:pPr>
        <w:spacing w:after="20"/>
        <w:ind w:left="624"/>
      </w:pPr>
      <w:r>
        <w:rPr>
          <w:rFonts w:ascii="Consolas" w:hAnsi="Consolas" w:cs="Consolas"/>
          <w:color w:val="6B7280"/>
          <w:sz w:val="17"/>
        </w:rPr>
        <w:t xml:space="preserve">14.8   </w:t>
      </w:r>
      <w:r>
        <w:rPr>
          <w:rFonts w:ascii="Segoe UI" w:hAnsi="Segoe UI" w:cs="Segoe UI"/>
          <w:color w:val="454B55"/>
          <w:sz w:val="19"/>
        </w:rPr>
        <w:t>Updating an installed add-on</w:t>
      </w:r>
    </w:p>
    <w:p>
      <w:pPr>
        <w:spacing w:after="20"/>
        <w:ind w:left="624"/>
      </w:pPr>
      <w:r>
        <w:rPr>
          <w:rFonts w:ascii="Consolas" w:hAnsi="Consolas" w:cs="Consolas"/>
          <w:color w:val="6B7280"/>
          <w:sz w:val="17"/>
        </w:rPr>
        <w:t xml:space="preserve">14.9   </w:t>
      </w:r>
      <w:r>
        <w:rPr>
          <w:rFonts w:ascii="Segoe UI" w:hAnsi="Segoe UI" w:cs="Segoe UI"/>
          <w:color w:val="454B55"/>
          <w:sz w:val="19"/>
        </w:rPr>
        <w:t>Uninstalling</w:t>
      </w:r>
    </w:p>
    <w:p>
      <w:pPr>
        <w:spacing w:before="180" w:after="40"/>
      </w:pPr>
      <w:r>
        <w:rPr>
          <w:rFonts w:ascii="Consolas" w:hAnsi="Consolas" w:cs="Consolas"/>
          <w:b/>
          <w:color w:val="2F6F4F"/>
          <w:sz w:val="19"/>
        </w:rPr>
        <w:t xml:space="preserve">15   </w:t>
      </w:r>
      <w:r>
        <w:rPr>
          <w:rFonts w:ascii="Segoe UI" w:hAnsi="Segoe UI" w:cs="Segoe UI"/>
          <w:b/>
          <w:color w:val="171A1F"/>
          <w:sz w:val="22"/>
        </w:rPr>
        <w:t>Common mistakes byte three</w:t>
      </w:r>
    </w:p>
    <w:p>
      <w:pPr>
        <w:spacing w:after="20"/>
        <w:ind w:left="624"/>
      </w:pPr>
      <w:r>
        <w:rPr>
          <w:rFonts w:ascii="Consolas" w:hAnsi="Consolas" w:cs="Consolas"/>
          <w:color w:val="6B7280"/>
          <w:sz w:val="17"/>
        </w:rPr>
        <w:t xml:space="preserve">15.1   </w:t>
      </w:r>
      <w:r>
        <w:rPr>
          <w:rFonts w:ascii="Segoe UI" w:hAnsi="Segoe UI" w:cs="Segoe UI"/>
          <w:color w:val="454B55"/>
          <w:sz w:val="19"/>
        </w:rPr>
        <w:t>Manifest mistakes</w:t>
      </w:r>
    </w:p>
    <w:p>
      <w:pPr>
        <w:spacing w:after="20"/>
        <w:ind w:left="624"/>
      </w:pPr>
      <w:r>
        <w:rPr>
          <w:rFonts w:ascii="Consolas" w:hAnsi="Consolas" w:cs="Consolas"/>
          <w:color w:val="6B7280"/>
          <w:sz w:val="17"/>
        </w:rPr>
        <w:t xml:space="preserve">15.2   </w:t>
      </w:r>
      <w:r>
        <w:rPr>
          <w:rFonts w:ascii="Segoe UI" w:hAnsi="Segoe UI" w:cs="Segoe UI"/>
          <w:color w:val="454B55"/>
          <w:sz w:val="19"/>
        </w:rPr>
        <w:t>Packaging mistakes</w:t>
      </w:r>
    </w:p>
    <w:p>
      <w:pPr>
        <w:spacing w:after="20"/>
        <w:ind w:left="624"/>
      </w:pPr>
      <w:r>
        <w:rPr>
          <w:rFonts w:ascii="Consolas" w:hAnsi="Consolas" w:cs="Consolas"/>
          <w:color w:val="6B7280"/>
          <w:sz w:val="17"/>
        </w:rPr>
        <w:t xml:space="preserve">15.3   </w:t>
      </w:r>
      <w:r>
        <w:rPr>
          <w:rFonts w:ascii="Segoe UI" w:hAnsi="Segoe UI" w:cs="Segoe UI"/>
          <w:color w:val="454B55"/>
          <w:sz w:val="19"/>
        </w:rPr>
        <w:t>Import mistakes</w:t>
      </w:r>
    </w:p>
    <w:p>
      <w:pPr>
        <w:spacing w:after="20"/>
        <w:ind w:left="624"/>
      </w:pPr>
      <w:r>
        <w:rPr>
          <w:rFonts w:ascii="Consolas" w:hAnsi="Consolas" w:cs="Consolas"/>
          <w:color w:val="6B7280"/>
          <w:sz w:val="17"/>
        </w:rPr>
        <w:t xml:space="preserve">15.4   </w:t>
      </w:r>
      <w:r>
        <w:rPr>
          <w:rFonts w:ascii="Segoe UI" w:hAnsi="Segoe UI" w:cs="Segoe UI"/>
          <w:color w:val="454B55"/>
          <w:sz w:val="19"/>
        </w:rPr>
        <w:t>Post-release mistakes</w:t>
      </w:r>
    </w:p>
    <w:p>
      <w:pPr>
        <w:spacing w:after="20"/>
        <w:ind w:left="624"/>
      </w:pPr>
      <w:r>
        <w:rPr>
          <w:rFonts w:ascii="Consolas" w:hAnsi="Consolas" w:cs="Consolas"/>
          <w:color w:val="6B7280"/>
          <w:sz w:val="17"/>
        </w:rPr>
        <w:t xml:space="preserve">15.5   </w:t>
      </w:r>
      <w:r>
        <w:rPr>
          <w:rFonts w:ascii="Segoe UI" w:hAnsi="Segoe UI" w:cs="Segoe UI"/>
          <w:color w:val="454B55"/>
          <w:sz w:val="19"/>
        </w:rPr>
        <w:t>Compatibility mistakes</w:t>
      </w:r>
    </w:p>
    <w:p>
      <w:pPr>
        <w:spacing w:before="180" w:after="40"/>
      </w:pPr>
      <w:r>
        <w:rPr>
          <w:rFonts w:ascii="Consolas" w:hAnsi="Consolas" w:cs="Consolas"/>
          <w:b/>
          <w:color w:val="2F6F4F"/>
          <w:sz w:val="19"/>
        </w:rPr>
        <w:t xml:space="preserve">16   </w:t>
      </w:r>
      <w:r>
        <w:rPr>
          <w:rFonts w:ascii="Segoe UI" w:hAnsi="Segoe UI" w:cs="Segoe UI"/>
          <w:b/>
          <w:color w:val="171A1F"/>
          <w:sz w:val="22"/>
        </w:rPr>
        <w:t>Conclusion</w:t>
      </w:r>
    </w:p>
    <w:p>
      <w:pPr>
        <w:spacing w:before="180" w:after="40"/>
      </w:pPr>
      <w:r>
        <w:rPr>
          <w:rFonts w:ascii="Consolas" w:hAnsi="Consolas" w:cs="Consolas"/>
          <w:b/>
          <w:color w:val="2F6F4F"/>
          <w:sz w:val="19"/>
        </w:rPr>
        <w:t xml:space="preserve">17   </w:t>
      </w:r>
      <w:r>
        <w:rPr>
          <w:rFonts w:ascii="Segoe UI" w:hAnsi="Segoe UI" w:cs="Segoe UI"/>
          <w:b/>
          <w:color w:val="171A1F"/>
          <w:sz w:val="22"/>
        </w:rPr>
        <w:t>Extra section: ideas</w:t>
      </w:r>
    </w:p>
    <w:p>
      <w:pPr>
        <w:spacing w:after="20"/>
        <w:ind w:left="624"/>
      </w:pPr>
      <w:r>
        <w:rPr>
          <w:rFonts w:ascii="Consolas" w:hAnsi="Consolas" w:cs="Consolas"/>
          <w:color w:val="6B7280"/>
          <w:sz w:val="17"/>
        </w:rPr>
        <w:t xml:space="preserve">17.1   </w:t>
      </w:r>
      <w:r>
        <w:rPr>
          <w:rFonts w:ascii="Segoe UI" w:hAnsi="Segoe UI" w:cs="Segoe UI"/>
          <w:color w:val="454B55"/>
          <w:sz w:val="19"/>
        </w:rPr>
        <w:t>Beginner ideas — one system each</w:t>
      </w:r>
    </w:p>
    <w:p>
      <w:pPr>
        <w:spacing w:after="20"/>
        <w:ind w:left="624"/>
      </w:pPr>
      <w:r>
        <w:rPr>
          <w:rFonts w:ascii="Consolas" w:hAnsi="Consolas" w:cs="Consolas"/>
          <w:color w:val="6B7280"/>
          <w:sz w:val="17"/>
        </w:rPr>
        <w:t xml:space="preserve">17.2   </w:t>
      </w:r>
      <w:r>
        <w:rPr>
          <w:rFonts w:ascii="Segoe UI" w:hAnsi="Segoe UI" w:cs="Segoe UI"/>
          <w:color w:val="454B55"/>
          <w:sz w:val="19"/>
        </w:rPr>
        <w:t>Intermediate ideas — several systems together</w:t>
      </w:r>
    </w:p>
    <w:p>
      <w:pPr>
        <w:spacing w:after="20"/>
        <w:ind w:left="624"/>
      </w:pPr>
      <w:r>
        <w:rPr>
          <w:rFonts w:ascii="Consolas" w:hAnsi="Consolas" w:cs="Consolas"/>
          <w:color w:val="6B7280"/>
          <w:sz w:val="17"/>
        </w:rPr>
        <w:t xml:space="preserve">17.3   </w:t>
      </w:r>
      <w:r>
        <w:rPr>
          <w:rFonts w:ascii="Segoe UI" w:hAnsi="Segoe UI" w:cs="Segoe UI"/>
          <w:color w:val="454B55"/>
          <w:sz w:val="19"/>
        </w:rPr>
        <w:t>Advanced ideas — full projects</w:t>
      </w:r>
    </w:p>
    <w:p>
      <w:pPr>
        <w:spacing w:after="20"/>
        <w:ind w:left="624"/>
      </w:pPr>
      <w:r>
        <w:rPr>
          <w:rFonts w:ascii="Consolas" w:hAnsi="Consolas" w:cs="Consolas"/>
          <w:color w:val="6B7280"/>
          <w:sz w:val="17"/>
        </w:rPr>
        <w:t xml:space="preserve">17.4   </w:t>
      </w:r>
      <w:r>
        <w:rPr>
          <w:rFonts w:ascii="Segoe UI" w:hAnsi="Segoe UI" w:cs="Segoe UI"/>
          <w:color w:val="454B55"/>
          <w:sz w:val="19"/>
        </w:rPr>
        <w:t>Themed ideas — for when you want a subject, not a system</w:t>
      </w:r>
    </w:p>
    <w:p>
      <w:pPr>
        <w:spacing w:after="20"/>
        <w:ind w:left="624"/>
      </w:pPr>
      <w:r>
        <w:rPr>
          <w:rFonts w:ascii="Consolas" w:hAnsi="Consolas" w:cs="Consolas"/>
          <w:color w:val="6B7280"/>
          <w:sz w:val="17"/>
        </w:rPr>
        <w:t xml:space="preserve">17.5   </w:t>
      </w:r>
      <w:r>
        <w:rPr>
          <w:rFonts w:ascii="Segoe UI" w:hAnsi="Segoe UI" w:cs="Segoe UI"/>
          <w:color w:val="454B55"/>
          <w:sz w:val="19"/>
        </w:rPr>
        <w:t>Ideas for practising specific skills</w:t>
      </w:r>
    </w:p>
    <w:p>
      <w:pPr>
        <w:spacing w:after="20"/>
        <w:ind w:left="624"/>
      </w:pPr>
      <w:r>
        <w:rPr>
          <w:rFonts w:ascii="Consolas" w:hAnsi="Consolas" w:cs="Consolas"/>
          <w:color w:val="6B7280"/>
          <w:sz w:val="17"/>
        </w:rPr>
        <w:t xml:space="preserve">17.6   </w:t>
      </w:r>
      <w:r>
        <w:rPr>
          <w:rFonts w:ascii="Segoe UI" w:hAnsi="Segoe UI" w:cs="Segoe UI"/>
          <w:color w:val="454B55"/>
          <w:sz w:val="19"/>
        </w:rPr>
        <w:t>Choosing what to make</w:t>
      </w:r>
    </w:p>
    <w:p>
      <w:r>
        <w:br w:type="page"/>
      </w:r>
    </w:p>
    <w:p>
      <w:bookmarkStart w:id="100" w:name="sec1"/>
      <w:pPr>
        <w:spacing w:before="0" w:after="200"/>
        <w:pBdr>
          <w:bottom w:val="single" w:sz="18" w:space="6" w:color="2F6F4F"/>
        </w:pBdr>
        <w:keepNext/>
        <w:outlineLvl w:val="0"/>
      </w:pPr>
      <w:r>
        <w:rPr>
          <w:rFonts w:ascii="Consolas" w:hAnsi="Consolas" w:cs="Consolas"/>
          <w:b/>
          <w:color w:val="2F6F4F"/>
          <w:sz w:val="30"/>
        </w:rPr>
        <w:t xml:space="preserve">1  </w:t>
      </w:r>
      <w:r>
        <w:rPr>
          <w:rFonts w:ascii="Segoe UI" w:hAnsi="Segoe UI" w:cs="Segoe UI"/>
          <w:b/>
          <w:i w:val="0"/>
          <w:color w:val="171A1F"/>
          <w:sz w:val="40"/>
        </w:rPr>
        <w:t>Introduction</w:t>
      </w:r>
      <w:bookmarkEnd w:id="100"/>
    </w:p>
    <w:p>
      <w:pPr>
        <w:spacing w:after="140" w:line="293" w:lineRule="auto"/>
      </w:pPr>
      <w:r>
        <w:rPr>
          <w:rFonts w:ascii="Georgia" w:hAnsi="Georgia" w:cs="Georgia"/>
          <w:b w:val="0"/>
          <w:i w:val="0"/>
          <w:color w:val="171A1F"/>
          <w:sz w:val="21"/>
        </w:rPr>
        <w:t xml:space="preserve">This guide teaches you how to build an </w:t>
      </w:r>
      <w:r>
        <w:rPr>
          <w:rFonts w:ascii="Georgia" w:hAnsi="Georgia" w:cs="Georgia"/>
          <w:b/>
          <w:i w:val="0"/>
          <w:color w:val="171A1F"/>
          <w:sz w:val="21"/>
        </w:rPr>
        <w:t>advanced Minecraft: Bedrock Edition add-on</w:t>
      </w:r>
      <w:r>
        <w:rPr>
          <w:rFonts w:ascii="Georgia" w:hAnsi="Georgia" w:cs="Georgia"/>
          <w:b w:val="0"/>
          <w:i w:val="0"/>
          <w:color w:val="171A1F"/>
          <w:sz w:val="21"/>
        </w:rPr>
        <w:t xml:space="preserve"> from an empty folder to a finished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file that you can double-click and play. "Advanced" here means the real thing: brand-new mobs with their own models, textures, animations, AI, loot and spawn rules; brand-new items with custom behaviour; brand-new blocks with custom shapes and states; recipes, particles, sounds, translations, and optional scripting.</w:t>
      </w:r>
    </w:p>
    <w:p>
      <w:pPr>
        <w:spacing w:after="140" w:line="293" w:lineRule="auto"/>
      </w:pPr>
      <w:r>
        <w:rPr>
          <w:rFonts w:ascii="Georgia" w:hAnsi="Georgia" w:cs="Georgia"/>
          <w:b w:val="0"/>
          <w:i w:val="0"/>
          <w:color w:val="171A1F"/>
          <w:sz w:val="21"/>
        </w:rPr>
        <w:t xml:space="preserve">Nothing in this guide uses a "mob maker" website or a drag-and-drop app that hides the files from you. Those tools cannot produce advanced add-ons, because an advanced add-on </w:t>
      </w:r>
      <w:r>
        <w:rPr>
          <w:rFonts w:ascii="Georgia" w:hAnsi="Georgia" w:cs="Georgia"/>
          <w:b w:val="0"/>
          <w:i/>
          <w:color w:val="171A1F"/>
          <w:sz w:val="21"/>
        </w:rPr>
        <w:t>is</w:t>
      </w:r>
      <w:r>
        <w:rPr>
          <w:rFonts w:ascii="Georgia" w:hAnsi="Georgia" w:cs="Georgia"/>
          <w:b w:val="0"/>
          <w:i w:val="0"/>
          <w:color w:val="171A1F"/>
          <w:sz w:val="21"/>
        </w:rPr>
        <w:t xml:space="preserve"> a folder full of JSON files that you control. Every tool recommended here shows you the files and lets you edit them.</w:t>
      </w:r>
    </w:p>
    <w:p>
      <w:pPr>
        <w:spacing w:before="320" w:after="80"/>
        <w:keepNext/>
        <w:outlineLvl w:val="1"/>
      </w:pPr>
      <w:r>
        <w:rPr>
          <w:rFonts w:ascii="Consolas" w:hAnsi="Consolas" w:cs="Consolas"/>
          <w:b/>
          <w:color w:val="2F6F4F"/>
          <w:sz w:val="22"/>
        </w:rPr>
        <w:t xml:space="preserve">1.1  </w:t>
      </w:r>
      <w:r>
        <w:rPr>
          <w:rFonts w:ascii="Segoe UI" w:hAnsi="Segoe UI" w:cs="Segoe UI"/>
          <w:b/>
          <w:i w:val="0"/>
          <w:color w:val="171A1F"/>
          <w:sz w:val="28"/>
        </w:rPr>
        <w:t>Who this guide is for</w:t>
      </w:r>
    </w:p>
    <w:p>
      <w:pPr>
        <w:spacing w:after="140" w:line="293" w:lineRule="auto"/>
      </w:pPr>
      <w:r>
        <w:rPr>
          <w:rFonts w:ascii="Georgia" w:hAnsi="Georgia" w:cs="Georgia"/>
          <w:b w:val="0"/>
          <w:i w:val="0"/>
          <w:color w:val="171A1F"/>
          <w:sz w:val="21"/>
        </w:rPr>
        <w:t xml:space="preserve">You do not need to know how to program. You do need to be willing to read and edit text files that are full of curly brackets. If you have ever changed a setting in a config file, you already have the skill required. The </w:t>
      </w:r>
      <w:r>
        <w:rPr>
          <w:rFonts w:ascii="Georgia" w:hAnsi="Georgia" w:cs="Georgia"/>
          <w:b w:val="0"/>
          <w:i w:val="0"/>
          <w:color w:val="171A1F"/>
          <w:sz w:val="21"/>
        </w:rPr>
        <w:t>Coding</w:t>
      </w:r>
      <w:r>
        <w:rPr>
          <w:rFonts w:ascii="Georgia" w:hAnsi="Georgia" w:cs="Georgia"/>
          <w:b w:val="0"/>
          <w:i w:val="0"/>
          <w:color w:val="171A1F"/>
          <w:sz w:val="21"/>
        </w:rPr>
        <w:t xml:space="preserve"> section explains JSON from the ground up before it asks you to write any.</w:t>
      </w:r>
    </w:p>
    <w:p>
      <w:pPr>
        <w:spacing w:after="140" w:line="293" w:lineRule="auto"/>
      </w:pPr>
      <w:r>
        <w:rPr>
          <w:rFonts w:ascii="Georgia" w:hAnsi="Georgia" w:cs="Georgia"/>
          <w:b w:val="0"/>
          <w:i w:val="0"/>
          <w:color w:val="171A1F"/>
          <w:sz w:val="21"/>
        </w:rPr>
        <w:t xml:space="preserve">You need a </w:t>
      </w:r>
      <w:r>
        <w:rPr>
          <w:rFonts w:ascii="Georgia" w:hAnsi="Georgia" w:cs="Georgia"/>
          <w:b/>
          <w:i w:val="0"/>
          <w:color w:val="171A1F"/>
          <w:sz w:val="21"/>
        </w:rPr>
        <w:t>Windows PC</w:t>
      </w:r>
      <w:r>
        <w:rPr>
          <w:rFonts w:ascii="Georgia" w:hAnsi="Georgia" w:cs="Georgia"/>
          <w:b w:val="0"/>
          <w:i w:val="0"/>
          <w:color w:val="171A1F"/>
          <w:sz w:val="21"/>
        </w:rPr>
        <w:t xml:space="preserve"> (Windows 10 or 11) running </w:t>
      </w:r>
      <w:r>
        <w:rPr>
          <w:rFonts w:ascii="Georgia" w:hAnsi="Georgia" w:cs="Georgia"/>
          <w:b/>
          <w:i w:val="0"/>
          <w:color w:val="171A1F"/>
          <w:sz w:val="21"/>
        </w:rPr>
        <w:t>Minecraft for Windows</w:t>
      </w:r>
      <w:r>
        <w:rPr>
          <w:rFonts w:ascii="Georgia" w:hAnsi="Georgia" w:cs="Georgia"/>
          <w:b w:val="0"/>
          <w:i w:val="0"/>
          <w:color w:val="171A1F"/>
          <w:sz w:val="21"/>
        </w:rPr>
        <w:t xml:space="preserve"> (the Bedrock version bought from the Microsoft Store). Add-ons can be made on other platforms, but Windows is the only platform where the game's own add-on folders are directly editable, which makes testing about ten times faster. If you play on Xbox, PlayStation, Switch, iOS or Android, you can still make the add-on on a PC and import the finished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onto those devices.</w:t>
      </w:r>
    </w:p>
    <w:p>
      <w:pPr>
        <w:spacing w:before="320" w:after="80"/>
        <w:keepNext/>
        <w:outlineLvl w:val="1"/>
      </w:pPr>
      <w:r>
        <w:rPr>
          <w:rFonts w:ascii="Consolas" w:hAnsi="Consolas" w:cs="Consolas"/>
          <w:b/>
          <w:color w:val="2F6F4F"/>
          <w:sz w:val="22"/>
        </w:rPr>
        <w:t xml:space="preserve">1.2  </w:t>
      </w:r>
      <w:r>
        <w:rPr>
          <w:rFonts w:ascii="Segoe UI" w:hAnsi="Segoe UI" w:cs="Segoe UI"/>
          <w:b/>
          <w:i w:val="0"/>
          <w:color w:val="171A1F"/>
          <w:sz w:val="28"/>
        </w:rPr>
        <w:t>What "add-on" actually means</w:t>
      </w:r>
    </w:p>
    <w:p>
      <w:pPr>
        <w:spacing w:after="140" w:line="293" w:lineRule="auto"/>
      </w:pPr>
      <w:r>
        <w:rPr>
          <w:rFonts w:ascii="Georgia" w:hAnsi="Georgia" w:cs="Georgia"/>
          <w:b w:val="0"/>
          <w:i w:val="0"/>
          <w:color w:val="171A1F"/>
          <w:sz w:val="21"/>
        </w:rPr>
        <w:t>A Bedrock add-on is made of up to two packs:</w:t>
      </w:r>
    </w:p>
    <w:p>
      <w:pPr>
        <w:pStyle w:val="ListBullet"/>
        <w:spacing w:after="40" w:line="278" w:lineRule="auto"/>
        <w:ind w:left="397"/>
      </w:pPr>
      <w:r>
        <w:rPr>
          <w:rFonts w:ascii="Georgia" w:hAnsi="Georgia" w:cs="Georgia"/>
          <w:b w:val="0"/>
          <w:i w:val="0"/>
          <w:color w:val="171A1F"/>
          <w:sz w:val="21"/>
        </w:rPr>
        <w:t xml:space="preserve">A </w:t>
      </w:r>
      <w:r>
        <w:rPr>
          <w:rFonts w:ascii="Georgia" w:hAnsi="Georgia" w:cs="Georgia"/>
          <w:b/>
          <w:i w:val="0"/>
          <w:color w:val="171A1F"/>
          <w:sz w:val="21"/>
        </w:rPr>
        <w:t>behaviour pack (BP)</w:t>
      </w:r>
      <w:r>
        <w:rPr>
          <w:rFonts w:ascii="Georgia" w:hAnsi="Georgia" w:cs="Georgia"/>
          <w:b w:val="0"/>
          <w:i w:val="0"/>
          <w:color w:val="171A1F"/>
          <w:sz w:val="21"/>
        </w:rPr>
        <w:t xml:space="preserve"> — the "server" side. It contains the rules: what a mob does, how much health it has, what an item does when you eat it, what a block drops when you break it, what recipes exist, what spawns where.</w:t>
      </w:r>
    </w:p>
    <w:p>
      <w:pPr>
        <w:pStyle w:val="ListBullet"/>
        <w:spacing w:after="40" w:line="278" w:lineRule="auto"/>
        <w:ind w:left="397"/>
      </w:pPr>
      <w:r>
        <w:rPr>
          <w:rFonts w:ascii="Georgia" w:hAnsi="Georgia" w:cs="Georgia"/>
          <w:b w:val="0"/>
          <w:i w:val="0"/>
          <w:color w:val="171A1F"/>
          <w:sz w:val="21"/>
        </w:rPr>
        <w:t xml:space="preserve">A </w:t>
      </w:r>
      <w:r>
        <w:rPr>
          <w:rFonts w:ascii="Georgia" w:hAnsi="Georgia" w:cs="Georgia"/>
          <w:b/>
          <w:i w:val="0"/>
          <w:color w:val="171A1F"/>
          <w:sz w:val="21"/>
        </w:rPr>
        <w:t>resource pack (RP)</w:t>
      </w:r>
      <w:r>
        <w:rPr>
          <w:rFonts w:ascii="Georgia" w:hAnsi="Georgia" w:cs="Georgia"/>
          <w:b w:val="0"/>
          <w:i w:val="0"/>
          <w:color w:val="171A1F"/>
          <w:sz w:val="21"/>
        </w:rPr>
        <w:t xml:space="preserve"> — the "client" side. It contains the appearance: models, textures, animations, sounds, particles, and the text that appears on screen.</w:t>
      </w:r>
    </w:p>
    <w:p>
      <w:pPr>
        <w:spacing w:after="140" w:line="293" w:lineRule="auto"/>
      </w:pPr>
      <w:r>
        <w:rPr>
          <w:rFonts w:ascii="Georgia" w:hAnsi="Georgia" w:cs="Georgia"/>
          <w:b w:val="0"/>
          <w:i w:val="0"/>
          <w:color w:val="171A1F"/>
          <w:sz w:val="21"/>
        </w:rPr>
        <w:t xml:space="preserve">Neither pack can see inside the other. They are linked only by </w:t>
      </w:r>
      <w:r>
        <w:rPr>
          <w:rFonts w:ascii="Georgia" w:hAnsi="Georgia" w:cs="Georgia"/>
          <w:b/>
          <w:i w:val="0"/>
          <w:color w:val="171A1F"/>
          <w:sz w:val="21"/>
        </w:rPr>
        <w:t>identifiers</w:t>
      </w:r>
      <w:r>
        <w:rPr>
          <w:rFonts w:ascii="Georgia" w:hAnsi="Georgia" w:cs="Georgia"/>
          <w:b w:val="0"/>
          <w:i w:val="0"/>
          <w:color w:val="171A1F"/>
          <w:sz w:val="21"/>
        </w:rPr>
        <w:t xml:space="preserve"> — strings such as </w:t>
      </w:r>
      <w:r>
        <w:rPr>
          <w:rFonts w:ascii="Consolas" w:hAnsi="Consolas" w:cs="Consolas"/>
          <w:b w:val="0"/>
          <w:i w:val="0"/>
          <w:color w:val="1F2A33"/>
          <w:sz w:val="18"/>
          <w:shd w:val="clear" w:color="auto" w:fill="F0F2F5"/>
        </w:rPr>
        <w:t>mypack:frost_wraith</w:t>
      </w:r>
      <w:r>
        <w:rPr>
          <w:rFonts w:ascii="Georgia" w:hAnsi="Georgia" w:cs="Georgia"/>
          <w:b w:val="0"/>
          <w:i w:val="0"/>
          <w:color w:val="171A1F"/>
          <w:sz w:val="21"/>
        </w:rPr>
        <w:t xml:space="preserve"> — that appear in both packs and must match </w:t>
      </w:r>
      <w:r>
        <w:rPr>
          <w:rFonts w:ascii="Georgia" w:hAnsi="Georgia" w:cs="Georgia"/>
          <w:b w:val="0"/>
          <w:i/>
          <w:color w:val="171A1F"/>
          <w:sz w:val="21"/>
        </w:rPr>
        <w:t>exactly</w:t>
      </w:r>
      <w:r>
        <w:rPr>
          <w:rFonts w:ascii="Georgia" w:hAnsi="Georgia" w:cs="Georgia"/>
          <w:b w:val="0"/>
          <w:i w:val="0"/>
          <w:color w:val="171A1F"/>
          <w:sz w:val="21"/>
        </w:rPr>
        <w:t>. Almost every problem a new add-on maker has comes down to an identifier that does not match, or a file that is in the wrong folder. Keep that sentence in mind; it will save you hours.</w:t>
      </w:r>
    </w:p>
    <w:p>
      <w:pPr>
        <w:spacing w:before="320" w:after="80"/>
        <w:keepNext/>
        <w:outlineLvl w:val="1"/>
      </w:pPr>
      <w:r>
        <w:rPr>
          <w:rFonts w:ascii="Consolas" w:hAnsi="Consolas" w:cs="Consolas"/>
          <w:b/>
          <w:color w:val="2F6F4F"/>
          <w:sz w:val="22"/>
        </w:rPr>
        <w:t xml:space="preserve">1.3  </w:t>
      </w:r>
      <w:r>
        <w:rPr>
          <w:rFonts w:ascii="Segoe UI" w:hAnsi="Segoe UI" w:cs="Segoe UI"/>
          <w:b/>
          <w:i w:val="0"/>
          <w:color w:val="171A1F"/>
          <w:sz w:val="28"/>
        </w:rPr>
        <w:t>How this guide is organised</w:t>
      </w:r>
    </w:p>
    <w:p>
      <w:pPr>
        <w:spacing w:after="140" w:line="293" w:lineRule="auto"/>
      </w:pPr>
      <w:r>
        <w:rPr>
          <w:rFonts w:ascii="Georgia" w:hAnsi="Georgia" w:cs="Georgia"/>
          <w:b w:val="0"/>
          <w:i w:val="0"/>
          <w:color w:val="171A1F"/>
          <w:sz w:val="21"/>
        </w:rPr>
        <w:t>The guide runs in the order you will actually work:</w:t>
      </w:r>
    </w:p>
    <w:p>
      <w:pPr>
        <w:pStyle w:val="ListNumber"/>
        <w:spacing w:after="40" w:line="278" w:lineRule="auto"/>
        <w:ind w:left="397"/>
      </w:pPr>
      <w:r>
        <w:rPr>
          <w:rFonts w:ascii="Georgia" w:hAnsi="Georgia" w:cs="Georgia"/>
          <w:b w:val="0"/>
          <w:i w:val="0"/>
          <w:color w:val="171A1F"/>
          <w:sz w:val="21"/>
        </w:rPr>
        <w:t>Install and learn the apps.</w:t>
      </w:r>
    </w:p>
    <w:p>
      <w:pPr>
        <w:pStyle w:val="ListNumber"/>
        <w:spacing w:after="40" w:line="278" w:lineRule="auto"/>
        <w:ind w:left="397"/>
      </w:pPr>
      <w:r>
        <w:rPr>
          <w:rFonts w:ascii="Georgia" w:hAnsi="Georgia" w:cs="Georgia"/>
          <w:b w:val="0"/>
          <w:i w:val="0"/>
          <w:color w:val="171A1F"/>
          <w:sz w:val="21"/>
        </w:rPr>
        <w:t>Set up the empty pack skeletons.</w:t>
      </w:r>
    </w:p>
    <w:p>
      <w:pPr>
        <w:pStyle w:val="ListNumber"/>
        <w:spacing w:after="40" w:line="278" w:lineRule="auto"/>
        <w:ind w:left="397"/>
      </w:pPr>
      <w:r>
        <w:rPr>
          <w:rFonts w:ascii="Georgia" w:hAnsi="Georgia" w:cs="Georgia"/>
          <w:b w:val="0"/>
          <w:i w:val="0"/>
          <w:color w:val="171A1F"/>
          <w:sz w:val="21"/>
        </w:rPr>
        <w:t>Make the art — mobs, then items, then blocks.</w:t>
      </w:r>
    </w:p>
    <w:p>
      <w:pPr>
        <w:pStyle w:val="ListNumber"/>
        <w:spacing w:after="40" w:line="278" w:lineRule="auto"/>
        <w:ind w:left="397"/>
      </w:pPr>
      <w:r>
        <w:rPr>
          <w:rFonts w:ascii="Georgia" w:hAnsi="Georgia" w:cs="Georgia"/>
          <w:b/>
          <w:i w:val="0"/>
          <w:color w:val="171A1F"/>
          <w:sz w:val="21"/>
        </w:rPr>
        <w:t>Common mistakes byte one</w:t>
      </w:r>
      <w:r>
        <w:rPr>
          <w:rFonts w:ascii="Georgia" w:hAnsi="Georgia" w:cs="Georgia"/>
          <w:b w:val="0"/>
          <w:i w:val="0"/>
          <w:color w:val="171A1F"/>
          <w:sz w:val="21"/>
        </w:rPr>
        <w:t xml:space="preserve"> — everything that goes wrong during art.</w:t>
      </w:r>
    </w:p>
    <w:p>
      <w:pPr>
        <w:pStyle w:val="ListNumber"/>
        <w:spacing w:after="40" w:line="278" w:lineRule="auto"/>
        <w:ind w:left="397"/>
      </w:pPr>
      <w:r>
        <w:rPr>
          <w:rFonts w:ascii="Georgia" w:hAnsi="Georgia" w:cs="Georgia"/>
          <w:b w:val="0"/>
          <w:i w:val="0"/>
          <w:color w:val="171A1F"/>
          <w:sz w:val="21"/>
        </w:rPr>
        <w:t>Build the folder structure and import the art properly.</w:t>
      </w:r>
    </w:p>
    <w:p>
      <w:pPr>
        <w:pStyle w:val="ListNumber"/>
        <w:spacing w:after="40" w:line="278" w:lineRule="auto"/>
        <w:ind w:left="397"/>
      </w:pPr>
      <w:r>
        <w:rPr>
          <w:rFonts w:ascii="Georgia" w:hAnsi="Georgia" w:cs="Georgia"/>
          <w:b/>
          <w:i w:val="0"/>
          <w:color w:val="171A1F"/>
          <w:sz w:val="21"/>
        </w:rPr>
        <w:t>Coding</w:t>
      </w:r>
      <w:r>
        <w:rPr>
          <w:rFonts w:ascii="Georgia" w:hAnsi="Georgia" w:cs="Georgia"/>
          <w:b w:val="0"/>
          <w:i w:val="0"/>
          <w:color w:val="171A1F"/>
          <w:sz w:val="21"/>
        </w:rPr>
        <w:t xml:space="preserve"> — the long one, where the add-on becomes real.</w:t>
      </w:r>
    </w:p>
    <w:p>
      <w:pPr>
        <w:pStyle w:val="ListNumber"/>
        <w:spacing w:after="40" w:line="278" w:lineRule="auto"/>
        <w:ind w:left="397"/>
      </w:pPr>
      <w:r>
        <w:rPr>
          <w:rFonts w:ascii="Georgia" w:hAnsi="Georgia" w:cs="Georgia"/>
          <w:b/>
          <w:i w:val="0"/>
          <w:color w:val="171A1F"/>
          <w:sz w:val="21"/>
        </w:rPr>
        <w:t>Common mistakes byte two</w:t>
      </w:r>
      <w:r>
        <w:rPr>
          <w:rFonts w:ascii="Georgia" w:hAnsi="Georgia" w:cs="Georgia"/>
          <w:b w:val="0"/>
          <w:i w:val="0"/>
          <w:color w:val="171A1F"/>
          <w:sz w:val="21"/>
        </w:rPr>
        <w:t xml:space="preserve"> — everything that goes wrong during coding.</w:t>
      </w:r>
    </w:p>
    <w:p>
      <w:pPr>
        <w:pStyle w:val="ListNumber"/>
        <w:spacing w:after="40" w:line="278" w:lineRule="auto"/>
        <w:ind w:left="397"/>
      </w:pPr>
      <w:r>
        <w:rPr>
          <w:rFonts w:ascii="Georgia" w:hAnsi="Georgia" w:cs="Georgia"/>
          <w:b w:val="0"/>
          <w:i w:val="0"/>
          <w:color w:val="171A1F"/>
          <w:sz w:val="21"/>
        </w:rPr>
        <w:t>Write the manifests, finalise, and import into Minecraft.</w:t>
      </w:r>
    </w:p>
    <w:p>
      <w:pPr>
        <w:pStyle w:val="ListNumber"/>
        <w:spacing w:after="40" w:line="278" w:lineRule="auto"/>
        <w:ind w:left="397"/>
      </w:pPr>
      <w:r>
        <w:rPr>
          <w:rFonts w:ascii="Georgia" w:hAnsi="Georgia" w:cs="Georgia"/>
          <w:b/>
          <w:i w:val="0"/>
          <w:color w:val="171A1F"/>
          <w:sz w:val="21"/>
        </w:rPr>
        <w:t>Common mistakes byte three</w:t>
      </w:r>
      <w:r>
        <w:rPr>
          <w:rFonts w:ascii="Georgia" w:hAnsi="Georgia" w:cs="Georgia"/>
          <w:b w:val="0"/>
          <w:i w:val="0"/>
          <w:color w:val="171A1F"/>
          <w:sz w:val="21"/>
        </w:rPr>
        <w:t>, conclusion, and a pile of add-on ideas.</w:t>
      </w:r>
    </w:p>
    <w:p>
      <w:pPr>
        <w:spacing w:after="140" w:line="293" w:lineRule="auto"/>
      </w:pPr>
      <w:r>
        <w:rPr>
          <w:rFonts w:ascii="Georgia" w:hAnsi="Georgia" w:cs="Georgia"/>
          <w:b w:val="0"/>
          <w:i w:val="0"/>
          <w:color w:val="171A1F"/>
          <w:sz w:val="21"/>
        </w:rPr>
        <w:t>The three "common mistakes bytes" are checkpoints. When something is broken, jump to the byte that covers the stage you are in and read it top to bottom — the answer is usually there.</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Version note</w:t>
            </w:r>
          </w:p>
          <w:p>
            <w:pPr>
              <w:spacing w:after="80" w:line="283" w:lineRule="auto"/>
            </w:pPr>
            <w:r>
              <w:rPr>
                <w:rFonts w:ascii="Georgia" w:hAnsi="Georgia" w:cs="Georgia"/>
                <w:b w:val="0"/>
                <w:i w:val="0"/>
                <w:color w:val="171A1F"/>
                <w:sz w:val="20"/>
              </w:rPr>
              <w:t xml:space="preserve">Minecraft Bedrock changes its file formats regularly. Every </w:t>
            </w:r>
            <w:r>
              <w:rPr>
                <w:rFonts w:ascii="Consolas" w:hAnsi="Consolas" w:cs="Consolas"/>
                <w:b w:val="0"/>
                <w:i w:val="0"/>
                <w:color w:val="1F2A33"/>
                <w:sz w:val="17"/>
                <w:shd w:val="clear" w:color="auto" w:fill="F0F2F5"/>
              </w:rPr>
              <w:t>format_version</w:t>
            </w:r>
            <w:r>
              <w:rPr>
                <w:rFonts w:ascii="Georgia" w:hAnsi="Georgia" w:cs="Georgia"/>
                <w:b w:val="0"/>
                <w:i w:val="0"/>
                <w:color w:val="171A1F"/>
                <w:sz w:val="20"/>
              </w:rPr>
              <w:t xml:space="preserve"> shown in this guide is a real, working value at the time of writing (game version 1.21.x). Formats are </w:t>
            </w:r>
            <w:r>
              <w:rPr>
                <w:rFonts w:ascii="Georgia" w:hAnsi="Georgia" w:cs="Georgia"/>
                <w:b/>
                <w:i w:val="0"/>
                <w:color w:val="171A1F"/>
                <w:sz w:val="20"/>
              </w:rPr>
              <w:t>not</w:t>
            </w:r>
            <w:r>
              <w:rPr>
                <w:rFonts w:ascii="Georgia" w:hAnsi="Georgia" w:cs="Georgia"/>
                <w:b w:val="0"/>
                <w:i w:val="0"/>
                <w:color w:val="171A1F"/>
                <w:sz w:val="20"/>
              </w:rPr>
              <w:t xml:space="preserve"> silently updated by the game: an old </w:t>
            </w:r>
            <w:r>
              <w:rPr>
                <w:rFonts w:ascii="Consolas" w:hAnsi="Consolas" w:cs="Consolas"/>
                <w:b w:val="0"/>
                <w:i w:val="0"/>
                <w:color w:val="1F2A33"/>
                <w:sz w:val="17"/>
                <w:shd w:val="clear" w:color="auto" w:fill="F0F2F5"/>
              </w:rPr>
              <w:t>format_version</w:t>
            </w:r>
            <w:r>
              <w:rPr>
                <w:rFonts w:ascii="Georgia" w:hAnsi="Georgia" w:cs="Georgia"/>
                <w:b w:val="0"/>
                <w:i w:val="0"/>
                <w:color w:val="171A1F"/>
                <w:sz w:val="20"/>
              </w:rPr>
              <w:t xml:space="preserve"> keeps behaving the old way, which is deliberate and safe. If a component in this guide does not work, the first thing to check is whether your </w:t>
            </w:r>
            <w:r>
              <w:rPr>
                <w:rFonts w:ascii="Consolas" w:hAnsi="Consolas" w:cs="Consolas"/>
                <w:b w:val="0"/>
                <w:i w:val="0"/>
                <w:color w:val="1F2A33"/>
                <w:sz w:val="17"/>
                <w:shd w:val="clear" w:color="auto" w:fill="F0F2F5"/>
              </w:rPr>
              <w:t>format_version</w:t>
            </w:r>
            <w:r>
              <w:rPr>
                <w:rFonts w:ascii="Georgia" w:hAnsi="Georgia" w:cs="Georgia"/>
                <w:b w:val="0"/>
                <w:i w:val="0"/>
                <w:color w:val="171A1F"/>
                <w:sz w:val="20"/>
              </w:rPr>
              <w:t xml:space="preserve"> is high enough to include it. The official documentation at </w:t>
            </w:r>
            <w:r>
              <w:rPr>
                <w:rFonts w:ascii="Consolas" w:hAnsi="Consolas" w:cs="Consolas"/>
                <w:b w:val="0"/>
                <w:i w:val="0"/>
                <w:color w:val="1F2A33"/>
                <w:sz w:val="17"/>
                <w:shd w:val="clear" w:color="auto" w:fill="F0F2F5"/>
              </w:rPr>
              <w:t>learn.microsoft.com/minecraft/creator</w:t>
            </w:r>
            <w:r>
              <w:rPr>
                <w:rFonts w:ascii="Georgia" w:hAnsi="Georgia" w:cs="Georgia"/>
                <w:b w:val="0"/>
                <w:i w:val="0"/>
                <w:color w:val="171A1F"/>
                <w:sz w:val="20"/>
              </w:rPr>
              <w:t xml:space="preserve"> lists the version each component was added in.</w:t>
            </w:r>
          </w:p>
          <w:p>
            <w:pPr>
              <w:spacing w:after="60"/>
            </w:pP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The single most useful habit</w:t>
            </w:r>
          </w:p>
          <w:p>
            <w:pPr>
              <w:spacing w:after="80" w:line="283" w:lineRule="auto"/>
            </w:pPr>
            <w:r>
              <w:rPr>
                <w:rFonts w:ascii="Georgia" w:hAnsi="Georgia" w:cs="Georgia"/>
                <w:b w:val="0"/>
                <w:i w:val="0"/>
                <w:color w:val="171A1F"/>
                <w:sz w:val="20"/>
              </w:rPr>
              <w:t xml:space="preserve">Test after </w:t>
            </w:r>
            <w:r>
              <w:rPr>
                <w:rFonts w:ascii="Georgia" w:hAnsi="Georgia" w:cs="Georgia"/>
                <w:b/>
                <w:i w:val="0"/>
                <w:color w:val="171A1F"/>
                <w:sz w:val="20"/>
              </w:rPr>
              <w:t>every</w:t>
            </w:r>
            <w:r>
              <w:rPr>
                <w:rFonts w:ascii="Georgia" w:hAnsi="Georgia" w:cs="Georgia"/>
                <w:b w:val="0"/>
                <w:i w:val="0"/>
                <w:color w:val="171A1F"/>
                <w:sz w:val="20"/>
              </w:rPr>
              <w:t xml:space="preserve"> small change. Add one component, reload, look at it in game. If you write two hundred lines and then test, you will spend an hour finding which line broke it. If you write four lines and test, you already know.</w:t>
            </w:r>
          </w:p>
          <w:p>
            <w:pPr>
              <w:spacing w:after="60"/>
            </w:pPr>
          </w:p>
        </w:tc>
      </w:tr>
    </w:tbl>
    <w:p>
      <w:pPr>
        <w:spacing w:after="160"/>
      </w:pPr>
    </w:p>
    <w:p>
      <w:r>
        <w:br w:type="page"/>
      </w:r>
    </w:p>
    <w:p>
      <w:bookmarkStart w:id="101" w:name="sec2"/>
      <w:pPr>
        <w:spacing w:before="0" w:after="200"/>
        <w:pBdr>
          <w:bottom w:val="single" w:sz="18" w:space="6" w:color="2F6F4F"/>
        </w:pBdr>
        <w:keepNext/>
        <w:outlineLvl w:val="0"/>
      </w:pPr>
      <w:r>
        <w:rPr>
          <w:rFonts w:ascii="Consolas" w:hAnsi="Consolas" w:cs="Consolas"/>
          <w:b/>
          <w:color w:val="2F6F4F"/>
          <w:sz w:val="30"/>
        </w:rPr>
        <w:t xml:space="preserve">2  </w:t>
      </w:r>
      <w:r>
        <w:rPr>
          <w:rFonts w:ascii="Segoe UI" w:hAnsi="Segoe UI" w:cs="Segoe UI"/>
          <w:b/>
          <w:i w:val="0"/>
          <w:color w:val="171A1F"/>
          <w:sz w:val="40"/>
        </w:rPr>
        <w:t>Apps</w:t>
      </w:r>
      <w:bookmarkEnd w:id="101"/>
    </w:p>
    <w:p>
      <w:pPr>
        <w:spacing w:before="320" w:after="80"/>
        <w:keepNext/>
        <w:outlineLvl w:val="1"/>
      </w:pPr>
      <w:r>
        <w:rPr>
          <w:rFonts w:ascii="Consolas" w:hAnsi="Consolas" w:cs="Consolas"/>
          <w:b/>
          <w:color w:val="2F6F4F"/>
          <w:sz w:val="22"/>
        </w:rPr>
        <w:t xml:space="preserve">2.1  </w:t>
      </w:r>
      <w:r>
        <w:rPr>
          <w:rFonts w:ascii="Segoe UI" w:hAnsi="Segoe UI" w:cs="Segoe UI"/>
          <w:b/>
          <w:i w:val="0"/>
          <w:color w:val="171A1F"/>
          <w:sz w:val="28"/>
        </w:rPr>
        <w:t>Choosing the right tools</w:t>
      </w:r>
    </w:p>
    <w:p>
      <w:pPr>
        <w:spacing w:after="140" w:line="293" w:lineRule="auto"/>
      </w:pPr>
      <w:r>
        <w:rPr>
          <w:rFonts w:ascii="Georgia" w:hAnsi="Georgia" w:cs="Georgia"/>
          <w:b w:val="0"/>
          <w:i w:val="0"/>
          <w:color w:val="171A1F"/>
          <w:sz w:val="21"/>
        </w:rPr>
        <w:t>There is no single app that makes an advanced add-on. Advanced add-ons need four different jobs done, and the best tool for each job is a different program:</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2F6F4F"/>
          </w:tcPr>
          <w:p>
            <w:pPr>
              <w:spacing w:after="40" w:before="40"/>
            </w:pPr>
            <w:r>
              <w:rPr>
                <w:rFonts w:ascii="Segoe UI" w:hAnsi="Segoe UI" w:cs="Segoe UI"/>
                <w:b/>
                <w:i w:val="0"/>
                <w:color w:val="FFFFFF"/>
                <w:sz w:val="17"/>
              </w:rPr>
              <w:t>Job</w:t>
            </w:r>
          </w:p>
        </w:tc>
        <w:tc>
          <w:tcPr>
            <w:tcW w:type="dxa" w:w="2353"/>
            <w:shd w:val="clear" w:color="auto" w:fill="2F6F4F"/>
          </w:tcPr>
          <w:p>
            <w:pPr>
              <w:spacing w:after="40" w:before="40"/>
            </w:pPr>
            <w:r>
              <w:rPr>
                <w:rFonts w:ascii="Segoe UI" w:hAnsi="Segoe UI" w:cs="Segoe UI"/>
                <w:b/>
                <w:i w:val="0"/>
                <w:color w:val="FFFFFF"/>
                <w:sz w:val="17"/>
              </w:rPr>
              <w:t>Best tool</w:t>
            </w:r>
          </w:p>
        </w:tc>
        <w:tc>
          <w:tcPr>
            <w:tcW w:type="dxa" w:w="2353"/>
            <w:shd w:val="clear" w:color="auto" w:fill="2F6F4F"/>
          </w:tcPr>
          <w:p>
            <w:pPr>
              <w:spacing w:after="40" w:before="40"/>
            </w:pPr>
            <w:r>
              <w:rPr>
                <w:rFonts w:ascii="Segoe UI" w:hAnsi="Segoe UI" w:cs="Segoe UI"/>
                <w:b/>
                <w:i w:val="0"/>
                <w:color w:val="FFFFFF"/>
                <w:sz w:val="17"/>
              </w:rPr>
              <w:t>Cost</w:t>
            </w:r>
          </w:p>
        </w:tc>
        <w:tc>
          <w:tcPr>
            <w:tcW w:type="dxa" w:w="2353"/>
            <w:shd w:val="clear" w:color="auto" w:fill="2F6F4F"/>
          </w:tcPr>
          <w:p>
            <w:pPr>
              <w:spacing w:after="40" w:before="40"/>
            </w:pPr>
            <w:r>
              <w:rPr>
                <w:rFonts w:ascii="Segoe UI" w:hAnsi="Segoe UI" w:cs="Segoe UI"/>
                <w:b/>
                <w:i w:val="0"/>
                <w:color w:val="FFFFFF"/>
                <w:sz w:val="17"/>
              </w:rPr>
              <w:t>Where</w:t>
            </w:r>
          </w:p>
        </w:tc>
      </w:tr>
      <w:tr>
        <w:tc>
          <w:tcPr>
            <w:tcW w:type="dxa" w:w="2353"/>
          </w:tcPr>
          <w:p>
            <w:pPr>
              <w:spacing w:after="40" w:before="40" w:line="264" w:lineRule="auto"/>
            </w:pPr>
            <w:r>
              <w:rPr>
                <w:rFonts w:ascii="Segoe UI" w:hAnsi="Segoe UI" w:cs="Segoe UI"/>
                <w:b w:val="0"/>
                <w:i w:val="0"/>
                <w:color w:val="171A1F"/>
                <w:sz w:val="17"/>
              </w:rPr>
              <w:t>3D models, texture painting, animation</w:t>
            </w:r>
          </w:p>
        </w:tc>
        <w:tc>
          <w:tcPr>
            <w:tcW w:type="dxa" w:w="2353"/>
          </w:tcPr>
          <w:p>
            <w:pPr>
              <w:spacing w:after="40" w:before="40" w:line="264" w:lineRule="auto"/>
            </w:pPr>
            <w:r>
              <w:rPr>
                <w:rFonts w:ascii="Segoe UI" w:hAnsi="Segoe UI" w:cs="Segoe UI"/>
                <w:b/>
                <w:i w:val="0"/>
                <w:color w:val="171A1F"/>
                <w:sz w:val="17"/>
              </w:rPr>
              <w:t>Blockbench</w:t>
            </w:r>
          </w:p>
        </w:tc>
        <w:tc>
          <w:tcPr>
            <w:tcW w:type="dxa" w:w="2353"/>
          </w:tcPr>
          <w:p>
            <w:pPr>
              <w:spacing w:after="40" w:before="40" w:line="264" w:lineRule="auto"/>
            </w:pPr>
            <w:r>
              <w:rPr>
                <w:rFonts w:ascii="Segoe UI" w:hAnsi="Segoe UI" w:cs="Segoe UI"/>
                <w:b w:val="0"/>
                <w:i w:val="0"/>
                <w:color w:val="171A1F"/>
                <w:sz w:val="17"/>
              </w:rPr>
              <w:t>Free</w:t>
            </w:r>
          </w:p>
        </w:tc>
        <w:tc>
          <w:tcPr>
            <w:tcW w:type="dxa" w:w="2353"/>
          </w:tcPr>
          <w:p>
            <w:pPr>
              <w:spacing w:after="40" w:before="40" w:line="264" w:lineRule="auto"/>
            </w:pPr>
            <w:r>
              <w:rPr>
                <w:rFonts w:ascii="Segoe UI" w:hAnsi="Segoe UI" w:cs="Segoe UI"/>
                <w:b w:val="0"/>
                <w:i w:val="0"/>
                <w:color w:val="171A1F"/>
                <w:sz w:val="17"/>
              </w:rPr>
              <w:t>Microsoft Store / blockbench.net</w:t>
            </w:r>
          </w:p>
        </w:tc>
      </w:tr>
      <w:tr>
        <w:tc>
          <w:tcPr>
            <w:tcW w:type="dxa" w:w="2353"/>
            <w:shd w:val="clear" w:color="auto" w:fill="F6F7F9"/>
          </w:tcPr>
          <w:p>
            <w:pPr>
              <w:spacing w:after="40" w:before="40" w:line="264" w:lineRule="auto"/>
            </w:pPr>
            <w:r>
              <w:rPr>
                <w:rFonts w:ascii="Segoe UI" w:hAnsi="Segoe UI" w:cs="Segoe UI"/>
                <w:b w:val="0"/>
                <w:i w:val="0"/>
                <w:color w:val="171A1F"/>
                <w:sz w:val="17"/>
              </w:rPr>
              <w:t>Writing and validating the JSON files</w:t>
            </w:r>
          </w:p>
        </w:tc>
        <w:tc>
          <w:tcPr>
            <w:tcW w:type="dxa" w:w="2353"/>
            <w:shd w:val="clear" w:color="auto" w:fill="F6F7F9"/>
          </w:tcPr>
          <w:p>
            <w:pPr>
              <w:spacing w:after="40" w:before="40" w:line="264" w:lineRule="auto"/>
            </w:pPr>
            <w:r>
              <w:rPr>
                <w:rFonts w:ascii="Segoe UI" w:hAnsi="Segoe UI" w:cs="Segoe UI"/>
                <w:b/>
                <w:i w:val="0"/>
                <w:color w:val="171A1F"/>
                <w:sz w:val="17"/>
              </w:rPr>
              <w:t>Visual Studio Code</w:t>
            </w:r>
            <w:r>
              <w:rPr>
                <w:rFonts w:ascii="Segoe UI" w:hAnsi="Segoe UI" w:cs="Segoe UI"/>
                <w:b w:val="0"/>
                <w:i w:val="0"/>
                <w:color w:val="171A1F"/>
                <w:sz w:val="17"/>
              </w:rPr>
              <w:t xml:space="preserve"> + Bedrock extensions</w:t>
            </w:r>
          </w:p>
        </w:tc>
        <w:tc>
          <w:tcPr>
            <w:tcW w:type="dxa" w:w="2353"/>
            <w:shd w:val="clear" w:color="auto" w:fill="F6F7F9"/>
          </w:tcPr>
          <w:p>
            <w:pPr>
              <w:spacing w:after="40" w:before="40" w:line="264" w:lineRule="auto"/>
            </w:pPr>
            <w:r>
              <w:rPr>
                <w:rFonts w:ascii="Segoe UI" w:hAnsi="Segoe UI" w:cs="Segoe UI"/>
                <w:b w:val="0"/>
                <w:i w:val="0"/>
                <w:color w:val="171A1F"/>
                <w:sz w:val="17"/>
              </w:rPr>
              <w:t>Free</w:t>
            </w:r>
          </w:p>
        </w:tc>
        <w:tc>
          <w:tcPr>
            <w:tcW w:type="dxa" w:w="2353"/>
            <w:shd w:val="clear" w:color="auto" w:fill="F6F7F9"/>
          </w:tcPr>
          <w:p>
            <w:pPr>
              <w:spacing w:after="40" w:before="40" w:line="264" w:lineRule="auto"/>
            </w:pPr>
            <w:r>
              <w:rPr>
                <w:rFonts w:ascii="Segoe UI" w:hAnsi="Segoe UI" w:cs="Segoe UI"/>
                <w:b w:val="0"/>
                <w:i w:val="0"/>
                <w:color w:val="171A1F"/>
                <w:sz w:val="17"/>
              </w:rPr>
              <w:t>Microsoft Store / code.visualstudio.com</w:t>
            </w:r>
          </w:p>
        </w:tc>
      </w:tr>
      <w:tr>
        <w:tc>
          <w:tcPr>
            <w:tcW w:type="dxa" w:w="2353"/>
          </w:tcPr>
          <w:p>
            <w:pPr>
              <w:spacing w:after="40" w:before="40" w:line="264" w:lineRule="auto"/>
            </w:pPr>
            <w:r>
              <w:rPr>
                <w:rFonts w:ascii="Segoe UI" w:hAnsi="Segoe UI" w:cs="Segoe UI"/>
                <w:b w:val="0"/>
                <w:i w:val="0"/>
                <w:color w:val="171A1F"/>
                <w:sz w:val="17"/>
              </w:rPr>
              <w:t>Guided add-on project management</w:t>
            </w:r>
          </w:p>
        </w:tc>
        <w:tc>
          <w:tcPr>
            <w:tcW w:type="dxa" w:w="2353"/>
          </w:tcPr>
          <w:p>
            <w:pPr>
              <w:spacing w:after="40" w:before="40" w:line="264" w:lineRule="auto"/>
            </w:pPr>
            <w:r>
              <w:rPr>
                <w:rFonts w:ascii="Segoe UI" w:hAnsi="Segoe UI" w:cs="Segoe UI"/>
                <w:b/>
                <w:i w:val="0"/>
                <w:color w:val="171A1F"/>
                <w:sz w:val="17"/>
              </w:rPr>
              <w:t>bridge. v2</w:t>
            </w:r>
            <w:r>
              <w:rPr>
                <w:rFonts w:ascii="Segoe UI" w:hAnsi="Segoe UI" w:cs="Segoe UI"/>
                <w:b w:val="0"/>
                <w:i w:val="0"/>
                <w:color w:val="171A1F"/>
                <w:sz w:val="17"/>
              </w:rPr>
              <w:t xml:space="preserve"> (optional but excellent)</w:t>
            </w:r>
          </w:p>
        </w:tc>
        <w:tc>
          <w:tcPr>
            <w:tcW w:type="dxa" w:w="2353"/>
          </w:tcPr>
          <w:p>
            <w:pPr>
              <w:spacing w:after="40" w:before="40" w:line="264" w:lineRule="auto"/>
            </w:pPr>
            <w:r>
              <w:rPr>
                <w:rFonts w:ascii="Segoe UI" w:hAnsi="Segoe UI" w:cs="Segoe UI"/>
                <w:b w:val="0"/>
                <w:i w:val="0"/>
                <w:color w:val="171A1F"/>
                <w:sz w:val="17"/>
              </w:rPr>
              <w:t>Free</w:t>
            </w:r>
          </w:p>
        </w:tc>
        <w:tc>
          <w:tcPr>
            <w:tcW w:type="dxa" w:w="2353"/>
          </w:tcPr>
          <w:p>
            <w:pPr>
              <w:spacing w:after="40" w:before="40" w:line="264" w:lineRule="auto"/>
            </w:pPr>
            <w:r>
              <w:rPr>
                <w:rFonts w:ascii="Segoe UI" w:hAnsi="Segoe UI" w:cs="Segoe UI"/>
                <w:b w:val="0"/>
                <w:i w:val="0"/>
                <w:color w:val="171A1F"/>
                <w:sz w:val="17"/>
              </w:rPr>
              <w:t>bridge-core.app / Microsoft Store</w:t>
            </w:r>
          </w:p>
        </w:tc>
      </w:tr>
      <w:tr>
        <w:tc>
          <w:tcPr>
            <w:tcW w:type="dxa" w:w="2353"/>
            <w:shd w:val="clear" w:color="auto" w:fill="F6F7F9"/>
          </w:tcPr>
          <w:p>
            <w:pPr>
              <w:spacing w:after="40" w:before="40" w:line="264" w:lineRule="auto"/>
            </w:pPr>
            <w:r>
              <w:rPr>
                <w:rFonts w:ascii="Segoe UI" w:hAnsi="Segoe UI" w:cs="Segoe UI"/>
                <w:b w:val="0"/>
                <w:i w:val="0"/>
                <w:color w:val="171A1F"/>
                <w:sz w:val="17"/>
              </w:rPr>
              <w:t>Pixel-art texture editing</w:t>
            </w:r>
          </w:p>
        </w:tc>
        <w:tc>
          <w:tcPr>
            <w:tcW w:type="dxa" w:w="2353"/>
            <w:shd w:val="clear" w:color="auto" w:fill="F6F7F9"/>
          </w:tcPr>
          <w:p>
            <w:pPr>
              <w:spacing w:after="40" w:before="40" w:line="264" w:lineRule="auto"/>
            </w:pPr>
            <w:r>
              <w:rPr>
                <w:rFonts w:ascii="Segoe UI" w:hAnsi="Segoe UI" w:cs="Segoe UI"/>
                <w:b/>
                <w:i w:val="0"/>
                <w:color w:val="171A1F"/>
                <w:sz w:val="17"/>
              </w:rPr>
              <w:t>Paint.NET</w:t>
            </w:r>
            <w:r>
              <w:rPr>
                <w:rFonts w:ascii="Segoe UI" w:hAnsi="Segoe UI" w:cs="Segoe UI"/>
                <w:b w:val="0"/>
                <w:i w:val="0"/>
                <w:color w:val="171A1F"/>
                <w:sz w:val="17"/>
              </w:rPr>
              <w:t xml:space="preserve"> (or GIMP, free)</w:t>
            </w:r>
          </w:p>
        </w:tc>
        <w:tc>
          <w:tcPr>
            <w:tcW w:type="dxa" w:w="2353"/>
            <w:shd w:val="clear" w:color="auto" w:fill="F6F7F9"/>
          </w:tcPr>
          <w:p>
            <w:pPr>
              <w:spacing w:after="40" w:before="40" w:line="264" w:lineRule="auto"/>
            </w:pPr>
            <w:r>
              <w:rPr>
                <w:rFonts w:ascii="Segoe UI" w:hAnsi="Segoe UI" w:cs="Segoe UI"/>
                <w:b w:val="0"/>
                <w:i w:val="0"/>
                <w:color w:val="171A1F"/>
                <w:sz w:val="17"/>
              </w:rPr>
              <w:t>~£8 / free</w:t>
            </w:r>
          </w:p>
        </w:tc>
        <w:tc>
          <w:tcPr>
            <w:tcW w:type="dxa" w:w="2353"/>
            <w:shd w:val="clear" w:color="auto" w:fill="F6F7F9"/>
          </w:tcPr>
          <w:p>
            <w:pPr>
              <w:spacing w:after="40" w:before="40" w:line="264" w:lineRule="auto"/>
            </w:pPr>
            <w:r>
              <w:rPr>
                <w:rFonts w:ascii="Segoe UI" w:hAnsi="Segoe UI" w:cs="Segoe UI"/>
                <w:b w:val="0"/>
                <w:i w:val="0"/>
                <w:color w:val="171A1F"/>
                <w:sz w:val="17"/>
              </w:rPr>
              <w:t>Microsoft Store / getpaint.net</w:t>
            </w:r>
          </w:p>
        </w:tc>
      </w:tr>
      <w:tr>
        <w:tc>
          <w:tcPr>
            <w:tcW w:type="dxa" w:w="2353"/>
          </w:tcPr>
          <w:p>
            <w:pPr>
              <w:spacing w:after="40" w:before="40" w:line="264" w:lineRule="auto"/>
            </w:pPr>
            <w:r>
              <w:rPr>
                <w:rFonts w:ascii="Segoe UI" w:hAnsi="Segoe UI" w:cs="Segoe UI"/>
                <w:b w:val="0"/>
                <w:i w:val="0"/>
                <w:color w:val="171A1F"/>
                <w:sz w:val="17"/>
              </w:rPr>
              <w:t>Zipping the finished pack</w:t>
            </w:r>
          </w:p>
        </w:tc>
        <w:tc>
          <w:tcPr>
            <w:tcW w:type="dxa" w:w="2353"/>
          </w:tcPr>
          <w:p>
            <w:pPr>
              <w:spacing w:after="40" w:before="40" w:line="264" w:lineRule="auto"/>
            </w:pPr>
            <w:r>
              <w:rPr>
                <w:rFonts w:ascii="Segoe UI" w:hAnsi="Segoe UI" w:cs="Segoe UI"/>
                <w:b/>
                <w:i w:val="0"/>
                <w:color w:val="171A1F"/>
                <w:sz w:val="17"/>
              </w:rPr>
              <w:t>NanaZip</w:t>
            </w:r>
            <w:r>
              <w:rPr>
                <w:rFonts w:ascii="Segoe UI" w:hAnsi="Segoe UI" w:cs="Segoe UI"/>
                <w:b w:val="0"/>
                <w:i w:val="0"/>
                <w:color w:val="171A1F"/>
                <w:sz w:val="17"/>
              </w:rPr>
              <w:t xml:space="preserve"> (or Windows' built-in zip)</w:t>
            </w:r>
          </w:p>
        </w:tc>
        <w:tc>
          <w:tcPr>
            <w:tcW w:type="dxa" w:w="2353"/>
          </w:tcPr>
          <w:p>
            <w:pPr>
              <w:spacing w:after="40" w:before="40" w:line="264" w:lineRule="auto"/>
            </w:pPr>
            <w:r>
              <w:rPr>
                <w:rFonts w:ascii="Segoe UI" w:hAnsi="Segoe UI" w:cs="Segoe UI"/>
                <w:b w:val="0"/>
                <w:i w:val="0"/>
                <w:color w:val="171A1F"/>
                <w:sz w:val="17"/>
              </w:rPr>
              <w:t>Free</w:t>
            </w:r>
          </w:p>
        </w:tc>
        <w:tc>
          <w:tcPr>
            <w:tcW w:type="dxa" w:w="2353"/>
          </w:tcPr>
          <w:p>
            <w:pPr>
              <w:spacing w:after="40" w:before="40" w:line="264" w:lineRule="auto"/>
            </w:pPr>
            <w:r>
              <w:rPr>
                <w:rFonts w:ascii="Segoe UI" w:hAnsi="Segoe UI" w:cs="Segoe UI"/>
                <w:b w:val="0"/>
                <w:i w:val="0"/>
                <w:color w:val="171A1F"/>
                <w:sz w:val="17"/>
              </w:rPr>
              <w:t>Microsoft Store</w:t>
            </w:r>
          </w:p>
        </w:tc>
      </w:tr>
      <w:tr>
        <w:tc>
          <w:tcPr>
            <w:tcW w:type="dxa" w:w="2353"/>
            <w:shd w:val="clear" w:color="auto" w:fill="F6F7F9"/>
          </w:tcPr>
          <w:p>
            <w:pPr>
              <w:spacing w:after="40" w:before="40" w:line="264" w:lineRule="auto"/>
            </w:pPr>
            <w:r>
              <w:rPr>
                <w:rFonts w:ascii="Segoe UI" w:hAnsi="Segoe UI" w:cs="Segoe UI"/>
                <w:b w:val="0"/>
                <w:i w:val="0"/>
                <w:color w:val="171A1F"/>
                <w:sz w:val="17"/>
              </w:rPr>
              <w:t>Testing</w:t>
            </w:r>
          </w:p>
        </w:tc>
        <w:tc>
          <w:tcPr>
            <w:tcW w:type="dxa" w:w="2353"/>
            <w:shd w:val="clear" w:color="auto" w:fill="F6F7F9"/>
          </w:tcPr>
          <w:p>
            <w:pPr>
              <w:spacing w:after="40" w:before="40" w:line="264" w:lineRule="auto"/>
            </w:pPr>
            <w:r>
              <w:rPr>
                <w:rFonts w:ascii="Segoe UI" w:hAnsi="Segoe UI" w:cs="Segoe UI"/>
                <w:b/>
                <w:i w:val="0"/>
                <w:color w:val="171A1F"/>
                <w:sz w:val="17"/>
              </w:rPr>
              <w:t>Minecraft for Windows</w:t>
            </w:r>
            <w:r>
              <w:rPr>
                <w:rFonts w:ascii="Segoe UI" w:hAnsi="Segoe UI" w:cs="Segoe UI"/>
                <w:b w:val="0"/>
                <w:i w:val="0"/>
                <w:color w:val="171A1F"/>
                <w:sz w:val="17"/>
              </w:rPr>
              <w:t xml:space="preserve"> + </w:t>
            </w:r>
            <w:r>
              <w:rPr>
                <w:rFonts w:ascii="Segoe UI" w:hAnsi="Segoe UI" w:cs="Segoe UI"/>
                <w:b/>
                <w:i w:val="0"/>
                <w:color w:val="171A1F"/>
                <w:sz w:val="17"/>
              </w:rPr>
              <w:t>Minecraft Preview</w:t>
            </w:r>
          </w:p>
        </w:tc>
        <w:tc>
          <w:tcPr>
            <w:tcW w:type="dxa" w:w="2353"/>
            <w:shd w:val="clear" w:color="auto" w:fill="F6F7F9"/>
          </w:tcPr>
          <w:p>
            <w:pPr>
              <w:spacing w:after="40" w:before="40" w:line="264" w:lineRule="auto"/>
            </w:pPr>
            <w:r>
              <w:rPr>
                <w:rFonts w:ascii="Segoe UI" w:hAnsi="Segoe UI" w:cs="Segoe UI"/>
                <w:b w:val="0"/>
                <w:i w:val="0"/>
                <w:color w:val="171A1F"/>
                <w:sz w:val="17"/>
              </w:rPr>
              <w:t>Owned</w:t>
            </w:r>
          </w:p>
        </w:tc>
        <w:tc>
          <w:tcPr>
            <w:tcW w:type="dxa" w:w="2353"/>
            <w:shd w:val="clear" w:color="auto" w:fill="F6F7F9"/>
          </w:tcPr>
          <w:p>
            <w:pPr>
              <w:spacing w:after="40" w:before="40" w:line="264" w:lineRule="auto"/>
            </w:pPr>
            <w:r>
              <w:rPr>
                <w:rFonts w:ascii="Segoe UI" w:hAnsi="Segoe UI" w:cs="Segoe UI"/>
                <w:b w:val="0"/>
                <w:i w:val="0"/>
                <w:color w:val="171A1F"/>
                <w:sz w:val="17"/>
              </w:rPr>
              <w:t>Microsoft Store</w:t>
            </w:r>
          </w:p>
        </w:tc>
      </w:tr>
    </w:tbl>
    <w:p>
      <w:pPr>
        <w:spacing w:after="160"/>
      </w:pPr>
    </w:p>
    <w:p>
      <w:pPr>
        <w:spacing w:after="140" w:line="293" w:lineRule="auto"/>
      </w:pPr>
      <w:r>
        <w:rPr>
          <w:rFonts w:ascii="Georgia" w:hAnsi="Georgia" w:cs="Georgia"/>
          <w:b w:val="0"/>
          <w:i w:val="0"/>
          <w:color w:val="171A1F"/>
          <w:sz w:val="21"/>
        </w:rPr>
        <w:t xml:space="preserve">A note on what was deliberately </w:t>
      </w:r>
      <w:r>
        <w:rPr>
          <w:rFonts w:ascii="Georgia" w:hAnsi="Georgia" w:cs="Georgia"/>
          <w:b/>
          <w:i w:val="0"/>
          <w:color w:val="171A1F"/>
          <w:sz w:val="21"/>
        </w:rPr>
        <w:t>not</w:t>
      </w:r>
      <w:r>
        <w:rPr>
          <w:rFonts w:ascii="Georgia" w:hAnsi="Georgia" w:cs="Georgia"/>
          <w:b w:val="0"/>
          <w:i w:val="0"/>
          <w:color w:val="171A1F"/>
          <w:sz w:val="21"/>
        </w:rPr>
        <w:t xml:space="preserve"> chosen. Tools such as Tynker, MCreator's Bedrock mode, "Add-Ons Maker for Minecraft PE", and the various phone apps are block-based or form-based editors. They generate a small, fixed set of things — a recoloured cow, a sword with different damage — and they hide the JSON. You cannot make a new mob with an original model, a custom AI goal set, its own loot table and its own spawn rules in them, and when they do let you export, the exported files are usually written to an old </w:t>
      </w:r>
      <w:r>
        <w:rPr>
          <w:rFonts w:ascii="Consolas" w:hAnsi="Consolas" w:cs="Consolas"/>
          <w:b w:val="0"/>
          <w:i w:val="0"/>
          <w:color w:val="1F2A33"/>
          <w:sz w:val="18"/>
          <w:shd w:val="clear" w:color="auto" w:fill="F0F2F5"/>
        </w:rPr>
        <w:t>format_version</w:t>
      </w:r>
      <w:r>
        <w:rPr>
          <w:rFonts w:ascii="Georgia" w:hAnsi="Georgia" w:cs="Georgia"/>
          <w:b w:val="0"/>
          <w:i w:val="0"/>
          <w:color w:val="171A1F"/>
          <w:sz w:val="21"/>
        </w:rPr>
        <w:t xml:space="preserve"> you then have to fix by hand. Learning the real files is genuinely faster than fighting a tool that cannot reach where you are going.</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The minimum viable setup</w:t>
            </w:r>
          </w:p>
          <w:p>
            <w:pPr>
              <w:spacing w:after="80" w:line="283" w:lineRule="auto"/>
            </w:pPr>
            <w:r>
              <w:rPr>
                <w:rFonts w:ascii="Georgia" w:hAnsi="Georgia" w:cs="Georgia"/>
                <w:b w:val="0"/>
                <w:i w:val="0"/>
                <w:color w:val="171A1F"/>
                <w:sz w:val="20"/>
              </w:rPr>
              <w:t xml:space="preserve">If you want to install as little as possible: </w:t>
            </w:r>
            <w:r>
              <w:rPr>
                <w:rFonts w:ascii="Georgia" w:hAnsi="Georgia" w:cs="Georgia"/>
                <w:b/>
                <w:i w:val="0"/>
                <w:color w:val="171A1F"/>
                <w:sz w:val="20"/>
              </w:rPr>
              <w:t>Blockbench + Visual Studio Code + Minecraft for Windows</w:t>
            </w:r>
            <w:r>
              <w:rPr>
                <w:rFonts w:ascii="Georgia" w:hAnsi="Georgia" w:cs="Georgia"/>
                <w:b w:val="0"/>
                <w:i w:val="0"/>
                <w:color w:val="171A1F"/>
                <w:sz w:val="20"/>
              </w:rPr>
              <w:t>. That trio can make any add-on in this guide. Everything else on the list is convenience.</w:t>
            </w:r>
          </w:p>
          <w:p>
            <w:pPr>
              <w:spacing w:after="60"/>
            </w:pPr>
          </w:p>
        </w:tc>
      </w:tr>
    </w:tbl>
    <w:p>
      <w:pPr>
        <w:spacing w:after="160"/>
      </w:pPr>
    </w:p>
    <w:p>
      <w:pPr>
        <w:spacing w:before="320" w:after="80"/>
        <w:keepNext/>
        <w:outlineLvl w:val="1"/>
      </w:pPr>
      <w:r>
        <w:rPr>
          <w:rFonts w:ascii="Consolas" w:hAnsi="Consolas" w:cs="Consolas"/>
          <w:b/>
          <w:color w:val="2F6F4F"/>
          <w:sz w:val="22"/>
        </w:rPr>
        <w:t xml:space="preserve">2.2  </w:t>
      </w:r>
      <w:r>
        <w:rPr>
          <w:rFonts w:ascii="Segoe UI" w:hAnsi="Segoe UI" w:cs="Segoe UI"/>
          <w:b/>
          <w:i w:val="0"/>
          <w:color w:val="171A1F"/>
          <w:sz w:val="28"/>
        </w:rPr>
        <w:t>Download guide</w:t>
      </w:r>
    </w:p>
    <w:p>
      <w:pPr>
        <w:spacing w:after="140" w:line="293" w:lineRule="auto"/>
      </w:pPr>
      <w:r>
        <w:rPr>
          <w:rFonts w:ascii="Georgia" w:hAnsi="Georgia" w:cs="Georgia"/>
          <w:b w:val="0"/>
          <w:i w:val="0"/>
          <w:color w:val="171A1F"/>
          <w:sz w:val="21"/>
        </w:rPr>
        <w:t>This sub-section covers, for each app, how to install it and exactly which prompts, permissions and options you will see. Install them in the order given — Blockbench first, because it is the one you will open first.</w:t>
      </w:r>
    </w:p>
    <w:p>
      <w:pPr>
        <w:spacing w:before="240" w:after="80"/>
        <w:keepNext/>
        <w:outlineLvl w:val="2"/>
      </w:pPr>
      <w:r>
        <w:rPr>
          <w:rFonts w:ascii="Consolas" w:hAnsi="Consolas" w:cs="Consolas"/>
          <w:b/>
          <w:color w:val="6B7280"/>
          <w:sz w:val="17"/>
        </w:rPr>
        <w:t xml:space="preserve">2.2.1  </w:t>
      </w:r>
      <w:r>
        <w:rPr>
          <w:rFonts w:ascii="Segoe UI" w:hAnsi="Segoe UI" w:cs="Segoe UI"/>
          <w:b/>
          <w:i w:val="0"/>
          <w:color w:val="171A1F"/>
          <w:sz w:val="23"/>
        </w:rPr>
        <w:t>Blockbench</w:t>
      </w:r>
    </w:p>
    <w:p>
      <w:pPr>
        <w:spacing w:after="140" w:line="293" w:lineRule="auto"/>
      </w:pPr>
      <w:r>
        <w:rPr>
          <w:rFonts w:ascii="Georgia" w:hAnsi="Georgia" w:cs="Georgia"/>
          <w:b/>
          <w:i w:val="0"/>
          <w:color w:val="171A1F"/>
          <w:sz w:val="21"/>
        </w:rPr>
        <w:t>What it is:</w:t>
      </w:r>
      <w:r>
        <w:rPr>
          <w:rFonts w:ascii="Georgia" w:hAnsi="Georgia" w:cs="Georgia"/>
          <w:b w:val="0"/>
          <w:i w:val="0"/>
          <w:color w:val="171A1F"/>
          <w:sz w:val="21"/>
        </w:rPr>
        <w:t xml:space="preserve"> a free, open-source 3D model editor built specifically for Minecraft. It edits Bedrock geometry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paints textures directly onto the model, and creates Bedrock animations (</w:t>
      </w:r>
      <w:r>
        <w:rPr>
          <w:rFonts w:ascii="Consolas" w:hAnsi="Consolas" w:cs="Consolas"/>
          <w:b w:val="0"/>
          <w:i w:val="0"/>
          <w:color w:val="1F2A33"/>
          <w:sz w:val="18"/>
          <w:shd w:val="clear" w:color="auto" w:fill="F0F2F5"/>
        </w:rPr>
        <w:t>.animation.json</w:t>
      </w:r>
      <w:r>
        <w:rPr>
          <w:rFonts w:ascii="Georgia" w:hAnsi="Georgia" w:cs="Georgia"/>
          <w:b w:val="0"/>
          <w:i w:val="0"/>
          <w:color w:val="171A1F"/>
          <w:sz w:val="21"/>
        </w:rPr>
        <w:t>). It is made by JannisX11 and is the tool almost every Bedrock add-on creator uses.</w:t>
      </w:r>
    </w:p>
    <w:p>
      <w:pPr>
        <w:spacing w:after="140" w:line="293" w:lineRule="auto"/>
      </w:pPr>
      <w:r>
        <w:rPr>
          <w:rFonts w:ascii="Georgia" w:hAnsi="Georgia" w:cs="Georgia"/>
          <w:b/>
          <w:i w:val="0"/>
          <w:color w:val="171A1F"/>
          <w:sz w:val="21"/>
        </w:rPr>
        <w:t>Installing from the Microsoft Store</w:t>
      </w:r>
    </w:p>
    <w:p>
      <w:pPr>
        <w:pStyle w:val="ListNumber"/>
        <w:spacing w:after="40" w:line="278" w:lineRule="auto"/>
        <w:ind w:left="397"/>
      </w:pPr>
      <w:r>
        <w:rPr>
          <w:rFonts w:ascii="Georgia" w:hAnsi="Georgia" w:cs="Georgia"/>
          <w:b w:val="0"/>
          <w:i w:val="0"/>
          <w:color w:val="171A1F"/>
          <w:sz w:val="21"/>
        </w:rPr>
        <w:t xml:space="preserve">Open the </w:t>
      </w:r>
      <w:r>
        <w:rPr>
          <w:rFonts w:ascii="Georgia" w:hAnsi="Georgia" w:cs="Georgia"/>
          <w:b/>
          <w:i w:val="0"/>
          <w:color w:val="171A1F"/>
          <w:sz w:val="21"/>
        </w:rPr>
        <w:t>Microsoft Store</w:t>
      </w:r>
      <w:r>
        <w:rPr>
          <w:rFonts w:ascii="Georgia" w:hAnsi="Georgia" w:cs="Georgia"/>
          <w:b w:val="0"/>
          <w:i w:val="0"/>
          <w:color w:val="171A1F"/>
          <w:sz w:val="21"/>
        </w:rPr>
        <w:t xml:space="preserve"> app and search for </w:t>
      </w:r>
      <w:r>
        <w:rPr>
          <w:rFonts w:ascii="Consolas" w:hAnsi="Consolas" w:cs="Consolas"/>
          <w:b w:val="0"/>
          <w:i w:val="0"/>
          <w:color w:val="1F2A33"/>
          <w:sz w:val="18"/>
          <w:shd w:val="clear" w:color="auto" w:fill="F0F2F5"/>
        </w:rPr>
        <w:t>Blockbench</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The correct listing is published by </w:t>
      </w:r>
      <w:r>
        <w:rPr>
          <w:rFonts w:ascii="Georgia" w:hAnsi="Georgia" w:cs="Georgia"/>
          <w:b/>
          <w:i w:val="0"/>
          <w:color w:val="171A1F"/>
          <w:sz w:val="21"/>
        </w:rPr>
        <w:t>JannisX11</w:t>
      </w:r>
      <w:r>
        <w:rPr>
          <w:rFonts w:ascii="Georgia" w:hAnsi="Georgia" w:cs="Georgia"/>
          <w:b w:val="0"/>
          <w:i w:val="0"/>
          <w:color w:val="171A1F"/>
          <w:sz w:val="21"/>
        </w:rPr>
        <w:t>. Check the publisher name — there are unrelated apps with similar names.</w:t>
      </w:r>
    </w:p>
    <w:p>
      <w:pPr>
        <w:pStyle w:val="ListNumber"/>
        <w:spacing w:after="40" w:line="278" w:lineRule="auto"/>
        <w:ind w:left="397"/>
      </w:pPr>
      <w:r>
        <w:rPr>
          <w:rFonts w:ascii="Georgia" w:hAnsi="Georgia" w:cs="Georgia"/>
          <w:b w:val="0"/>
          <w:i w:val="0"/>
          <w:color w:val="171A1F"/>
          <w:sz w:val="21"/>
        </w:rPr>
        <w:t xml:space="preserve">Click </w:t>
      </w:r>
      <w:r>
        <w:rPr>
          <w:rFonts w:ascii="Georgia" w:hAnsi="Georgia" w:cs="Georgia"/>
          <w:b/>
          <w:i w:val="0"/>
          <w:color w:val="171A1F"/>
          <w:sz w:val="21"/>
        </w:rPr>
        <w:t>Get</w:t>
      </w:r>
      <w:r>
        <w:rPr>
          <w:rFonts w:ascii="Georgia" w:hAnsi="Georgia" w:cs="Georgia"/>
          <w:b w:val="0"/>
          <w:i w:val="0"/>
          <w:color w:val="171A1F"/>
          <w:sz w:val="21"/>
        </w:rPr>
        <w:t xml:space="preserve">, then </w:t>
      </w:r>
      <w:r>
        <w:rPr>
          <w:rFonts w:ascii="Georgia" w:hAnsi="Georgia" w:cs="Georgia"/>
          <w:b/>
          <w:i w:val="0"/>
          <w:color w:val="171A1F"/>
          <w:sz w:val="21"/>
        </w:rPr>
        <w:t>Install</w:t>
      </w:r>
      <w:r>
        <w:rPr>
          <w:rFonts w:ascii="Georgia" w:hAnsi="Georgia" w:cs="Georgia"/>
          <w:b w:val="0"/>
          <w:i w:val="0"/>
          <w:color w:val="171A1F"/>
          <w:sz w:val="21"/>
        </w:rPr>
        <w:t>. It is free and there is no trial or paid tier.</w:t>
      </w:r>
    </w:p>
    <w:p>
      <w:pPr>
        <w:pStyle w:val="ListNumber"/>
        <w:spacing w:after="40" w:line="278" w:lineRule="auto"/>
        <w:ind w:left="397"/>
      </w:pPr>
      <w:r>
        <w:rPr>
          <w:rFonts w:ascii="Georgia" w:hAnsi="Georgia" w:cs="Georgia"/>
          <w:b w:val="0"/>
          <w:i w:val="0"/>
          <w:color w:val="171A1F"/>
          <w:sz w:val="21"/>
        </w:rPr>
        <w:t xml:space="preserve">When it finishes, click </w:t>
      </w:r>
      <w:r>
        <w:rPr>
          <w:rFonts w:ascii="Georgia" w:hAnsi="Georgia" w:cs="Georgia"/>
          <w:b/>
          <w:i w:val="0"/>
          <w:color w:val="171A1F"/>
          <w:sz w:val="21"/>
        </w:rPr>
        <w:t>Open</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Installing from the website instead</w:t>
      </w:r>
      <w:r>
        <w:rPr>
          <w:rFonts w:ascii="Georgia" w:hAnsi="Georgia" w:cs="Georgia"/>
          <w:b w:val="0"/>
          <w:i w:val="0"/>
          <w:color w:val="171A1F"/>
          <w:sz w:val="21"/>
        </w:rPr>
        <w:t xml:space="preserve"> (equivalent, and updates slightly sooner):</w:t>
      </w:r>
    </w:p>
    <w:p>
      <w:pPr>
        <w:pStyle w:val="ListNumber"/>
        <w:spacing w:after="40" w:line="278" w:lineRule="auto"/>
        <w:ind w:left="397"/>
      </w:pPr>
      <w:r>
        <w:rPr>
          <w:rFonts w:ascii="Georgia" w:hAnsi="Georgia" w:cs="Georgia"/>
          <w:b w:val="0"/>
          <w:i w:val="0"/>
          <w:color w:val="171A1F"/>
          <w:sz w:val="21"/>
        </w:rPr>
        <w:t xml:space="preserve">Go to </w:t>
      </w:r>
      <w:r>
        <w:rPr>
          <w:rFonts w:ascii="Consolas" w:hAnsi="Consolas" w:cs="Consolas"/>
          <w:b w:val="0"/>
          <w:i w:val="0"/>
          <w:color w:val="1F2A33"/>
          <w:sz w:val="18"/>
          <w:shd w:val="clear" w:color="auto" w:fill="F0F2F5"/>
        </w:rPr>
        <w:t>blockbench.net</w:t>
      </w:r>
      <w:r>
        <w:rPr>
          <w:rFonts w:ascii="Georgia" w:hAnsi="Georgia" w:cs="Georgia"/>
          <w:b w:val="0"/>
          <w:i w:val="0"/>
          <w:color w:val="171A1F"/>
          <w:sz w:val="21"/>
        </w:rPr>
        <w:t xml:space="preserve"> and click </w:t>
      </w:r>
      <w:r>
        <w:rPr>
          <w:rFonts w:ascii="Georgia" w:hAnsi="Georgia" w:cs="Georgia"/>
          <w:b/>
          <w:i w:val="0"/>
          <w:color w:val="171A1F"/>
          <w:sz w:val="21"/>
        </w:rPr>
        <w:t>Download</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Choose </w:t>
      </w:r>
      <w:r>
        <w:rPr>
          <w:rFonts w:ascii="Georgia" w:hAnsi="Georgia" w:cs="Georgia"/>
          <w:b/>
          <w:i w:val="0"/>
          <w:color w:val="171A1F"/>
          <w:sz w:val="21"/>
        </w:rPr>
        <w:t>Windows Installer (.exe)</w:t>
      </w:r>
      <w:r>
        <w:rPr>
          <w:rFonts w:ascii="Georgia" w:hAnsi="Georgia" w:cs="Georgia"/>
          <w:b w:val="0"/>
          <w:i w:val="0"/>
          <w:color w:val="171A1F"/>
          <w:sz w:val="21"/>
        </w:rPr>
        <w:t xml:space="preserve">. Take the installer, not the portable </w:t>
      </w:r>
      <w:r>
        <w:rPr>
          <w:rFonts w:ascii="Consolas" w:hAnsi="Consolas" w:cs="Consolas"/>
          <w:b w:val="0"/>
          <w:i w:val="0"/>
          <w:color w:val="1F2A33"/>
          <w:sz w:val="18"/>
          <w:shd w:val="clear" w:color="auto" w:fill="F0F2F5"/>
        </w:rPr>
        <w:t>.zip</w:t>
      </w:r>
      <w:r>
        <w:rPr>
          <w:rFonts w:ascii="Georgia" w:hAnsi="Georgia" w:cs="Georgia"/>
          <w:b w:val="0"/>
          <w:i w:val="0"/>
          <w:color w:val="171A1F"/>
          <w:sz w:val="21"/>
        </w:rPr>
        <w:t>, unless you specifically want a portable copy.</w:t>
      </w:r>
    </w:p>
    <w:p>
      <w:pPr>
        <w:pStyle w:val="ListNumber"/>
        <w:spacing w:after="40" w:line="278" w:lineRule="auto"/>
        <w:ind w:left="397"/>
      </w:pPr>
      <w:r>
        <w:rPr>
          <w:rFonts w:ascii="Georgia" w:hAnsi="Georgia" w:cs="Georgia"/>
          <w:b w:val="0"/>
          <w:i w:val="0"/>
          <w:color w:val="171A1F"/>
          <w:sz w:val="21"/>
        </w:rPr>
        <w:t xml:space="preserve">Windows SmartScreen may show </w:t>
      </w:r>
      <w:r>
        <w:rPr>
          <w:rFonts w:ascii="Georgia" w:hAnsi="Georgia" w:cs="Georgia"/>
          <w:b w:val="0"/>
          <w:i/>
          <w:color w:val="171A1F"/>
          <w:sz w:val="21"/>
        </w:rPr>
        <w:t>"Windows protected your PC"</w:t>
      </w:r>
      <w:r>
        <w:rPr>
          <w:rFonts w:ascii="Georgia" w:hAnsi="Georgia" w:cs="Georgia"/>
          <w:b w:val="0"/>
          <w:i w:val="0"/>
          <w:color w:val="171A1F"/>
          <w:sz w:val="21"/>
        </w:rPr>
        <w:t xml:space="preserve">. This is normal for any installer that is not signed by a large company. Click </w:t>
      </w:r>
      <w:r>
        <w:rPr>
          <w:rFonts w:ascii="Georgia" w:hAnsi="Georgia" w:cs="Georgia"/>
          <w:b/>
          <w:i w:val="0"/>
          <w:color w:val="171A1F"/>
          <w:sz w:val="21"/>
        </w:rPr>
        <w:t>More info</w:t>
      </w:r>
      <w:r>
        <w:rPr>
          <w:rFonts w:ascii="Georgia" w:hAnsi="Georgia" w:cs="Georgia"/>
          <w:b w:val="0"/>
          <w:i w:val="0"/>
          <w:color w:val="171A1F"/>
          <w:sz w:val="21"/>
        </w:rPr>
        <w:t xml:space="preserve">, then </w:t>
      </w:r>
      <w:r>
        <w:rPr>
          <w:rFonts w:ascii="Georgia" w:hAnsi="Georgia" w:cs="Georgia"/>
          <w:b/>
          <w:i w:val="0"/>
          <w:color w:val="171A1F"/>
          <w:sz w:val="21"/>
        </w:rPr>
        <w:t>Run anyway</w:t>
      </w:r>
      <w:r>
        <w:rPr>
          <w:rFonts w:ascii="Georgia" w:hAnsi="Georgia" w:cs="Georgia"/>
          <w:b w:val="0"/>
          <w:i w:val="0"/>
          <w:color w:val="171A1F"/>
          <w:sz w:val="21"/>
        </w:rPr>
        <w:t xml:space="preserve">. Only do this because you downloaded it from </w:t>
      </w:r>
      <w:r>
        <w:rPr>
          <w:rFonts w:ascii="Consolas" w:hAnsi="Consolas" w:cs="Consolas"/>
          <w:b w:val="0"/>
          <w:i w:val="0"/>
          <w:color w:val="1F2A33"/>
          <w:sz w:val="18"/>
          <w:shd w:val="clear" w:color="auto" w:fill="F0F2F5"/>
        </w:rPr>
        <w:t>blockbench.net</w:t>
      </w:r>
      <w:r>
        <w:rPr>
          <w:rFonts w:ascii="Georgia" w:hAnsi="Georgia" w:cs="Georgia"/>
          <w:b w:val="0"/>
          <w:i w:val="0"/>
          <w:color w:val="171A1F"/>
          <w:sz w:val="21"/>
        </w:rPr>
        <w:t xml:space="preserve"> yourself — never click through SmartScreen for a file you got from a link someone sent you.</w:t>
      </w:r>
    </w:p>
    <w:p>
      <w:pPr>
        <w:pStyle w:val="ListNumber"/>
        <w:spacing w:after="40" w:line="278" w:lineRule="auto"/>
        <w:ind w:left="397"/>
      </w:pPr>
      <w:r>
        <w:rPr>
          <w:rFonts w:ascii="Georgia" w:hAnsi="Georgia" w:cs="Georgia"/>
          <w:b w:val="0"/>
          <w:i w:val="0"/>
          <w:color w:val="171A1F"/>
          <w:sz w:val="21"/>
        </w:rPr>
        <w:t xml:space="preserve">In the installer, choose </w:t>
      </w:r>
      <w:r>
        <w:rPr>
          <w:rFonts w:ascii="Georgia" w:hAnsi="Georgia" w:cs="Georgia"/>
          <w:b/>
          <w:i w:val="0"/>
          <w:color w:val="171A1F"/>
          <w:sz w:val="21"/>
        </w:rPr>
        <w:t>Install for me only</w:t>
      </w:r>
      <w:r>
        <w:rPr>
          <w:rFonts w:ascii="Georgia" w:hAnsi="Georgia" w:cs="Georgia"/>
          <w:b w:val="0"/>
          <w:i w:val="0"/>
          <w:color w:val="171A1F"/>
          <w:sz w:val="21"/>
        </w:rPr>
        <w:t xml:space="preserve"> unless you are the PC administrator and want it available to all users. "For me only" avoids needing an admin password.</w:t>
      </w:r>
    </w:p>
    <w:p>
      <w:pPr>
        <w:pStyle w:val="ListNumber"/>
        <w:spacing w:after="40" w:line="278" w:lineRule="auto"/>
        <w:ind w:left="397"/>
      </w:pPr>
      <w:r>
        <w:rPr>
          <w:rFonts w:ascii="Georgia" w:hAnsi="Georgia" w:cs="Georgia"/>
          <w:b w:val="0"/>
          <w:i w:val="0"/>
          <w:color w:val="171A1F"/>
          <w:sz w:val="21"/>
        </w:rPr>
        <w:t xml:space="preserve">Leave the default install location. Tick </w:t>
      </w:r>
      <w:r>
        <w:rPr>
          <w:rFonts w:ascii="Georgia" w:hAnsi="Georgia" w:cs="Georgia"/>
          <w:b/>
          <w:i w:val="0"/>
          <w:color w:val="171A1F"/>
          <w:sz w:val="21"/>
        </w:rPr>
        <w:t>Create a desktop shortcut</w:t>
      </w:r>
      <w:r>
        <w:rPr>
          <w:rFonts w:ascii="Georgia" w:hAnsi="Georgia" w:cs="Georgia"/>
          <w:b w:val="0"/>
          <w:i w:val="0"/>
          <w:color w:val="171A1F"/>
          <w:sz w:val="21"/>
        </w:rPr>
        <w:t xml:space="preserve"> if you want one.</w:t>
      </w:r>
    </w:p>
    <w:p>
      <w:pPr>
        <w:spacing w:after="140" w:line="293" w:lineRule="auto"/>
      </w:pPr>
      <w:r>
        <w:rPr>
          <w:rFonts w:ascii="Georgia" w:hAnsi="Georgia" w:cs="Georgia"/>
          <w:b/>
          <w:i w:val="0"/>
          <w:color w:val="171A1F"/>
          <w:sz w:val="21"/>
        </w:rPr>
        <w:t>Prompts and permissions on first launch</w:t>
      </w:r>
    </w:p>
    <w:p>
      <w:pPr>
        <w:pStyle w:val="ListBullet"/>
        <w:spacing w:after="40" w:line="278" w:lineRule="auto"/>
        <w:ind w:left="397"/>
      </w:pPr>
      <w:r>
        <w:rPr>
          <w:rFonts w:ascii="Georgia" w:hAnsi="Georgia" w:cs="Georgia"/>
          <w:b/>
          <w:i w:val="0"/>
          <w:color w:val="171A1F"/>
          <w:sz w:val="21"/>
        </w:rPr>
        <w:t>Theme / colour scheme picker</w:t>
      </w:r>
      <w:r>
        <w:rPr>
          <w:rFonts w:ascii="Georgia" w:hAnsi="Georgia" w:cs="Georgia"/>
          <w:b w:val="0"/>
          <w:i w:val="0"/>
          <w:color w:val="171A1F"/>
          <w:sz w:val="21"/>
        </w:rPr>
        <w:t xml:space="preserve"> — cosmetic only. Pick whatever you like; you can change it later under </w:t>
      </w:r>
      <w:r>
        <w:rPr>
          <w:rFonts w:ascii="Consolas" w:hAnsi="Consolas" w:cs="Consolas"/>
          <w:b w:val="0"/>
          <w:i w:val="0"/>
          <w:color w:val="1F2A33"/>
          <w:sz w:val="18"/>
          <w:shd w:val="clear" w:color="auto" w:fill="F0F2F5"/>
        </w:rPr>
        <w:t>File &gt; Preferences &gt; Themes</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"Allow Blockbench to check for updates?"</w:t>
      </w:r>
      <w:r>
        <w:rPr>
          <w:rFonts w:ascii="Georgia" w:hAnsi="Georgia" w:cs="Georgia"/>
          <w:b w:val="0"/>
          <w:i w:val="0"/>
          <w:color w:val="171A1F"/>
          <w:sz w:val="21"/>
        </w:rPr>
        <w:t xml:space="preserve"> — say </w:t>
      </w:r>
      <w:r>
        <w:rPr>
          <w:rFonts w:ascii="Georgia" w:hAnsi="Georgia" w:cs="Georgia"/>
          <w:b/>
          <w:i w:val="0"/>
          <w:color w:val="171A1F"/>
          <w:sz w:val="21"/>
        </w:rPr>
        <w:t>Yes</w:t>
      </w:r>
      <w:r>
        <w:rPr>
          <w:rFonts w:ascii="Georgia" w:hAnsi="Georgia" w:cs="Georgia"/>
          <w:b w:val="0"/>
          <w:i w:val="0"/>
          <w:color w:val="171A1F"/>
          <w:sz w:val="21"/>
        </w:rPr>
        <w:t>. Blockbench updates often and formats change with the game.</w:t>
      </w:r>
    </w:p>
    <w:p>
      <w:pPr>
        <w:pStyle w:val="ListBullet"/>
        <w:spacing w:after="40" w:line="278" w:lineRule="auto"/>
        <w:ind w:left="397"/>
      </w:pPr>
      <w:r>
        <w:rPr>
          <w:rFonts w:ascii="Georgia" w:hAnsi="Georgia" w:cs="Georgia"/>
          <w:b/>
          <w:i w:val="0"/>
          <w:color w:val="171A1F"/>
          <w:sz w:val="21"/>
        </w:rPr>
        <w:t>Anonymous usage statistics</w:t>
      </w:r>
      <w:r>
        <w:rPr>
          <w:rFonts w:ascii="Georgia" w:hAnsi="Georgia" w:cs="Georgia"/>
          <w:b w:val="0"/>
          <w:i w:val="0"/>
          <w:color w:val="171A1F"/>
          <w:sz w:val="21"/>
        </w:rPr>
        <w:t xml:space="preserve"> — optional. Saying no changes nothing about how the app works.</w:t>
      </w:r>
    </w:p>
    <w:p>
      <w:pPr>
        <w:pStyle w:val="ListBullet"/>
        <w:spacing w:after="40" w:line="278" w:lineRule="auto"/>
        <w:ind w:left="397"/>
      </w:pPr>
      <w:r>
        <w:rPr>
          <w:rFonts w:ascii="Georgia" w:hAnsi="Georgia" w:cs="Georgia"/>
          <w:b/>
          <w:i w:val="0"/>
          <w:color w:val="171A1F"/>
          <w:sz w:val="21"/>
        </w:rPr>
        <w:t>Windows Firewall prompt</w:t>
      </w:r>
      <w:r>
        <w:rPr>
          <w:rFonts w:ascii="Georgia" w:hAnsi="Georgia" w:cs="Georgia"/>
          <w:b w:val="0"/>
          <w:i w:val="0"/>
          <w:color w:val="171A1F"/>
          <w:sz w:val="21"/>
        </w:rPr>
        <w:t xml:space="preserve"> ("Allow Blockbench to communicate on these networks") — this appears only if you use the plugin store or the "Connect to Minecraft" feature. </w:t>
      </w:r>
      <w:r>
        <w:rPr>
          <w:rFonts w:ascii="Georgia" w:hAnsi="Georgia" w:cs="Georgia"/>
          <w:b/>
          <w:i w:val="0"/>
          <w:color w:val="171A1F"/>
          <w:sz w:val="21"/>
        </w:rPr>
        <w:t>Private networks: tick. Public networks: leave unticked.</w:t>
      </w:r>
      <w:r>
        <w:rPr>
          <w:rFonts w:ascii="Georgia" w:hAnsi="Georgia" w:cs="Georgia"/>
          <w:b w:val="0"/>
          <w:i w:val="0"/>
          <w:color w:val="171A1F"/>
          <w:sz w:val="21"/>
        </w:rPr>
        <w:t xml:space="preserve"> Blockbench does not need to accept connections from the internet.</w:t>
      </w:r>
    </w:p>
    <w:p>
      <w:pPr>
        <w:pStyle w:val="ListBullet"/>
        <w:spacing w:after="40" w:line="278" w:lineRule="auto"/>
        <w:ind w:left="397"/>
      </w:pPr>
      <w:r>
        <w:rPr>
          <w:rFonts w:ascii="Georgia" w:hAnsi="Georgia" w:cs="Georgia"/>
          <w:b/>
          <w:i w:val="0"/>
          <w:color w:val="171A1F"/>
          <w:sz w:val="21"/>
        </w:rPr>
        <w:t>Microsoft Store version only:</w:t>
      </w:r>
      <w:r>
        <w:rPr>
          <w:rFonts w:ascii="Georgia" w:hAnsi="Georgia" w:cs="Georgia"/>
          <w:b w:val="0"/>
          <w:i w:val="0"/>
          <w:color w:val="171A1F"/>
          <w:sz w:val="21"/>
        </w:rPr>
        <w:t xml:space="preserve"> the Store version is sandboxed, so the first time you save a file it will show a normal Windows "Save As" dialog. Once you have saved into a folder, it remembers access to that folder. If it ever refuses to write somewhere, save to your Documents folder instead — that always works.</w:t>
      </w:r>
    </w:p>
    <w:p>
      <w:pPr>
        <w:pStyle w:val="ListBullet"/>
        <w:spacing w:after="40" w:line="278" w:lineRule="auto"/>
        <w:ind w:left="397"/>
      </w:pPr>
      <w:r>
        <w:rPr>
          <w:rFonts w:ascii="Georgia" w:hAnsi="Georgia" w:cs="Georgia"/>
          <w:b/>
          <w:i w:val="0"/>
          <w:color w:val="171A1F"/>
          <w:sz w:val="21"/>
        </w:rPr>
        <w:t>Plugin install prompts</w:t>
      </w:r>
      <w:r>
        <w:rPr>
          <w:rFonts w:ascii="Georgia" w:hAnsi="Georgia" w:cs="Georgia"/>
          <w:b w:val="0"/>
          <w:i w:val="0"/>
          <w:color w:val="171A1F"/>
          <w:sz w:val="21"/>
        </w:rPr>
        <w:t xml:space="preserve"> — when you install a plugin (see below), Blockbench asks </w:t>
      </w:r>
      <w:r>
        <w:rPr>
          <w:rFonts w:ascii="Georgia" w:hAnsi="Georgia" w:cs="Georgia"/>
          <w:b w:val="0"/>
          <w:i/>
          <w:color w:val="171A1F"/>
          <w:sz w:val="21"/>
        </w:rPr>
        <w:t>"Do you want to install this plugin? Plugins can access your files."</w:t>
      </w:r>
      <w:r>
        <w:rPr>
          <w:rFonts w:ascii="Georgia" w:hAnsi="Georgia" w:cs="Georgia"/>
          <w:b w:val="0"/>
          <w:i w:val="0"/>
          <w:color w:val="171A1F"/>
          <w:sz w:val="21"/>
        </w:rPr>
        <w:t xml:space="preserve"> Only accept plugins from the official in-app plugin browser.</w:t>
      </w:r>
    </w:p>
    <w:p>
      <w:pPr>
        <w:spacing w:after="140" w:line="293" w:lineRule="auto"/>
      </w:pPr>
      <w:r>
        <w:rPr>
          <w:rFonts w:ascii="Georgia" w:hAnsi="Georgia" w:cs="Georgia"/>
          <w:b/>
          <w:i w:val="0"/>
          <w:color w:val="171A1F"/>
          <w:sz w:val="21"/>
        </w:rPr>
        <w:t>Plugins worth installing immediately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File &gt; Plugins &gt; Available</w:t>
      </w:r>
      <w:r>
        <w:rPr>
          <w:rFonts w:ascii="Georgia" w:hAnsi="Georgia" w:cs="Georgia"/>
          <w:b w:val="0"/>
          <w:i w:val="0"/>
          <w:color w:val="171A1F"/>
          <w:sz w:val="21"/>
        </w:rPr>
        <w:t xml:space="preserve"> tab):</w:t>
      </w:r>
    </w:p>
    <w:p>
      <w:pPr>
        <w:pStyle w:val="ListBullet"/>
        <w:spacing w:after="40" w:line="278" w:lineRule="auto"/>
        <w:ind w:left="397"/>
      </w:pPr>
      <w:r>
        <w:rPr>
          <w:rFonts w:ascii="Georgia" w:hAnsi="Georgia" w:cs="Georgia"/>
          <w:b/>
          <w:i w:val="0"/>
          <w:color w:val="171A1F"/>
          <w:sz w:val="21"/>
        </w:rPr>
        <w:t>Minecraft Title Generator</w:t>
      </w:r>
      <w:r>
        <w:rPr>
          <w:rFonts w:ascii="Georgia" w:hAnsi="Georgia" w:cs="Georgia"/>
          <w:b w:val="0"/>
          <w:i w:val="0"/>
          <w:color w:val="171A1F"/>
          <w:sz w:val="21"/>
        </w:rPr>
        <w:t xml:space="preserve"> — not essential, skip if you like.</w:t>
      </w:r>
    </w:p>
    <w:p>
      <w:pPr>
        <w:pStyle w:val="ListBullet"/>
        <w:spacing w:after="40" w:line="278" w:lineRule="auto"/>
        <w:ind w:left="397"/>
      </w:pPr>
      <w:r>
        <w:rPr>
          <w:rFonts w:ascii="Georgia" w:hAnsi="Georgia" w:cs="Georgia"/>
          <w:b/>
          <w:i w:val="0"/>
          <w:color w:val="171A1F"/>
          <w:sz w:val="21"/>
        </w:rPr>
        <w:t>Animation Utils</w:t>
      </w:r>
      <w:r>
        <w:rPr>
          <w:rFonts w:ascii="Georgia" w:hAnsi="Georgia" w:cs="Georgia"/>
          <w:b w:val="0"/>
          <w:i w:val="0"/>
          <w:color w:val="171A1F"/>
          <w:sz w:val="21"/>
        </w:rPr>
        <w:t xml:space="preserve"> — extra tools for editing keyframes. Very useful later.</w:t>
      </w:r>
    </w:p>
    <w:p>
      <w:pPr>
        <w:pStyle w:val="ListBullet"/>
        <w:spacing w:after="40" w:line="278" w:lineRule="auto"/>
        <w:ind w:left="397"/>
      </w:pPr>
      <w:r>
        <w:rPr>
          <w:rFonts w:ascii="Georgia" w:hAnsi="Georgia" w:cs="Georgia"/>
          <w:b/>
          <w:i w:val="0"/>
          <w:color w:val="171A1F"/>
          <w:sz w:val="21"/>
        </w:rPr>
        <w:t>Blockbench Bedrock Entity Wizard / "Molang Editor"</w:t>
      </w:r>
      <w:r>
        <w:rPr>
          <w:rFonts w:ascii="Georgia" w:hAnsi="Georgia" w:cs="Georgia"/>
          <w:b w:val="0"/>
          <w:i w:val="0"/>
          <w:color w:val="171A1F"/>
          <w:sz w:val="21"/>
        </w:rPr>
        <w:t xml:space="preserve"> (names vary by version) — adds syntax help when typing Molang expressions into animation fields.</w:t>
      </w:r>
    </w:p>
    <w:p>
      <w:pPr>
        <w:spacing w:before="240" w:after="80"/>
        <w:keepNext/>
        <w:outlineLvl w:val="2"/>
      </w:pPr>
      <w:r>
        <w:rPr>
          <w:rFonts w:ascii="Consolas" w:hAnsi="Consolas" w:cs="Consolas"/>
          <w:b/>
          <w:color w:val="6B7280"/>
          <w:sz w:val="17"/>
        </w:rPr>
        <w:t xml:space="preserve">2.2.2  </w:t>
      </w:r>
      <w:r>
        <w:rPr>
          <w:rFonts w:ascii="Segoe UI" w:hAnsi="Segoe UI" w:cs="Segoe UI"/>
          <w:b/>
          <w:i w:val="0"/>
          <w:color w:val="171A1F"/>
          <w:sz w:val="23"/>
        </w:rPr>
        <w:t>Visual Studio Code</w:t>
      </w:r>
    </w:p>
    <w:p>
      <w:pPr>
        <w:spacing w:after="140" w:line="293" w:lineRule="auto"/>
      </w:pPr>
      <w:r>
        <w:rPr>
          <w:rFonts w:ascii="Georgia" w:hAnsi="Georgia" w:cs="Georgia"/>
          <w:b/>
          <w:i w:val="0"/>
          <w:color w:val="171A1F"/>
          <w:sz w:val="21"/>
        </w:rPr>
        <w:t>What it is:</w:t>
      </w:r>
      <w:r>
        <w:rPr>
          <w:rFonts w:ascii="Georgia" w:hAnsi="Georgia" w:cs="Georgia"/>
          <w:b w:val="0"/>
          <w:i w:val="0"/>
          <w:color w:val="171A1F"/>
          <w:sz w:val="21"/>
        </w:rPr>
        <w:t xml:space="preserve"> a free text editor from Microsoft. With the right extensions it understands Bedrock's JSON files, autocompletes component names, and underlines mistakes in red </w:t>
      </w:r>
      <w:r>
        <w:rPr>
          <w:rFonts w:ascii="Georgia" w:hAnsi="Georgia" w:cs="Georgia"/>
          <w:b w:val="0"/>
          <w:i/>
          <w:color w:val="171A1F"/>
          <w:sz w:val="21"/>
        </w:rPr>
        <w:t>before</w:t>
      </w:r>
      <w:r>
        <w:rPr>
          <w:rFonts w:ascii="Georgia" w:hAnsi="Georgia" w:cs="Georgia"/>
          <w:b w:val="0"/>
          <w:i w:val="0"/>
          <w:color w:val="171A1F"/>
          <w:sz w:val="21"/>
        </w:rPr>
        <w:t xml:space="preserve"> you load the pack into the game. This is the single biggest time-saver in the whole workflow.</w:t>
      </w:r>
    </w:p>
    <w:p>
      <w:pPr>
        <w:spacing w:after="140" w:line="293" w:lineRule="auto"/>
      </w:pPr>
      <w:r>
        <w:rPr>
          <w:rFonts w:ascii="Georgia" w:hAnsi="Georgia" w:cs="Georgia"/>
          <w:b/>
          <w:i w:val="0"/>
          <w:color w:val="171A1F"/>
          <w:sz w:val="21"/>
        </w:rPr>
        <w:t>Installing</w:t>
      </w:r>
    </w:p>
    <w:p>
      <w:pPr>
        <w:pStyle w:val="ListNumber"/>
        <w:spacing w:after="40" w:line="278" w:lineRule="auto"/>
        <w:ind w:left="397"/>
      </w:pPr>
      <w:r>
        <w:rPr>
          <w:rFonts w:ascii="Georgia" w:hAnsi="Georgia" w:cs="Georgia"/>
          <w:b w:val="0"/>
          <w:i w:val="0"/>
          <w:color w:val="171A1F"/>
          <w:sz w:val="21"/>
        </w:rPr>
        <w:t xml:space="preserve">Microsoft Store → search </w:t>
      </w:r>
      <w:r>
        <w:rPr>
          <w:rFonts w:ascii="Consolas" w:hAnsi="Consolas" w:cs="Consolas"/>
          <w:b w:val="0"/>
          <w:i w:val="0"/>
          <w:color w:val="1F2A33"/>
          <w:sz w:val="18"/>
          <w:shd w:val="clear" w:color="auto" w:fill="F0F2F5"/>
        </w:rPr>
        <w:t>Visual Studio Code</w:t>
      </w:r>
      <w:r>
        <w:rPr>
          <w:rFonts w:ascii="Georgia" w:hAnsi="Georgia" w:cs="Georgia"/>
          <w:b w:val="0"/>
          <w:i w:val="0"/>
          <w:color w:val="171A1F"/>
          <w:sz w:val="21"/>
        </w:rPr>
        <w:t xml:space="preserve"> → publisher </w:t>
      </w:r>
      <w:r>
        <w:rPr>
          <w:rFonts w:ascii="Georgia" w:hAnsi="Georgia" w:cs="Georgia"/>
          <w:b/>
          <w:i w:val="0"/>
          <w:color w:val="171A1F"/>
          <w:sz w:val="21"/>
        </w:rPr>
        <w:t>Microsoft</w:t>
      </w:r>
      <w:r>
        <w:rPr>
          <w:rFonts w:ascii="Georgia" w:hAnsi="Georgia" w:cs="Georgia"/>
          <w:b w:val="0"/>
          <w:i w:val="0"/>
          <w:color w:val="171A1F"/>
          <w:sz w:val="21"/>
        </w:rPr>
        <w:t xml:space="preserve"> → </w:t>
      </w:r>
      <w:r>
        <w:rPr>
          <w:rFonts w:ascii="Georgia" w:hAnsi="Georgia" w:cs="Georgia"/>
          <w:b/>
          <w:i w:val="0"/>
          <w:color w:val="171A1F"/>
          <w:sz w:val="21"/>
        </w:rPr>
        <w:t>Get</w:t>
      </w:r>
      <w:r>
        <w:rPr>
          <w:rFonts w:ascii="Georgia" w:hAnsi="Georgia" w:cs="Georgia"/>
          <w:b w:val="0"/>
          <w:i w:val="0"/>
          <w:color w:val="171A1F"/>
          <w:sz w:val="21"/>
        </w:rPr>
        <w:t xml:space="preserve"> → </w:t>
      </w:r>
      <w:r>
        <w:rPr>
          <w:rFonts w:ascii="Georgia" w:hAnsi="Georgia" w:cs="Georgia"/>
          <w:b/>
          <w:i w:val="0"/>
          <w:color w:val="171A1F"/>
          <w:sz w:val="21"/>
        </w:rPr>
        <w:t>Install</w:t>
      </w:r>
      <w:r>
        <w:rPr>
          <w:rFonts w:ascii="Georgia" w:hAnsi="Georgia" w:cs="Georgia"/>
          <w:b w:val="0"/>
          <w:i w:val="0"/>
          <w:color w:val="171A1F"/>
          <w:sz w:val="21"/>
        </w:rPr>
        <w:t xml:space="preserve">. (Alternatively </w:t>
      </w:r>
      <w:r>
        <w:rPr>
          <w:rFonts w:ascii="Consolas" w:hAnsi="Consolas" w:cs="Consolas"/>
          <w:b w:val="0"/>
          <w:i w:val="0"/>
          <w:color w:val="1F2A33"/>
          <w:sz w:val="18"/>
          <w:shd w:val="clear" w:color="auto" w:fill="F0F2F5"/>
        </w:rPr>
        <w:t>code.visualstudio.com</w:t>
      </w:r>
      <w:r>
        <w:rPr>
          <w:rFonts w:ascii="Georgia" w:hAnsi="Georgia" w:cs="Georgia"/>
          <w:b w:val="0"/>
          <w:i w:val="0"/>
          <w:color w:val="171A1F"/>
          <w:sz w:val="21"/>
        </w:rPr>
        <w:t xml:space="preserve"> → </w:t>
      </w:r>
      <w:r>
        <w:rPr>
          <w:rFonts w:ascii="Georgia" w:hAnsi="Georgia" w:cs="Georgia"/>
          <w:b/>
          <w:i w:val="0"/>
          <w:color w:val="171A1F"/>
          <w:sz w:val="21"/>
        </w:rPr>
        <w:t>Download for Windows</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If you use the website installer, the setup wizard shows a </w:t>
      </w:r>
      <w:r>
        <w:rPr>
          <w:rFonts w:ascii="Georgia" w:hAnsi="Georgia" w:cs="Georgia"/>
          <w:b/>
          <w:i w:val="0"/>
          <w:color w:val="171A1F"/>
          <w:sz w:val="21"/>
        </w:rPr>
        <w:t>Select Additional Tasks</w:t>
      </w:r>
      <w:r>
        <w:rPr>
          <w:rFonts w:ascii="Georgia" w:hAnsi="Georgia" w:cs="Georgia"/>
          <w:b w:val="0"/>
          <w:i w:val="0"/>
          <w:color w:val="171A1F"/>
          <w:sz w:val="21"/>
        </w:rPr>
        <w:t xml:space="preserve"> page. Tick these:</w:t>
      </w:r>
    </w:p>
    <w:p>
      <w:pPr>
        <w:pStyle w:val="ListNumber"/>
        <w:spacing w:after="40" w:line="278" w:lineRule="auto"/>
        <w:ind w:left="709"/>
      </w:pPr>
      <w:r>
        <w:rPr>
          <w:rFonts w:ascii="Georgia" w:hAnsi="Georgia" w:cs="Georgia"/>
          <w:b w:val="0"/>
          <w:i w:val="0"/>
          <w:color w:val="171A1F"/>
          <w:sz w:val="21"/>
        </w:rPr>
        <w:t xml:space="preserve">☑ </w:t>
      </w:r>
      <w:r>
        <w:rPr>
          <w:rFonts w:ascii="Georgia" w:hAnsi="Georgia" w:cs="Georgia"/>
          <w:b/>
          <w:i w:val="0"/>
          <w:color w:val="171A1F"/>
          <w:sz w:val="21"/>
        </w:rPr>
        <w:t>Add "Open with Code" action to Windows Explorer file context menu</w:t>
      </w:r>
    </w:p>
    <w:p>
      <w:pPr>
        <w:pStyle w:val="ListNumber"/>
        <w:spacing w:after="40" w:line="278" w:lineRule="auto"/>
        <w:ind w:left="709"/>
      </w:pPr>
      <w:r>
        <w:rPr>
          <w:rFonts w:ascii="Georgia" w:hAnsi="Georgia" w:cs="Georgia"/>
          <w:b w:val="0"/>
          <w:i w:val="0"/>
          <w:color w:val="171A1F"/>
          <w:sz w:val="21"/>
        </w:rPr>
        <w:t xml:space="preserve">☑ </w:t>
      </w:r>
      <w:r>
        <w:rPr>
          <w:rFonts w:ascii="Georgia" w:hAnsi="Georgia" w:cs="Georgia"/>
          <w:b/>
          <w:i w:val="0"/>
          <w:color w:val="171A1F"/>
          <w:sz w:val="21"/>
        </w:rPr>
        <w:t>Add "Open with Code" action to Windows Explorer directory context menu</w:t>
      </w:r>
    </w:p>
    <w:p>
      <w:pPr>
        <w:pStyle w:val="ListNumber"/>
        <w:spacing w:after="40" w:line="278" w:lineRule="auto"/>
        <w:ind w:left="709"/>
      </w:pPr>
      <w:r>
        <w:rPr>
          <w:rFonts w:ascii="Georgia" w:hAnsi="Georgia" w:cs="Georgia"/>
          <w:b w:val="0"/>
          <w:i w:val="0"/>
          <w:color w:val="171A1F"/>
          <w:sz w:val="21"/>
        </w:rPr>
        <w:t xml:space="preserve">☑ </w:t>
      </w:r>
      <w:r>
        <w:rPr>
          <w:rFonts w:ascii="Georgia" w:hAnsi="Georgia" w:cs="Georgia"/>
          <w:b/>
          <w:i w:val="0"/>
          <w:color w:val="171A1F"/>
          <w:sz w:val="21"/>
        </w:rPr>
        <w:t>Add to PATH</w:t>
      </w:r>
    </w:p>
    <w:p>
      <w:pPr>
        <w:spacing w:after="140" w:line="293" w:lineRule="auto"/>
      </w:pPr>
      <w:r>
        <w:rPr>
          <w:rFonts w:ascii="Georgia" w:hAnsi="Georgia" w:cs="Georgia"/>
          <w:b w:val="0"/>
          <w:i w:val="0"/>
          <w:color w:val="171A1F"/>
          <w:sz w:val="21"/>
        </w:rPr>
        <w:t>The two Explorer options let you right-click your add-on folder and open the whole project in one click. Strongly recommended.</w:t>
      </w:r>
    </w:p>
    <w:p>
      <w:pPr>
        <w:pStyle w:val="ListBullet"/>
        <w:spacing w:after="40" w:line="278" w:lineRule="auto"/>
        <w:ind w:left="709"/>
      </w:pPr>
      <w:r>
        <w:rPr>
          <w:rFonts w:ascii="Georgia" w:hAnsi="Georgia" w:cs="Georgia"/>
          <w:b w:val="0"/>
          <w:i w:val="0"/>
          <w:color w:val="171A1F"/>
          <w:sz w:val="21"/>
        </w:rPr>
        <w:t xml:space="preserve">☐ Leave </w:t>
      </w:r>
      <w:r>
        <w:rPr>
          <w:rFonts w:ascii="Georgia" w:hAnsi="Georgia" w:cs="Georgia"/>
          <w:b w:val="0"/>
          <w:i/>
          <w:color w:val="171A1F"/>
          <w:sz w:val="21"/>
        </w:rPr>
        <w:t>"Register Code as an editor for supported file types"</w:t>
      </w:r>
      <w:r>
        <w:rPr>
          <w:rFonts w:ascii="Georgia" w:hAnsi="Georgia" w:cs="Georgia"/>
          <w:b w:val="0"/>
          <w:i w:val="0"/>
          <w:color w:val="171A1F"/>
          <w:sz w:val="21"/>
        </w:rPr>
        <w:t xml:space="preserve"> unticked unless you want VS Code to become your default for every </w:t>
      </w:r>
      <w:r>
        <w:rPr>
          <w:rFonts w:ascii="Consolas" w:hAnsi="Consolas" w:cs="Consolas"/>
          <w:b w:val="0"/>
          <w:i w:val="0"/>
          <w:color w:val="1F2A33"/>
          <w:sz w:val="18"/>
          <w:shd w:val="clear" w:color="auto" w:fill="F0F2F5"/>
        </w:rPr>
        <w:t>.txt</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.json</w:t>
      </w:r>
      <w:r>
        <w:rPr>
          <w:rFonts w:ascii="Georgia" w:hAnsi="Georgia" w:cs="Georgia"/>
          <w:b w:val="0"/>
          <w:i w:val="0"/>
          <w:color w:val="171A1F"/>
          <w:sz w:val="21"/>
        </w:rPr>
        <w:t xml:space="preserve"> on the PC.</w:t>
      </w:r>
    </w:p>
    <w:p>
      <w:pPr>
        <w:pStyle w:val="ListBullet"/>
        <w:spacing w:after="40" w:line="278" w:lineRule="auto"/>
        <w:ind w:left="397"/>
      </w:pPr>
      <w:r>
        <w:rPr>
          <w:rFonts w:ascii="Georgia" w:hAnsi="Georgia" w:cs="Georgia"/>
          <w:b w:val="0"/>
          <w:i w:val="0"/>
          <w:color w:val="171A1F"/>
          <w:sz w:val="21"/>
        </w:rPr>
        <w:t xml:space="preserve">On first launch you get a </w:t>
      </w:r>
      <w:r>
        <w:rPr>
          <w:rFonts w:ascii="Georgia" w:hAnsi="Georgia" w:cs="Georgia"/>
          <w:b/>
          <w:i w:val="0"/>
          <w:color w:val="171A1F"/>
          <w:sz w:val="21"/>
        </w:rPr>
        <w:t>Welcome</w:t>
      </w:r>
      <w:r>
        <w:rPr>
          <w:rFonts w:ascii="Georgia" w:hAnsi="Georgia" w:cs="Georgia"/>
          <w:b w:val="0"/>
          <w:i w:val="0"/>
          <w:color w:val="171A1F"/>
          <w:sz w:val="21"/>
        </w:rPr>
        <w:t xml:space="preserve"> page and a theme picker. Cosmetic.</w:t>
      </w:r>
    </w:p>
    <w:p>
      <w:pPr>
        <w:pStyle w:val="ListBullet"/>
        <w:spacing w:after="40" w:line="278" w:lineRule="auto"/>
        <w:ind w:left="397"/>
      </w:pPr>
      <w:r>
        <w:rPr>
          <w:rFonts w:ascii="Georgia" w:hAnsi="Georgia" w:cs="Georgia"/>
          <w:b/>
          <w:i w:val="0"/>
          <w:color w:val="171A1F"/>
          <w:sz w:val="21"/>
        </w:rPr>
        <w:t>"Do you trust the authors of the files in this folder?"</w:t>
      </w:r>
      <w:r>
        <w:rPr>
          <w:rFonts w:ascii="Georgia" w:hAnsi="Georgia" w:cs="Georgia"/>
          <w:b w:val="0"/>
          <w:i w:val="0"/>
          <w:color w:val="171A1F"/>
          <w:sz w:val="21"/>
        </w:rPr>
        <w:t xml:space="preserve"> — this appears the first time you open any folder. For your own add-on folder, click </w:t>
      </w:r>
      <w:r>
        <w:rPr>
          <w:rFonts w:ascii="Georgia" w:hAnsi="Georgia" w:cs="Georgia"/>
          <w:b/>
          <w:i w:val="0"/>
          <w:color w:val="171A1F"/>
          <w:sz w:val="21"/>
        </w:rPr>
        <w:t>Yes, I trust the authors</w:t>
      </w:r>
      <w:r>
        <w:rPr>
          <w:rFonts w:ascii="Georgia" w:hAnsi="Georgia" w:cs="Georgia"/>
          <w:b w:val="0"/>
          <w:i w:val="0"/>
          <w:color w:val="171A1F"/>
          <w:sz w:val="21"/>
        </w:rPr>
        <w:t>. Trusting a folder allows extensions to run inside it. Only ever trust folders whose contents you created or downloaded from a source you trust.</w:t>
      </w:r>
    </w:p>
    <w:p>
      <w:pPr>
        <w:pStyle w:val="ListBullet"/>
        <w:spacing w:after="40" w:line="278" w:lineRule="auto"/>
        <w:ind w:left="397"/>
      </w:pPr>
      <w:r>
        <w:rPr>
          <w:rFonts w:ascii="Georgia" w:hAnsi="Georgia" w:cs="Georgia"/>
          <w:b/>
          <w:i w:val="0"/>
          <w:color w:val="171A1F"/>
          <w:sz w:val="21"/>
        </w:rPr>
        <w:t>"Would you like to install the recommended extensions?"</w:t>
      </w:r>
      <w:r>
        <w:rPr>
          <w:rFonts w:ascii="Georgia" w:hAnsi="Georgia" w:cs="Georgia"/>
          <w:b w:val="0"/>
          <w:i w:val="0"/>
          <w:color w:val="171A1F"/>
          <w:sz w:val="21"/>
        </w:rPr>
        <w:t xml:space="preserve"> — safe to say yes for the ones below; you can also install them manually.</w:t>
      </w:r>
    </w:p>
    <w:p>
      <w:pPr>
        <w:spacing w:after="140" w:line="293" w:lineRule="auto"/>
      </w:pPr>
      <w:r>
        <w:rPr>
          <w:rFonts w:ascii="Georgia" w:hAnsi="Georgia" w:cs="Georgia"/>
          <w:b/>
          <w:i w:val="0"/>
          <w:color w:val="171A1F"/>
          <w:sz w:val="21"/>
        </w:rPr>
        <w:t>Extensions to install</w:t>
      </w:r>
      <w:r>
        <w:rPr>
          <w:rFonts w:ascii="Georgia" w:hAnsi="Georgia" w:cs="Georgia"/>
          <w:b w:val="0"/>
          <w:i w:val="0"/>
          <w:color w:val="171A1F"/>
          <w:sz w:val="21"/>
        </w:rPr>
        <w:t xml:space="preserve"> — click the Extensions icon in the left bar (four squares) or press </w:t>
      </w:r>
      <w:r>
        <w:rPr>
          <w:rFonts w:ascii="Consolas" w:hAnsi="Consolas" w:cs="Consolas"/>
          <w:b w:val="0"/>
          <w:i w:val="0"/>
          <w:color w:val="1F2A33"/>
          <w:sz w:val="18"/>
          <w:shd w:val="clear" w:color="auto" w:fill="F0F2F5"/>
        </w:rPr>
        <w:t>Ctrl+Shift+X</w:t>
      </w:r>
      <w:r>
        <w:rPr>
          <w:rFonts w:ascii="Georgia" w:hAnsi="Georgia" w:cs="Georgia"/>
          <w:b w:val="0"/>
          <w:i w:val="0"/>
          <w:color w:val="171A1F"/>
          <w:sz w:val="21"/>
        </w:rPr>
        <w:t>, then search each name:</w:t>
      </w:r>
    </w:p>
    <w:p>
      <w:pPr>
        <w:pStyle w:val="ListBullet"/>
        <w:spacing w:after="40" w:line="278" w:lineRule="auto"/>
        <w:ind w:left="397"/>
      </w:pPr>
      <w:r>
        <w:rPr>
          <w:rFonts w:ascii="Georgia" w:hAnsi="Georgia" w:cs="Georgia"/>
          <w:b/>
          <w:i w:val="0"/>
          <w:color w:val="171A1F"/>
          <w:sz w:val="21"/>
        </w:rPr>
        <w:t>Blockception's Minecraft Bedrock Development</w:t>
      </w:r>
      <w:r>
        <w:rPr>
          <w:rFonts w:ascii="Georgia" w:hAnsi="Georgia" w:cs="Georgia"/>
          <w:b w:val="0"/>
          <w:i w:val="0"/>
          <w:color w:val="171A1F"/>
          <w:sz w:val="21"/>
        </w:rPr>
        <w:t xml:space="preserve"> (publisher: </w:t>
      </w:r>
      <w:r>
        <w:rPr>
          <w:rFonts w:ascii="Georgia" w:hAnsi="Georgia" w:cs="Georgia"/>
          <w:b w:val="0"/>
          <w:i/>
          <w:color w:val="171A1F"/>
          <w:sz w:val="21"/>
        </w:rPr>
        <w:t>Blockception</w:t>
      </w:r>
      <w:r>
        <w:rPr>
          <w:rFonts w:ascii="Georgia" w:hAnsi="Georgia" w:cs="Georgia"/>
          <w:b w:val="0"/>
          <w:i w:val="0"/>
          <w:color w:val="171A1F"/>
          <w:sz w:val="21"/>
        </w:rPr>
        <w:t>). The important one. It provides JSON schemas for every Bedrock file type, so you get autocomplete for component names, red underlines for typos, and hover documentation. Install this even if you install nothing else.</w:t>
      </w:r>
    </w:p>
    <w:p>
      <w:pPr>
        <w:pStyle w:val="ListBullet"/>
        <w:spacing w:after="40" w:line="278" w:lineRule="auto"/>
        <w:ind w:left="397"/>
      </w:pPr>
      <w:r>
        <w:rPr>
          <w:rFonts w:ascii="Georgia" w:hAnsi="Georgia" w:cs="Georgia"/>
          <w:b/>
          <w:i w:val="0"/>
          <w:color w:val="171A1F"/>
          <w:sz w:val="21"/>
        </w:rPr>
        <w:t>Minecraft Bedrock Definition Generator</w:t>
      </w:r>
      <w:r>
        <w:rPr>
          <w:rFonts w:ascii="Georgia" w:hAnsi="Georgia" w:cs="Georgia"/>
          <w:b w:val="0"/>
          <w:i w:val="0"/>
          <w:color w:val="171A1F"/>
          <w:sz w:val="21"/>
        </w:rPr>
        <w:t xml:space="preserve"> (publisher: </w:t>
      </w:r>
      <w:r>
        <w:rPr>
          <w:rFonts w:ascii="Georgia" w:hAnsi="Georgia" w:cs="Georgia"/>
          <w:b w:val="0"/>
          <w:i/>
          <w:color w:val="171A1F"/>
          <w:sz w:val="21"/>
        </w:rPr>
        <w:t>destruc7i0n</w:t>
      </w:r>
      <w:r>
        <w:rPr>
          <w:rFonts w:ascii="Georgia" w:hAnsi="Georgia" w:cs="Georgia"/>
          <w:b w:val="0"/>
          <w:i w:val="0"/>
          <w:color w:val="171A1F"/>
          <w:sz w:val="21"/>
        </w:rPr>
        <w:t>). Adds "generate a definition file" commands. Handy, optional.</w:t>
      </w:r>
    </w:p>
    <w:p>
      <w:pPr>
        <w:pStyle w:val="ListBullet"/>
        <w:spacing w:after="40" w:line="278" w:lineRule="auto"/>
        <w:ind w:left="397"/>
      </w:pPr>
      <w:r>
        <w:rPr>
          <w:rFonts w:ascii="Georgia" w:hAnsi="Georgia" w:cs="Georgia"/>
          <w:b/>
          <w:i w:val="0"/>
          <w:color w:val="171A1F"/>
          <w:sz w:val="21"/>
        </w:rPr>
        <w:t>JSON5 syntax</w:t>
      </w:r>
      <w:r>
        <w:rPr>
          <w:rFonts w:ascii="Georgia" w:hAnsi="Georgia" w:cs="Georgia"/>
          <w:b w:val="0"/>
          <w:i w:val="0"/>
          <w:color w:val="171A1F"/>
          <w:sz w:val="21"/>
        </w:rPr>
        <w:t xml:space="preserve"> or </w:t>
      </w:r>
      <w:r>
        <w:rPr>
          <w:rFonts w:ascii="Georgia" w:hAnsi="Georgia" w:cs="Georgia"/>
          <w:b/>
          <w:i w:val="0"/>
          <w:color w:val="171A1F"/>
          <w:sz w:val="21"/>
        </w:rPr>
        <w:t>Comment tagged templates</w:t>
      </w:r>
      <w:r>
        <w:rPr>
          <w:rFonts w:ascii="Georgia" w:hAnsi="Georgia" w:cs="Georgia"/>
          <w:b w:val="0"/>
          <w:i w:val="0"/>
          <w:color w:val="171A1F"/>
          <w:sz w:val="21"/>
        </w:rPr>
        <w:t xml:space="preserve"> — optional, ignore for now.</w:t>
      </w:r>
    </w:p>
    <w:p>
      <w:pPr>
        <w:spacing w:after="140" w:line="293" w:lineRule="auto"/>
      </w:pPr>
      <w:r>
        <w:rPr>
          <w:rFonts w:ascii="Georgia" w:hAnsi="Georgia" w:cs="Georgia"/>
          <w:b w:val="0"/>
          <w:i w:val="0"/>
          <w:color w:val="171A1F"/>
          <w:sz w:val="21"/>
        </w:rPr>
        <w:t xml:space="preserve">After installing Blockception's extension, reload VS Code when prompted. It may ask </w:t>
      </w:r>
      <w:r>
        <w:rPr>
          <w:rFonts w:ascii="Georgia" w:hAnsi="Georgia" w:cs="Georgia"/>
          <w:b/>
          <w:i w:val="0"/>
          <w:color w:val="171A1F"/>
          <w:sz w:val="21"/>
        </w:rPr>
        <w:t>"Enable Minecraft schemas for this workspace?"</w:t>
      </w:r>
      <w:r>
        <w:rPr>
          <w:rFonts w:ascii="Georgia" w:hAnsi="Georgia" w:cs="Georgia"/>
          <w:b w:val="0"/>
          <w:i w:val="0"/>
          <w:color w:val="171A1F"/>
          <w:sz w:val="21"/>
        </w:rPr>
        <w:t xml:space="preserve"> — say yes.</w:t>
      </w:r>
    </w:p>
    <w:p>
      <w:pPr>
        <w:spacing w:before="240" w:after="80"/>
        <w:keepNext/>
        <w:outlineLvl w:val="2"/>
      </w:pPr>
      <w:r>
        <w:rPr>
          <w:rFonts w:ascii="Consolas" w:hAnsi="Consolas" w:cs="Consolas"/>
          <w:b/>
          <w:color w:val="6B7280"/>
          <w:sz w:val="17"/>
        </w:rPr>
        <w:t xml:space="preserve">2.2.3  </w:t>
      </w:r>
      <w:r>
        <w:rPr>
          <w:rFonts w:ascii="Segoe UI" w:hAnsi="Segoe UI" w:cs="Segoe UI"/>
          <w:b/>
          <w:i w:val="0"/>
          <w:color w:val="171A1F"/>
          <w:sz w:val="23"/>
        </w:rPr>
        <w:t>bridge. v2</w:t>
      </w:r>
    </w:p>
    <w:p>
      <w:pPr>
        <w:spacing w:after="140" w:line="293" w:lineRule="auto"/>
      </w:pPr>
      <w:r>
        <w:rPr>
          <w:rFonts w:ascii="Georgia" w:hAnsi="Georgia" w:cs="Georgia"/>
          <w:b/>
          <w:i w:val="0"/>
          <w:color w:val="171A1F"/>
          <w:sz w:val="21"/>
        </w:rPr>
        <w:t>What it is:</w:t>
      </w:r>
      <w:r>
        <w:rPr>
          <w:rFonts w:ascii="Georgia" w:hAnsi="Georgia" w:cs="Georgia"/>
          <w:b w:val="0"/>
          <w:i w:val="0"/>
          <w:color w:val="171A1F"/>
          <w:sz w:val="21"/>
        </w:rPr>
        <w:t xml:space="preserve"> a dedicated Bedrock add-on IDE. It knows about packs as a concept: it has file templates ("create a new entity"), a visual component browser, a built-in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exporter, and a preset system that generates whole working entities in a few clicks. It is free and open source.</w:t>
      </w:r>
    </w:p>
    <w:p>
      <w:pPr>
        <w:spacing w:after="140" w:line="293" w:lineRule="auto"/>
      </w:pPr>
      <w:r>
        <w:rPr>
          <w:rFonts w:ascii="Georgia" w:hAnsi="Georgia" w:cs="Georgia"/>
          <w:b w:val="0"/>
          <w:i w:val="0"/>
          <w:color w:val="171A1F"/>
          <w:sz w:val="21"/>
        </w:rPr>
        <w:t xml:space="preserve">It is genuinely useful, especially for beginners, but it is listed as </w:t>
      </w:r>
      <w:r>
        <w:rPr>
          <w:rFonts w:ascii="Georgia" w:hAnsi="Georgia" w:cs="Georgia"/>
          <w:b/>
          <w:i w:val="0"/>
          <w:color w:val="171A1F"/>
          <w:sz w:val="21"/>
        </w:rPr>
        <w:t>optional</w:t>
      </w:r>
      <w:r>
        <w:rPr>
          <w:rFonts w:ascii="Georgia" w:hAnsi="Georgia" w:cs="Georgia"/>
          <w:b w:val="0"/>
          <w:i w:val="0"/>
          <w:color w:val="171A1F"/>
          <w:sz w:val="21"/>
        </w:rPr>
        <w:t xml:space="preserve"> because it occasionally lags behind the newest format versions, and because you should understand the raw files anyway. Many creators use bridge. to scaffold files and VS Code to edit them.</w:t>
      </w:r>
    </w:p>
    <w:p>
      <w:pPr>
        <w:spacing w:after="140" w:line="293" w:lineRule="auto"/>
      </w:pPr>
      <w:r>
        <w:rPr>
          <w:rFonts w:ascii="Georgia" w:hAnsi="Georgia" w:cs="Georgia"/>
          <w:b/>
          <w:i w:val="0"/>
          <w:color w:val="171A1F"/>
          <w:sz w:val="21"/>
        </w:rPr>
        <w:t>Installing — browser version (recommended)</w:t>
      </w:r>
    </w:p>
    <w:p>
      <w:pPr>
        <w:pStyle w:val="ListNumber"/>
        <w:spacing w:after="40" w:line="278" w:lineRule="auto"/>
        <w:ind w:left="397"/>
      </w:pPr>
      <w:r>
        <w:rPr>
          <w:rFonts w:ascii="Georgia" w:hAnsi="Georgia" w:cs="Georgia"/>
          <w:b w:val="0"/>
          <w:i w:val="0"/>
          <w:color w:val="171A1F"/>
          <w:sz w:val="21"/>
        </w:rPr>
        <w:t xml:space="preserve">Open </w:t>
      </w:r>
      <w:r>
        <w:rPr>
          <w:rFonts w:ascii="Georgia" w:hAnsi="Georgia" w:cs="Georgia"/>
          <w:b/>
          <w:i w:val="0"/>
          <w:color w:val="171A1F"/>
          <w:sz w:val="21"/>
        </w:rPr>
        <w:t>Microsoft Edge</w:t>
      </w:r>
      <w:r>
        <w:rPr>
          <w:rFonts w:ascii="Georgia" w:hAnsi="Georgia" w:cs="Georgia"/>
          <w:b w:val="0"/>
          <w:i w:val="0"/>
          <w:color w:val="171A1F"/>
          <w:sz w:val="21"/>
        </w:rPr>
        <w:t xml:space="preserve"> or </w:t>
      </w:r>
      <w:r>
        <w:rPr>
          <w:rFonts w:ascii="Georgia" w:hAnsi="Georgia" w:cs="Georgia"/>
          <w:b/>
          <w:i w:val="0"/>
          <w:color w:val="171A1F"/>
          <w:sz w:val="21"/>
        </w:rPr>
        <w:t>Google Chrome</w:t>
      </w:r>
      <w:r>
        <w:rPr>
          <w:rFonts w:ascii="Georgia" w:hAnsi="Georgia" w:cs="Georgia"/>
          <w:b w:val="0"/>
          <w:i w:val="0"/>
          <w:color w:val="171A1F"/>
          <w:sz w:val="21"/>
        </w:rPr>
        <w:t>. bridge. v2's web version needs the File System Access API, which Firefox and Safari do not support.</w:t>
      </w:r>
    </w:p>
    <w:p>
      <w:pPr>
        <w:pStyle w:val="ListNumber"/>
        <w:spacing w:after="40" w:line="278" w:lineRule="auto"/>
        <w:ind w:left="397"/>
      </w:pPr>
      <w:r>
        <w:rPr>
          <w:rFonts w:ascii="Georgia" w:hAnsi="Georgia" w:cs="Georgia"/>
          <w:b w:val="0"/>
          <w:i w:val="0"/>
          <w:color w:val="171A1F"/>
          <w:sz w:val="21"/>
        </w:rPr>
        <w:t xml:space="preserve">Go to </w:t>
      </w:r>
      <w:r>
        <w:rPr>
          <w:rFonts w:ascii="Consolas" w:hAnsi="Consolas" w:cs="Consolas"/>
          <w:b w:val="0"/>
          <w:i w:val="0"/>
          <w:color w:val="1F2A33"/>
          <w:sz w:val="18"/>
          <w:shd w:val="clear" w:color="auto" w:fill="F0F2F5"/>
        </w:rPr>
        <w:t>editor.bridge-core.app</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Click </w:t>
      </w:r>
      <w:r>
        <w:rPr>
          <w:rFonts w:ascii="Georgia" w:hAnsi="Georgia" w:cs="Georgia"/>
          <w:b/>
          <w:i w:val="0"/>
          <w:color w:val="171A1F"/>
          <w:sz w:val="21"/>
        </w:rPr>
        <w:t>Install</w:t>
      </w:r>
      <w:r>
        <w:rPr>
          <w:rFonts w:ascii="Georgia" w:hAnsi="Georgia" w:cs="Georgia"/>
          <w:b w:val="0"/>
          <w:i w:val="0"/>
          <w:color w:val="171A1F"/>
          <w:sz w:val="21"/>
        </w:rPr>
        <w:t xml:space="preserve"> in the address bar (a small monitor-with-arrow icon) to install it as an app. This gives it its own window and a Start-menu entry. Optional but nicer.</w:t>
      </w:r>
    </w:p>
    <w:p>
      <w:pPr>
        <w:pStyle w:val="ListNumber"/>
        <w:spacing w:after="40" w:line="278" w:lineRule="auto"/>
        <w:ind w:left="397"/>
      </w:pPr>
      <w:r>
        <w:rPr>
          <w:rFonts w:ascii="Georgia" w:hAnsi="Georgia" w:cs="Georgia"/>
          <w:b w:val="0"/>
          <w:i w:val="0"/>
          <w:color w:val="171A1F"/>
          <w:sz w:val="21"/>
        </w:rPr>
        <w:t>It asks you to create or open a project. When you choose a folder, the browser shows:</w:t>
      </w:r>
    </w:p>
    <w:p>
      <w:pPr>
        <w:pStyle w:val="ListNumber"/>
        <w:spacing w:after="40" w:line="278" w:lineRule="auto"/>
        <w:ind w:left="709"/>
      </w:pPr>
      <w:r>
        <w:rPr>
          <w:rFonts w:ascii="Georgia" w:hAnsi="Georgia" w:cs="Georgia"/>
          <w:b/>
          <w:i w:val="0"/>
          <w:color w:val="171A1F"/>
          <w:sz w:val="21"/>
        </w:rPr>
        <w:t>"Let site edit files? bridge. wants to view and edit files in [folder]"</w:t>
      </w:r>
      <w:r>
        <w:rPr>
          <w:rFonts w:ascii="Georgia" w:hAnsi="Georgia" w:cs="Georgia"/>
          <w:b w:val="0"/>
          <w:i w:val="0"/>
          <w:color w:val="171A1F"/>
          <w:sz w:val="21"/>
        </w:rPr>
        <w:t xml:space="preserve"> → click </w:t>
      </w:r>
      <w:r>
        <w:rPr>
          <w:rFonts w:ascii="Georgia" w:hAnsi="Georgia" w:cs="Georgia"/>
          <w:b/>
          <w:i w:val="0"/>
          <w:color w:val="171A1F"/>
          <w:sz w:val="21"/>
        </w:rPr>
        <w:t>Edit files</w:t>
      </w:r>
      <w:r>
        <w:rPr>
          <w:rFonts w:ascii="Georgia" w:hAnsi="Georgia" w:cs="Georgia"/>
          <w:b w:val="0"/>
          <w:i w:val="0"/>
          <w:color w:val="171A1F"/>
          <w:sz w:val="21"/>
        </w:rPr>
        <w:t>. This is the permission that lets it write your add-on. Without it, bridge. can do nothing.</w:t>
      </w:r>
    </w:p>
    <w:p>
      <w:pPr>
        <w:pStyle w:val="ListNumber"/>
        <w:spacing w:after="40" w:line="278" w:lineRule="auto"/>
        <w:ind w:left="709"/>
      </w:pPr>
      <w:r>
        <w:rPr>
          <w:rFonts w:ascii="Georgia" w:hAnsi="Georgia" w:cs="Georgia"/>
          <w:b w:val="0"/>
          <w:i w:val="0"/>
          <w:color w:val="171A1F"/>
          <w:sz w:val="21"/>
        </w:rPr>
        <w:t xml:space="preserve">You may then get </w:t>
      </w:r>
      <w:r>
        <w:rPr>
          <w:rFonts w:ascii="Georgia" w:hAnsi="Georgia" w:cs="Georgia"/>
          <w:b/>
          <w:i w:val="0"/>
          <w:color w:val="171A1F"/>
          <w:sz w:val="21"/>
        </w:rPr>
        <w:t>"View files? bridge. wants to view files"</w:t>
      </w:r>
      <w:r>
        <w:rPr>
          <w:rFonts w:ascii="Georgia" w:hAnsi="Georgia" w:cs="Georgia"/>
          <w:b w:val="0"/>
          <w:i w:val="0"/>
          <w:color w:val="171A1F"/>
          <w:sz w:val="21"/>
        </w:rPr>
        <w:t xml:space="preserve"> → </w:t>
      </w:r>
      <w:r>
        <w:rPr>
          <w:rFonts w:ascii="Georgia" w:hAnsi="Georgia" w:cs="Georgia"/>
          <w:b/>
          <w:i w:val="0"/>
          <w:color w:val="171A1F"/>
          <w:sz w:val="21"/>
        </w:rPr>
        <w:t>View files</w:t>
      </w:r>
      <w:r>
        <w:rPr>
          <w:rFonts w:ascii="Georgia" w:hAnsi="Georgia" w:cs="Georgia"/>
          <w:b w:val="0"/>
          <w:i w:val="0"/>
          <w:color w:val="171A1F"/>
          <w:sz w:val="21"/>
        </w:rPr>
        <w:t>.</w:t>
      </w:r>
    </w:p>
    <w:p>
      <w:pPr>
        <w:pStyle w:val="ListNumber"/>
        <w:spacing w:after="40" w:line="278" w:lineRule="auto"/>
        <w:ind w:left="709"/>
      </w:pPr>
      <w:r>
        <w:rPr>
          <w:rFonts w:ascii="Georgia" w:hAnsi="Georgia" w:cs="Georgia"/>
          <w:b w:val="0"/>
          <w:i w:val="0"/>
          <w:color w:val="171A1F"/>
          <w:sz w:val="21"/>
        </w:rPr>
        <w:t>The permission is re-requested each new session by design. That is the browser protecting you, not a bug.</w:t>
      </w:r>
    </w:p>
    <w:p>
      <w:pPr>
        <w:pStyle w:val="ListNumber"/>
        <w:spacing w:after="40" w:line="278" w:lineRule="auto"/>
        <w:ind w:left="397"/>
      </w:pPr>
      <w:r>
        <w:rPr>
          <w:rFonts w:ascii="Georgia" w:hAnsi="Georgia" w:cs="Georgia"/>
          <w:b w:val="0"/>
          <w:i w:val="0"/>
          <w:color w:val="171A1F"/>
          <w:sz w:val="21"/>
        </w:rPr>
        <w:t xml:space="preserve">Optionally, bridge. offers to store projects in the browser's own virtual file system. </w:t>
      </w:r>
      <w:r>
        <w:rPr>
          <w:rFonts w:ascii="Georgia" w:hAnsi="Georgia" w:cs="Georgia"/>
          <w:b/>
          <w:i w:val="0"/>
          <w:color w:val="171A1F"/>
          <w:sz w:val="21"/>
        </w:rPr>
        <w:t>Do not use this</w:t>
      </w:r>
      <w:r>
        <w:rPr>
          <w:rFonts w:ascii="Georgia" w:hAnsi="Georgia" w:cs="Georgia"/>
          <w:b w:val="0"/>
          <w:i w:val="0"/>
          <w:color w:val="171A1F"/>
          <w:sz w:val="21"/>
        </w:rPr>
        <w:t xml:space="preserve"> for real work — use a real folder on disk so you can back it up and use Git.</w:t>
      </w:r>
    </w:p>
    <w:p>
      <w:pPr>
        <w:spacing w:after="140" w:line="293" w:lineRule="auto"/>
      </w:pPr>
      <w:r>
        <w:rPr>
          <w:rFonts w:ascii="Georgia" w:hAnsi="Georgia" w:cs="Georgia"/>
          <w:b/>
          <w:i w:val="0"/>
          <w:color w:val="171A1F"/>
          <w:sz w:val="21"/>
        </w:rPr>
        <w:t>Installing — Microsoft Store version</w:t>
      </w:r>
    </w:p>
    <w:p>
      <w:pPr>
        <w:pStyle w:val="ListNumber"/>
        <w:spacing w:after="40" w:line="278" w:lineRule="auto"/>
        <w:ind w:left="397"/>
      </w:pPr>
      <w:r>
        <w:rPr>
          <w:rFonts w:ascii="Georgia" w:hAnsi="Georgia" w:cs="Georgia"/>
          <w:b w:val="0"/>
          <w:i w:val="0"/>
          <w:color w:val="171A1F"/>
          <w:sz w:val="21"/>
        </w:rPr>
        <w:t xml:space="preserve">Microsoft Store → search </w:t>
      </w:r>
      <w:r>
        <w:rPr>
          <w:rFonts w:ascii="Consolas" w:hAnsi="Consolas" w:cs="Consolas"/>
          <w:b w:val="0"/>
          <w:i w:val="0"/>
          <w:color w:val="1F2A33"/>
          <w:sz w:val="18"/>
          <w:shd w:val="clear" w:color="auto" w:fill="F0F2F5"/>
        </w:rPr>
        <w:t>bridge.</w:t>
      </w:r>
      <w:r>
        <w:rPr>
          <w:rFonts w:ascii="Georgia" w:hAnsi="Georgia" w:cs="Georgia"/>
          <w:b w:val="0"/>
          <w:i w:val="0"/>
          <w:color w:val="171A1F"/>
          <w:sz w:val="21"/>
        </w:rPr>
        <w:t xml:space="preserve"> → publisher </w:t>
      </w:r>
      <w:r>
        <w:rPr>
          <w:rFonts w:ascii="Georgia" w:hAnsi="Georgia" w:cs="Georgia"/>
          <w:b/>
          <w:i w:val="0"/>
          <w:color w:val="171A1F"/>
          <w:sz w:val="21"/>
        </w:rPr>
        <w:t>bridge. (bridge-core)</w:t>
      </w:r>
      <w:r>
        <w:rPr>
          <w:rFonts w:ascii="Georgia" w:hAnsi="Georgia" w:cs="Georgia"/>
          <w:b w:val="0"/>
          <w:i w:val="0"/>
          <w:color w:val="171A1F"/>
          <w:sz w:val="21"/>
        </w:rPr>
        <w:t>. Free.</w:t>
      </w:r>
    </w:p>
    <w:p>
      <w:pPr>
        <w:pStyle w:val="ListNumber"/>
        <w:spacing w:after="40" w:line="278" w:lineRule="auto"/>
        <w:ind w:left="397"/>
      </w:pPr>
      <w:r>
        <w:rPr>
          <w:rFonts w:ascii="Georgia" w:hAnsi="Georgia" w:cs="Georgia"/>
          <w:b w:val="0"/>
          <w:i w:val="0"/>
          <w:color w:val="171A1F"/>
          <w:sz w:val="21"/>
        </w:rPr>
        <w:t>The desktop version has direct file access, so there is no per-session permission prompt.</w:t>
      </w:r>
    </w:p>
    <w:p>
      <w:pPr>
        <w:spacing w:after="140" w:line="293" w:lineRule="auto"/>
      </w:pPr>
      <w:r>
        <w:rPr>
          <w:rFonts w:ascii="Georgia" w:hAnsi="Georgia" w:cs="Georgia"/>
          <w:b/>
          <w:i w:val="0"/>
          <w:color w:val="171A1F"/>
          <w:sz w:val="21"/>
        </w:rPr>
        <w:t>First-run options in bridge.</w:t>
      </w:r>
    </w:p>
    <w:p>
      <w:pPr>
        <w:pStyle w:val="ListBullet"/>
        <w:spacing w:after="40" w:line="278" w:lineRule="auto"/>
        <w:ind w:left="397"/>
      </w:pPr>
      <w:r>
        <w:rPr>
          <w:rFonts w:ascii="Georgia" w:hAnsi="Georgia" w:cs="Georgia"/>
          <w:b/>
          <w:i w:val="0"/>
          <w:color w:val="171A1F"/>
          <w:sz w:val="21"/>
        </w:rPr>
        <w:t>Choose a colour theme</w:t>
      </w:r>
      <w:r>
        <w:rPr>
          <w:rFonts w:ascii="Georgia" w:hAnsi="Georgia" w:cs="Georgia"/>
          <w:b w:val="0"/>
          <w:i w:val="0"/>
          <w:color w:val="171A1F"/>
          <w:sz w:val="21"/>
        </w:rPr>
        <w:t xml:space="preserve"> — cosmetic.</w:t>
      </w:r>
    </w:p>
    <w:p>
      <w:pPr>
        <w:pStyle w:val="ListBullet"/>
        <w:spacing w:after="40" w:line="278" w:lineRule="auto"/>
        <w:ind w:left="397"/>
      </w:pPr>
      <w:r>
        <w:rPr>
          <w:rFonts w:ascii="Georgia" w:hAnsi="Georgia" w:cs="Georgia"/>
          <w:b/>
          <w:i w:val="0"/>
          <w:color w:val="171A1F"/>
          <w:sz w:val="21"/>
        </w:rPr>
        <w:t>"Enable telemetry?"</w:t>
      </w:r>
      <w:r>
        <w:rPr>
          <w:rFonts w:ascii="Georgia" w:hAnsi="Georgia" w:cs="Georgia"/>
          <w:b w:val="0"/>
          <w:i w:val="0"/>
          <w:color w:val="171A1F"/>
          <w:sz w:val="21"/>
        </w:rPr>
        <w:t xml:space="preserve"> — optional, no effect on function.</w:t>
      </w:r>
    </w:p>
    <w:p>
      <w:pPr>
        <w:pStyle w:val="ListBullet"/>
        <w:spacing w:after="40" w:line="278" w:lineRule="auto"/>
        <w:ind w:left="397"/>
      </w:pPr>
      <w:r>
        <w:rPr>
          <w:rFonts w:ascii="Georgia" w:hAnsi="Georgia" w:cs="Georgia"/>
          <w:b/>
          <w:i w:val="0"/>
          <w:color w:val="171A1F"/>
          <w:sz w:val="21"/>
        </w:rPr>
        <w:t>Project creation dialog</w:t>
      </w:r>
      <w:r>
        <w:rPr>
          <w:rFonts w:ascii="Georgia" w:hAnsi="Georgia" w:cs="Georgia"/>
          <w:b w:val="0"/>
          <w:i w:val="0"/>
          <w:color w:val="171A1F"/>
          <w:sz w:val="21"/>
        </w:rPr>
        <w:t xml:space="preserve"> — asks for: project name, author name, target Minecraft version, and tick-boxes for </w:t>
      </w:r>
      <w:r>
        <w:rPr>
          <w:rFonts w:ascii="Georgia" w:hAnsi="Georgia" w:cs="Georgia"/>
          <w:b/>
          <w:i w:val="0"/>
          <w:color w:val="171A1F"/>
          <w:sz w:val="21"/>
        </w:rPr>
        <w:t>Behaviour pack</w:t>
      </w:r>
      <w:r>
        <w:rPr>
          <w:rFonts w:ascii="Georgia" w:hAnsi="Georgia" w:cs="Georgia"/>
          <w:b w:val="0"/>
          <w:i w:val="0"/>
          <w:color w:val="171A1F"/>
          <w:sz w:val="21"/>
        </w:rPr>
        <w:t xml:space="preserve">, </w:t>
      </w:r>
      <w:r>
        <w:rPr>
          <w:rFonts w:ascii="Georgia" w:hAnsi="Georgia" w:cs="Georgia"/>
          <w:b/>
          <w:i w:val="0"/>
          <w:color w:val="171A1F"/>
          <w:sz w:val="21"/>
        </w:rPr>
        <w:t>Resource pack</w:t>
      </w:r>
      <w:r>
        <w:rPr>
          <w:rFonts w:ascii="Georgia" w:hAnsi="Georgia" w:cs="Georgia"/>
          <w:b w:val="0"/>
          <w:i w:val="0"/>
          <w:color w:val="171A1F"/>
          <w:sz w:val="21"/>
        </w:rPr>
        <w:t xml:space="preserve">, </w:t>
      </w:r>
      <w:r>
        <w:rPr>
          <w:rFonts w:ascii="Georgia" w:hAnsi="Georgia" w:cs="Georgia"/>
          <w:b/>
          <w:i w:val="0"/>
          <w:color w:val="171A1F"/>
          <w:sz w:val="21"/>
        </w:rPr>
        <w:t>Skin pack</w:t>
      </w:r>
      <w:r>
        <w:rPr>
          <w:rFonts w:ascii="Georgia" w:hAnsi="Georgia" w:cs="Georgia"/>
          <w:b w:val="0"/>
          <w:i w:val="0"/>
          <w:color w:val="171A1F"/>
          <w:sz w:val="21"/>
        </w:rPr>
        <w:t xml:space="preserve">, </w:t>
      </w:r>
      <w:r>
        <w:rPr>
          <w:rFonts w:ascii="Georgia" w:hAnsi="Georgia" w:cs="Georgia"/>
          <w:b/>
          <w:i w:val="0"/>
          <w:color w:val="171A1F"/>
          <w:sz w:val="21"/>
        </w:rPr>
        <w:t>World template</w:t>
      </w:r>
      <w:r>
        <w:rPr>
          <w:rFonts w:ascii="Georgia" w:hAnsi="Georgia" w:cs="Georgia"/>
          <w:b w:val="0"/>
          <w:i w:val="0"/>
          <w:color w:val="171A1F"/>
          <w:sz w:val="21"/>
        </w:rPr>
        <w:t xml:space="preserve">, and </w:t>
      </w:r>
      <w:r>
        <w:rPr>
          <w:rFonts w:ascii="Georgia" w:hAnsi="Georgia" w:cs="Georgia"/>
          <w:b/>
          <w:i w:val="0"/>
          <w:color w:val="171A1F"/>
          <w:sz w:val="21"/>
        </w:rPr>
        <w:t>Use bridge.'s scripting API types</w:t>
      </w:r>
      <w:r>
        <w:rPr>
          <w:rFonts w:ascii="Georgia" w:hAnsi="Georgia" w:cs="Georgia"/>
          <w:b w:val="0"/>
          <w:i w:val="0"/>
          <w:color w:val="171A1F"/>
          <w:sz w:val="21"/>
        </w:rPr>
        <w:t xml:space="preserve">. For a normal add-on tick </w:t>
      </w:r>
      <w:r>
        <w:rPr>
          <w:rFonts w:ascii="Georgia" w:hAnsi="Georgia" w:cs="Georgia"/>
          <w:b/>
          <w:i w:val="0"/>
          <w:color w:val="171A1F"/>
          <w:sz w:val="21"/>
        </w:rPr>
        <w:t>Behaviour pack</w:t>
      </w:r>
      <w:r>
        <w:rPr>
          <w:rFonts w:ascii="Georgia" w:hAnsi="Georgia" w:cs="Georgia"/>
          <w:b w:val="0"/>
          <w:i w:val="0"/>
          <w:color w:val="171A1F"/>
          <w:sz w:val="21"/>
        </w:rPr>
        <w:t xml:space="preserve"> and </w:t>
      </w:r>
      <w:r>
        <w:rPr>
          <w:rFonts w:ascii="Georgia" w:hAnsi="Georgia" w:cs="Georgia"/>
          <w:b/>
          <w:i w:val="0"/>
          <w:color w:val="171A1F"/>
          <w:sz w:val="21"/>
        </w:rPr>
        <w:t>Resource pack</w:t>
      </w:r>
      <w:r>
        <w:rPr>
          <w:rFonts w:ascii="Georgia" w:hAnsi="Georgia" w:cs="Georgia"/>
          <w:b w:val="0"/>
          <w:i w:val="0"/>
          <w:color w:val="171A1F"/>
          <w:sz w:val="21"/>
        </w:rPr>
        <w:t xml:space="preserve"> only.</w:t>
      </w:r>
    </w:p>
    <w:p>
      <w:pPr>
        <w:pStyle w:val="ListBullet"/>
        <w:spacing w:after="40" w:line="278" w:lineRule="auto"/>
        <w:ind w:left="397"/>
      </w:pPr>
      <w:r>
        <w:rPr>
          <w:rFonts w:ascii="Georgia" w:hAnsi="Georgia" w:cs="Georgia"/>
          <w:b/>
          <w:i w:val="0"/>
          <w:color w:val="171A1F"/>
          <w:sz w:val="21"/>
        </w:rPr>
        <w:t>"Where should bridge. save projects?"</w:t>
      </w:r>
      <w:r>
        <w:rPr>
          <w:rFonts w:ascii="Georgia" w:hAnsi="Georgia" w:cs="Georgia"/>
          <w:b w:val="0"/>
          <w:i w:val="0"/>
          <w:color w:val="171A1F"/>
          <w:sz w:val="21"/>
        </w:rPr>
        <w:t xml:space="preserve"> — point this at a normal folder you control, e.g. </w:t>
      </w:r>
      <w:r>
        <w:rPr>
          <w:rFonts w:ascii="Consolas" w:hAnsi="Consolas" w:cs="Consolas"/>
          <w:b w:val="0"/>
          <w:i w:val="0"/>
          <w:color w:val="1F2A33"/>
          <w:sz w:val="18"/>
          <w:shd w:val="clear" w:color="auto" w:fill="F0F2F5"/>
        </w:rPr>
        <w:t>Documents\MinecraftAddons</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2.2.4  </w:t>
      </w:r>
      <w:r>
        <w:rPr>
          <w:rFonts w:ascii="Segoe UI" w:hAnsi="Segoe UI" w:cs="Segoe UI"/>
          <w:b/>
          <w:i w:val="0"/>
          <w:color w:val="171A1F"/>
          <w:sz w:val="23"/>
        </w:rPr>
        <w:t>Paint.NET (or GIMP)</w:t>
      </w:r>
    </w:p>
    <w:p>
      <w:pPr>
        <w:spacing w:after="140" w:line="293" w:lineRule="auto"/>
      </w:pPr>
      <w:r>
        <w:rPr>
          <w:rFonts w:ascii="Georgia" w:hAnsi="Georgia" w:cs="Georgia"/>
          <w:b/>
          <w:i w:val="0"/>
          <w:color w:val="171A1F"/>
          <w:sz w:val="21"/>
        </w:rPr>
        <w:t>What it is:</w:t>
      </w:r>
      <w:r>
        <w:rPr>
          <w:rFonts w:ascii="Georgia" w:hAnsi="Georgia" w:cs="Georgia"/>
          <w:b w:val="0"/>
          <w:i w:val="0"/>
          <w:color w:val="171A1F"/>
          <w:sz w:val="21"/>
        </w:rPr>
        <w:t xml:space="preserve"> an image editor for making and touching up textures. Blockbench can paint textures itself, and for many add-ons that is enough — but a real image editor is better for drawing item icons, working with layers, and precise colour work.</w:t>
      </w:r>
    </w:p>
    <w:p>
      <w:pPr>
        <w:spacing w:after="140" w:line="293" w:lineRule="auto"/>
      </w:pPr>
      <w:r>
        <w:rPr>
          <w:rFonts w:ascii="Georgia" w:hAnsi="Georgia" w:cs="Georgia"/>
          <w:b/>
          <w:i w:val="0"/>
          <w:color w:val="171A1F"/>
          <w:sz w:val="21"/>
        </w:rPr>
        <w:t>Paint.NET</w:t>
      </w:r>
    </w:p>
    <w:p>
      <w:pPr>
        <w:pStyle w:val="ListNumber"/>
        <w:spacing w:after="40" w:line="278" w:lineRule="auto"/>
        <w:ind w:left="397"/>
      </w:pPr>
      <w:r>
        <w:rPr>
          <w:rFonts w:ascii="Georgia" w:hAnsi="Georgia" w:cs="Georgia"/>
          <w:b w:val="0"/>
          <w:i w:val="0"/>
          <w:color w:val="171A1F"/>
          <w:sz w:val="21"/>
        </w:rPr>
        <w:t xml:space="preserve">Microsoft Store → search </w:t>
      </w:r>
      <w:r>
        <w:rPr>
          <w:rFonts w:ascii="Consolas" w:hAnsi="Consolas" w:cs="Consolas"/>
          <w:b w:val="0"/>
          <w:i w:val="0"/>
          <w:color w:val="1F2A33"/>
          <w:sz w:val="18"/>
          <w:shd w:val="clear" w:color="auto" w:fill="F0F2F5"/>
        </w:rPr>
        <w:t>Paint.NET</w:t>
      </w:r>
      <w:r>
        <w:rPr>
          <w:rFonts w:ascii="Georgia" w:hAnsi="Georgia" w:cs="Georgia"/>
          <w:b w:val="0"/>
          <w:i w:val="0"/>
          <w:color w:val="171A1F"/>
          <w:sz w:val="21"/>
        </w:rPr>
        <w:t xml:space="preserve"> → publisher </w:t>
      </w:r>
      <w:r>
        <w:rPr>
          <w:rFonts w:ascii="Georgia" w:hAnsi="Georgia" w:cs="Georgia"/>
          <w:b/>
          <w:i w:val="0"/>
          <w:color w:val="171A1F"/>
          <w:sz w:val="21"/>
        </w:rPr>
        <w:t>dotPDN LLC</w:t>
      </w:r>
      <w:r>
        <w:rPr>
          <w:rFonts w:ascii="Georgia" w:hAnsi="Georgia" w:cs="Georgia"/>
          <w:b w:val="0"/>
          <w:i w:val="0"/>
          <w:color w:val="171A1F"/>
          <w:sz w:val="21"/>
        </w:rPr>
        <w:t>. It costs a small amount (around £8) in the Store; the Store purchase supports the developer and gives automatic updates.</w:t>
      </w:r>
    </w:p>
    <w:p>
      <w:pPr>
        <w:pStyle w:val="ListNumber"/>
        <w:spacing w:after="40" w:line="278" w:lineRule="auto"/>
        <w:ind w:left="397"/>
      </w:pPr>
      <w:r>
        <w:rPr>
          <w:rFonts w:ascii="Georgia" w:hAnsi="Georgia" w:cs="Georgia"/>
          <w:b w:val="0"/>
          <w:i w:val="0"/>
          <w:color w:val="171A1F"/>
          <w:sz w:val="21"/>
        </w:rPr>
        <w:t xml:space="preserve">The identical app is </w:t>
      </w:r>
      <w:r>
        <w:rPr>
          <w:rFonts w:ascii="Georgia" w:hAnsi="Georgia" w:cs="Georgia"/>
          <w:b/>
          <w:i w:val="0"/>
          <w:color w:val="171A1F"/>
          <w:sz w:val="21"/>
        </w:rPr>
        <w:t>free</w:t>
      </w:r>
      <w:r>
        <w:rPr>
          <w:rFonts w:ascii="Georgia" w:hAnsi="Georgia" w:cs="Georgia"/>
          <w:b w:val="0"/>
          <w:i w:val="0"/>
          <w:color w:val="171A1F"/>
          <w:sz w:val="21"/>
        </w:rPr>
        <w:t xml:space="preserve"> from </w:t>
      </w:r>
      <w:r>
        <w:rPr>
          <w:rFonts w:ascii="Consolas" w:hAnsi="Consolas" w:cs="Consolas"/>
          <w:b w:val="0"/>
          <w:i w:val="0"/>
          <w:color w:val="1F2A33"/>
          <w:sz w:val="18"/>
          <w:shd w:val="clear" w:color="auto" w:fill="F0F2F5"/>
        </w:rPr>
        <w:t>getpaint.net</w:t>
      </w:r>
      <w:r>
        <w:rPr>
          <w:rFonts w:ascii="Georgia" w:hAnsi="Georgia" w:cs="Georgia"/>
          <w:b w:val="0"/>
          <w:i w:val="0"/>
          <w:color w:val="171A1F"/>
          <w:sz w:val="21"/>
        </w:rPr>
        <w:t xml:space="preserve"> — click </w:t>
      </w:r>
      <w:r>
        <w:rPr>
          <w:rFonts w:ascii="Georgia" w:hAnsi="Georgia" w:cs="Georgia"/>
          <w:b/>
          <w:i w:val="0"/>
          <w:color w:val="171A1F"/>
          <w:sz w:val="21"/>
        </w:rPr>
        <w:t>Download</w:t>
      </w:r>
      <w:r>
        <w:rPr>
          <w:rFonts w:ascii="Georgia" w:hAnsi="Georgia" w:cs="Georgia"/>
          <w:b w:val="0"/>
          <w:i w:val="0"/>
          <w:color w:val="171A1F"/>
          <w:sz w:val="21"/>
        </w:rPr>
        <w:t xml:space="preserve">, then choose the </w:t>
      </w:r>
      <w:r>
        <w:rPr>
          <w:rFonts w:ascii="Georgia" w:hAnsi="Georgia" w:cs="Georgia"/>
          <w:b/>
          <w:i w:val="0"/>
          <w:color w:val="171A1F"/>
          <w:sz w:val="21"/>
        </w:rPr>
        <w:t>classic desktop installer</w:t>
      </w:r>
      <w:r>
        <w:rPr>
          <w:rFonts w:ascii="Georgia" w:hAnsi="Georgia" w:cs="Georgia"/>
          <w:b w:val="0"/>
          <w:i w:val="0"/>
          <w:color w:val="171A1F"/>
          <w:sz w:val="21"/>
        </w:rPr>
        <w:t>. This is not piracy; the developer offers both deliberately.</w:t>
      </w:r>
    </w:p>
    <w:p>
      <w:pPr>
        <w:pStyle w:val="ListNumber"/>
        <w:spacing w:after="40" w:line="278" w:lineRule="auto"/>
        <w:ind w:left="397"/>
      </w:pPr>
      <w:r>
        <w:rPr>
          <w:rFonts w:ascii="Georgia" w:hAnsi="Georgia" w:cs="Georgia"/>
          <w:b w:val="0"/>
          <w:i w:val="0"/>
          <w:color w:val="171A1F"/>
          <w:sz w:val="21"/>
        </w:rPr>
        <w:t xml:space="preserve">Installer options: choose </w:t>
      </w:r>
      <w:r>
        <w:rPr>
          <w:rFonts w:ascii="Georgia" w:hAnsi="Georgia" w:cs="Georgia"/>
          <w:b/>
          <w:i w:val="0"/>
          <w:color w:val="171A1F"/>
          <w:sz w:val="21"/>
        </w:rPr>
        <w:t>Express</w:t>
      </w:r>
      <w:r>
        <w:rPr>
          <w:rFonts w:ascii="Georgia" w:hAnsi="Georgia" w:cs="Georgia"/>
          <w:b w:val="0"/>
          <w:i w:val="0"/>
          <w:color w:val="171A1F"/>
          <w:sz w:val="21"/>
        </w:rPr>
        <w:t xml:space="preserve"> unless you want to change the install path. It may offer to install the </w:t>
      </w:r>
      <w:r>
        <w:rPr>
          <w:rFonts w:ascii="Georgia" w:hAnsi="Georgia" w:cs="Georgia"/>
          <w:b/>
          <w:i w:val="0"/>
          <w:color w:val="171A1F"/>
          <w:sz w:val="21"/>
        </w:rPr>
        <w:t>.NET Desktop Runtime</w:t>
      </w:r>
      <w:r>
        <w:rPr>
          <w:rFonts w:ascii="Georgia" w:hAnsi="Georgia" w:cs="Georgia"/>
          <w:b w:val="0"/>
          <w:i w:val="0"/>
          <w:color w:val="171A1F"/>
          <w:sz w:val="21"/>
        </w:rPr>
        <w:t xml:space="preserve"> if missing — allow it.</w:t>
      </w:r>
    </w:p>
    <w:p>
      <w:pPr>
        <w:pStyle w:val="ListNumber"/>
        <w:spacing w:after="40" w:line="278" w:lineRule="auto"/>
        <w:ind w:left="397"/>
      </w:pPr>
      <w:r>
        <w:rPr>
          <w:rFonts w:ascii="Georgia" w:hAnsi="Georgia" w:cs="Georgia"/>
          <w:b w:val="0"/>
          <w:i w:val="0"/>
          <w:color w:val="171A1F"/>
          <w:sz w:val="21"/>
        </w:rPr>
        <w:t xml:space="preserve">First launch may ask about </w:t>
      </w:r>
      <w:r>
        <w:rPr>
          <w:rFonts w:ascii="Georgia" w:hAnsi="Georgia" w:cs="Georgia"/>
          <w:b/>
          <w:i w:val="0"/>
          <w:color w:val="171A1F"/>
          <w:sz w:val="21"/>
        </w:rPr>
        <w:t>automatic updates</w:t>
      </w:r>
      <w:r>
        <w:rPr>
          <w:rFonts w:ascii="Georgia" w:hAnsi="Georgia" w:cs="Georgia"/>
          <w:b w:val="0"/>
          <w:i w:val="0"/>
          <w:color w:val="171A1F"/>
          <w:sz w:val="21"/>
        </w:rPr>
        <w:t xml:space="preserve"> (say yes) and </w:t>
      </w:r>
      <w:r>
        <w:rPr>
          <w:rFonts w:ascii="Georgia" w:hAnsi="Georgia" w:cs="Georgia"/>
          <w:b/>
          <w:i w:val="0"/>
          <w:color w:val="171A1F"/>
          <w:sz w:val="21"/>
        </w:rPr>
        <w:t>crash reporting</w:t>
      </w:r>
      <w:r>
        <w:rPr>
          <w:rFonts w:ascii="Georgia" w:hAnsi="Georgia" w:cs="Georgia"/>
          <w:b w:val="0"/>
          <w:i w:val="0"/>
          <w:color w:val="171A1F"/>
          <w:sz w:val="21"/>
        </w:rPr>
        <w:t xml:space="preserve"> (optional).</w:t>
      </w:r>
    </w:p>
    <w:p>
      <w:pPr>
        <w:spacing w:after="140" w:line="293" w:lineRule="auto"/>
      </w:pPr>
      <w:r>
        <w:rPr>
          <w:rFonts w:ascii="Georgia" w:hAnsi="Georgia" w:cs="Georgia"/>
          <w:b/>
          <w:i w:val="0"/>
          <w:color w:val="171A1F"/>
          <w:sz w:val="21"/>
        </w:rPr>
        <w:t>GIMP</w:t>
      </w:r>
      <w:r>
        <w:rPr>
          <w:rFonts w:ascii="Georgia" w:hAnsi="Georgia" w:cs="Georgia"/>
          <w:b w:val="0"/>
          <w:i w:val="0"/>
          <w:color w:val="171A1F"/>
          <w:sz w:val="21"/>
        </w:rPr>
        <w:t xml:space="preserve"> (completely free alternative)</w:t>
      </w:r>
    </w:p>
    <w:p>
      <w:pPr>
        <w:pStyle w:val="ListNumber"/>
        <w:spacing w:after="40" w:line="278" w:lineRule="auto"/>
        <w:ind w:left="397"/>
      </w:pPr>
      <w:r>
        <w:rPr>
          <w:rFonts w:ascii="Georgia" w:hAnsi="Georgia" w:cs="Georgia"/>
          <w:b w:val="0"/>
          <w:i w:val="0"/>
          <w:color w:val="171A1F"/>
          <w:sz w:val="21"/>
        </w:rPr>
        <w:t xml:space="preserve">Microsoft Store → search </w:t>
      </w:r>
      <w:r>
        <w:rPr>
          <w:rFonts w:ascii="Consolas" w:hAnsi="Consolas" w:cs="Consolas"/>
          <w:b w:val="0"/>
          <w:i w:val="0"/>
          <w:color w:val="1F2A33"/>
          <w:sz w:val="18"/>
          <w:shd w:val="clear" w:color="auto" w:fill="F0F2F5"/>
        </w:rPr>
        <w:t>GIMP</w:t>
      </w:r>
      <w:r>
        <w:rPr>
          <w:rFonts w:ascii="Georgia" w:hAnsi="Georgia" w:cs="Georgia"/>
          <w:b w:val="0"/>
          <w:i w:val="0"/>
          <w:color w:val="171A1F"/>
          <w:sz w:val="21"/>
        </w:rPr>
        <w:t xml:space="preserve"> → publisher </w:t>
      </w:r>
      <w:r>
        <w:rPr>
          <w:rFonts w:ascii="Georgia" w:hAnsi="Georgia" w:cs="Georgia"/>
          <w:b/>
          <w:i w:val="0"/>
          <w:color w:val="171A1F"/>
          <w:sz w:val="21"/>
        </w:rPr>
        <w:t>The GIMP Team</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gimp.org</w:t>
      </w:r>
      <w:r>
        <w:rPr>
          <w:rFonts w:ascii="Georgia" w:hAnsi="Georgia" w:cs="Georgia"/>
          <w:b w:val="0"/>
          <w:i w:val="0"/>
          <w:color w:val="171A1F"/>
          <w:sz w:val="21"/>
        </w:rPr>
        <w:t xml:space="preserve"> → Download.</w:t>
      </w:r>
    </w:p>
    <w:p>
      <w:pPr>
        <w:pStyle w:val="ListNumber"/>
        <w:spacing w:after="40" w:line="278" w:lineRule="auto"/>
        <w:ind w:left="397"/>
      </w:pPr>
      <w:r>
        <w:rPr>
          <w:rFonts w:ascii="Georgia" w:hAnsi="Georgia" w:cs="Georgia"/>
          <w:b w:val="0"/>
          <w:i w:val="0"/>
          <w:color w:val="171A1F"/>
          <w:sz w:val="21"/>
        </w:rPr>
        <w:t xml:space="preserve">Installer: choose </w:t>
      </w:r>
      <w:r>
        <w:rPr>
          <w:rFonts w:ascii="Georgia" w:hAnsi="Georgia" w:cs="Georgia"/>
          <w:b/>
          <w:i w:val="0"/>
          <w:color w:val="171A1F"/>
          <w:sz w:val="21"/>
        </w:rPr>
        <w:t>Install for all users</w:t>
      </w:r>
      <w:r>
        <w:rPr>
          <w:rFonts w:ascii="Georgia" w:hAnsi="Georgia" w:cs="Georgia"/>
          <w:b w:val="0"/>
          <w:i w:val="0"/>
          <w:color w:val="171A1F"/>
          <w:sz w:val="21"/>
        </w:rPr>
        <w:t xml:space="preserve"> (needs admin) or </w:t>
      </w:r>
      <w:r>
        <w:rPr>
          <w:rFonts w:ascii="Georgia" w:hAnsi="Georgia" w:cs="Georgia"/>
          <w:b/>
          <w:i w:val="0"/>
          <w:color w:val="171A1F"/>
          <w:sz w:val="21"/>
        </w:rPr>
        <w:t>Install for me only</w:t>
      </w:r>
      <w:r>
        <w:rPr>
          <w:rFonts w:ascii="Georgia" w:hAnsi="Georgia" w:cs="Georgia"/>
          <w:b w:val="0"/>
          <w:i w:val="0"/>
          <w:color w:val="171A1F"/>
          <w:sz w:val="21"/>
        </w:rPr>
        <w:t>. Either works.</w:t>
      </w:r>
    </w:p>
    <w:p>
      <w:pPr>
        <w:pStyle w:val="ListNumber"/>
        <w:spacing w:after="40" w:line="278" w:lineRule="auto"/>
        <w:ind w:left="397"/>
      </w:pPr>
      <w:r>
        <w:rPr>
          <w:rFonts w:ascii="Georgia" w:hAnsi="Georgia" w:cs="Georgia"/>
          <w:b w:val="0"/>
          <w:i w:val="0"/>
          <w:color w:val="171A1F"/>
          <w:sz w:val="21"/>
        </w:rPr>
        <w:t>GIMP is more powerful and much less friendly. If you have never used an image editor, start with Paint.NET.</w:t>
      </w:r>
    </w:p>
    <w:p>
      <w:pPr>
        <w:spacing w:after="140" w:line="293" w:lineRule="auto"/>
      </w:pPr>
      <w:r>
        <w:rPr>
          <w:rFonts w:ascii="Georgia" w:hAnsi="Georgia" w:cs="Georgia"/>
          <w:b/>
          <w:i w:val="0"/>
          <w:color w:val="171A1F"/>
          <w:sz w:val="21"/>
        </w:rPr>
        <w:t>Critical setting for both:</w:t>
      </w:r>
      <w:r>
        <w:rPr>
          <w:rFonts w:ascii="Georgia" w:hAnsi="Georgia" w:cs="Georgia"/>
          <w:b w:val="0"/>
          <w:i w:val="0"/>
          <w:color w:val="171A1F"/>
          <w:sz w:val="21"/>
        </w:rPr>
        <w:t xml:space="preserve"> textures must be saved as </w:t>
      </w:r>
      <w:r>
        <w:rPr>
          <w:rFonts w:ascii="Georgia" w:hAnsi="Georgia" w:cs="Georgia"/>
          <w:b/>
          <w:i w:val="0"/>
          <w:color w:val="171A1F"/>
          <w:sz w:val="21"/>
        </w:rPr>
        <w:t>PNG with transparency</w:t>
      </w:r>
      <w:r>
        <w:rPr>
          <w:rFonts w:ascii="Georgia" w:hAnsi="Georgia" w:cs="Georgia"/>
          <w:b w:val="0"/>
          <w:i w:val="0"/>
          <w:color w:val="171A1F"/>
          <w:sz w:val="21"/>
        </w:rPr>
        <w:t xml:space="preserve">, at their exact pixel size, with </w:t>
      </w:r>
      <w:r>
        <w:rPr>
          <w:rFonts w:ascii="Georgia" w:hAnsi="Georgia" w:cs="Georgia"/>
          <w:b/>
          <w:i w:val="0"/>
          <w:color w:val="171A1F"/>
          <w:sz w:val="21"/>
        </w:rPr>
        <w:t>no interpolation/smoothing</w:t>
      </w:r>
      <w:r>
        <w:rPr>
          <w:rFonts w:ascii="Georgia" w:hAnsi="Georgia" w:cs="Georgia"/>
          <w:b w:val="0"/>
          <w:i w:val="0"/>
          <w:color w:val="171A1F"/>
          <w:sz w:val="21"/>
        </w:rPr>
        <w:t xml:space="preserve">. In Paint.NET, when you resize an image use </w:t>
      </w:r>
      <w:r>
        <w:rPr>
          <w:rFonts w:ascii="Consolas" w:hAnsi="Consolas" w:cs="Consolas"/>
          <w:b w:val="0"/>
          <w:i w:val="0"/>
          <w:color w:val="1F2A33"/>
          <w:sz w:val="18"/>
          <w:shd w:val="clear" w:color="auto" w:fill="F0F2F5"/>
        </w:rPr>
        <w:t>Image &gt; Resize</w:t>
      </w:r>
      <w:r>
        <w:rPr>
          <w:rFonts w:ascii="Georgia" w:hAnsi="Georgia" w:cs="Georgia"/>
          <w:b w:val="0"/>
          <w:i w:val="0"/>
          <w:color w:val="171A1F"/>
          <w:sz w:val="21"/>
        </w:rPr>
        <w:t xml:space="preserve"> and set </w:t>
      </w:r>
      <w:r>
        <w:rPr>
          <w:rFonts w:ascii="Georgia" w:hAnsi="Georgia" w:cs="Georgia"/>
          <w:b/>
          <w:i w:val="0"/>
          <w:color w:val="171A1F"/>
          <w:sz w:val="21"/>
        </w:rPr>
        <w:t>Resampling: Nearest Neighbor</w:t>
      </w:r>
      <w:r>
        <w:rPr>
          <w:rFonts w:ascii="Georgia" w:hAnsi="Georgia" w:cs="Georgia"/>
          <w:b w:val="0"/>
          <w:i w:val="0"/>
          <w:color w:val="171A1F"/>
          <w:sz w:val="21"/>
        </w:rPr>
        <w:t xml:space="preserve"> — anything else blurs pixel art into mush.</w:t>
      </w:r>
    </w:p>
    <w:p>
      <w:pPr>
        <w:spacing w:before="240" w:after="80"/>
        <w:keepNext/>
        <w:outlineLvl w:val="2"/>
      </w:pPr>
      <w:r>
        <w:rPr>
          <w:rFonts w:ascii="Consolas" w:hAnsi="Consolas" w:cs="Consolas"/>
          <w:b/>
          <w:color w:val="6B7280"/>
          <w:sz w:val="17"/>
        </w:rPr>
        <w:t xml:space="preserve">2.2.5  </w:t>
      </w:r>
      <w:r>
        <w:rPr>
          <w:rFonts w:ascii="Segoe UI" w:hAnsi="Segoe UI" w:cs="Segoe UI"/>
          <w:b/>
          <w:i w:val="0"/>
          <w:color w:val="171A1F"/>
          <w:sz w:val="23"/>
        </w:rPr>
        <w:t>NanaZip (or 7-Zip)</w:t>
      </w:r>
    </w:p>
    <w:p>
      <w:pPr>
        <w:spacing w:after="140" w:line="293" w:lineRule="auto"/>
      </w:pPr>
      <w:r>
        <w:rPr>
          <w:rFonts w:ascii="Georgia" w:hAnsi="Georgia" w:cs="Georgia"/>
          <w:b/>
          <w:i w:val="0"/>
          <w:color w:val="171A1F"/>
          <w:sz w:val="21"/>
        </w:rPr>
        <w:t>What it is:</w:t>
      </w:r>
      <w:r>
        <w:rPr>
          <w:rFonts w:ascii="Georgia" w:hAnsi="Georgia" w:cs="Georgia"/>
          <w:b w:val="0"/>
          <w:i w:val="0"/>
          <w:color w:val="171A1F"/>
          <w:sz w:val="21"/>
        </w:rPr>
        <w:t xml:space="preserve"> an archive tool used at the very end to zip your packs into a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Windows' built-in "Send to → Compressed (zipped) folder" also works, so this is optional — but a proper archiver makes it much easier to check </w:t>
      </w:r>
      <w:r>
        <w:rPr>
          <w:rFonts w:ascii="Georgia" w:hAnsi="Georgia" w:cs="Georgia"/>
          <w:b w:val="0"/>
          <w:i/>
          <w:color w:val="171A1F"/>
          <w:sz w:val="21"/>
        </w:rPr>
        <w:t>inside</w:t>
      </w:r>
      <w:r>
        <w:rPr>
          <w:rFonts w:ascii="Georgia" w:hAnsi="Georgia" w:cs="Georgia"/>
          <w:b w:val="0"/>
          <w:i w:val="0"/>
          <w:color w:val="171A1F"/>
          <w:sz w:val="21"/>
        </w:rPr>
        <w:t xml:space="preserve"> the zip that the folder structure is right, which is the single most common packaging mistake.</w:t>
      </w:r>
    </w:p>
    <w:p>
      <w:pPr>
        <w:pStyle w:val="ListNumber"/>
        <w:spacing w:after="40" w:line="278" w:lineRule="auto"/>
        <w:ind w:left="397"/>
      </w:pPr>
      <w:r>
        <w:rPr>
          <w:rFonts w:ascii="Georgia" w:hAnsi="Georgia" w:cs="Georgia"/>
          <w:b w:val="0"/>
          <w:i w:val="0"/>
          <w:color w:val="171A1F"/>
          <w:sz w:val="21"/>
        </w:rPr>
        <w:t xml:space="preserve">Microsoft Store → search </w:t>
      </w:r>
      <w:r>
        <w:rPr>
          <w:rFonts w:ascii="Consolas" w:hAnsi="Consolas" w:cs="Consolas"/>
          <w:b w:val="0"/>
          <w:i w:val="0"/>
          <w:color w:val="1F2A33"/>
          <w:sz w:val="18"/>
          <w:shd w:val="clear" w:color="auto" w:fill="F0F2F5"/>
        </w:rPr>
        <w:t>NanaZip</w:t>
      </w:r>
      <w:r>
        <w:rPr>
          <w:rFonts w:ascii="Georgia" w:hAnsi="Georgia" w:cs="Georgia"/>
          <w:b w:val="0"/>
          <w:i w:val="0"/>
          <w:color w:val="171A1F"/>
          <w:sz w:val="21"/>
        </w:rPr>
        <w:t xml:space="preserve"> → publisher </w:t>
      </w:r>
      <w:r>
        <w:rPr>
          <w:rFonts w:ascii="Georgia" w:hAnsi="Georgia" w:cs="Georgia"/>
          <w:b/>
          <w:i w:val="0"/>
          <w:color w:val="171A1F"/>
          <w:sz w:val="21"/>
        </w:rPr>
        <w:t>M2Team</w:t>
      </w:r>
      <w:r>
        <w:rPr>
          <w:rFonts w:ascii="Georgia" w:hAnsi="Georgia" w:cs="Georgia"/>
          <w:b w:val="0"/>
          <w:i w:val="0"/>
          <w:color w:val="171A1F"/>
          <w:sz w:val="21"/>
        </w:rPr>
        <w:t>. Free and open source (it is a modern fork of 7-Zip).</w:t>
      </w:r>
    </w:p>
    <w:p>
      <w:pPr>
        <w:pStyle w:val="ListNumber"/>
        <w:spacing w:after="40" w:line="278" w:lineRule="auto"/>
        <w:ind w:left="397"/>
      </w:pPr>
      <w:r>
        <w:rPr>
          <w:rFonts w:ascii="Georgia" w:hAnsi="Georgia" w:cs="Georgia"/>
          <w:b w:val="0"/>
          <w:i w:val="0"/>
          <w:color w:val="171A1F"/>
          <w:sz w:val="21"/>
        </w:rPr>
        <w:t xml:space="preserve">On first launch it asks to </w:t>
      </w:r>
      <w:r>
        <w:rPr>
          <w:rFonts w:ascii="Georgia" w:hAnsi="Georgia" w:cs="Georgia"/>
          <w:b/>
          <w:i w:val="0"/>
          <w:color w:val="171A1F"/>
          <w:sz w:val="21"/>
        </w:rPr>
        <w:t>integrate into the Windows Explorer context menu</w:t>
      </w:r>
      <w:r>
        <w:rPr>
          <w:rFonts w:ascii="Georgia" w:hAnsi="Georgia" w:cs="Georgia"/>
          <w:b w:val="0"/>
          <w:i w:val="0"/>
          <w:color w:val="171A1F"/>
          <w:sz w:val="21"/>
        </w:rPr>
        <w:t xml:space="preserve"> — say </w:t>
      </w:r>
      <w:r>
        <w:rPr>
          <w:rFonts w:ascii="Georgia" w:hAnsi="Georgia" w:cs="Georgia"/>
          <w:b/>
          <w:i w:val="0"/>
          <w:color w:val="171A1F"/>
          <w:sz w:val="21"/>
        </w:rPr>
        <w:t>yes</w:t>
      </w:r>
      <w:r>
        <w:rPr>
          <w:rFonts w:ascii="Georgia" w:hAnsi="Georgia" w:cs="Georgia"/>
          <w:b w:val="0"/>
          <w:i w:val="0"/>
          <w:color w:val="171A1F"/>
          <w:sz w:val="21"/>
        </w:rPr>
        <w:t>, that is the whole point.</w:t>
      </w:r>
    </w:p>
    <w:p>
      <w:pPr>
        <w:pStyle w:val="ListNumber"/>
        <w:spacing w:after="40" w:line="278" w:lineRule="auto"/>
        <w:ind w:left="397"/>
      </w:pPr>
      <w:r>
        <w:rPr>
          <w:rFonts w:ascii="Georgia" w:hAnsi="Georgia" w:cs="Georgia"/>
          <w:b w:val="0"/>
          <w:i w:val="0"/>
          <w:color w:val="171A1F"/>
          <w:sz w:val="21"/>
        </w:rPr>
        <w:t>Windows 11 note: NanaZip appears directly in the new right-click menu. 7-Zip requires "Show more options" first.</w:t>
      </w:r>
    </w:p>
    <w:p>
      <w:pPr>
        <w:spacing w:after="140" w:line="293" w:lineRule="auto"/>
      </w:pPr>
      <w:r>
        <w:rPr>
          <w:rFonts w:ascii="Georgia" w:hAnsi="Georgia" w:cs="Georgia"/>
          <w:b w:val="0"/>
          <w:i w:val="0"/>
          <w:color w:val="171A1F"/>
          <w:sz w:val="21"/>
        </w:rPr>
        <w:t xml:space="preserve">Alternative: </w:t>
      </w:r>
      <w:r>
        <w:rPr>
          <w:rFonts w:ascii="Georgia" w:hAnsi="Georgia" w:cs="Georgia"/>
          <w:b/>
          <w:i w:val="0"/>
          <w:color w:val="171A1F"/>
          <w:sz w:val="21"/>
        </w:rPr>
        <w:t>7-Zip</w:t>
      </w:r>
      <w:r>
        <w:rPr>
          <w:rFonts w:ascii="Georgia" w:hAnsi="Georgia" w:cs="Georgia"/>
          <w:b w:val="0"/>
          <w:i w:val="0"/>
          <w:color w:val="171A1F"/>
          <w:sz w:val="21"/>
        </w:rPr>
        <w:t xml:space="preserve"> from </w:t>
      </w:r>
      <w:r>
        <w:rPr>
          <w:rFonts w:ascii="Consolas" w:hAnsi="Consolas" w:cs="Consolas"/>
          <w:b w:val="0"/>
          <w:i w:val="0"/>
          <w:color w:val="1F2A33"/>
          <w:sz w:val="18"/>
          <w:shd w:val="clear" w:color="auto" w:fill="F0F2F5"/>
        </w:rPr>
        <w:t>7-zip.org</w:t>
      </w:r>
      <w:r>
        <w:rPr>
          <w:rFonts w:ascii="Georgia" w:hAnsi="Georgia" w:cs="Georgia"/>
          <w:b w:val="0"/>
          <w:i w:val="0"/>
          <w:color w:val="171A1F"/>
          <w:sz w:val="21"/>
        </w:rPr>
        <w:t>. Same function, older interface, no Store listing.</w:t>
      </w:r>
    </w:p>
    <w:p>
      <w:pPr>
        <w:spacing w:before="240" w:after="80"/>
        <w:keepNext/>
        <w:outlineLvl w:val="2"/>
      </w:pPr>
      <w:r>
        <w:rPr>
          <w:rFonts w:ascii="Consolas" w:hAnsi="Consolas" w:cs="Consolas"/>
          <w:b/>
          <w:color w:val="6B7280"/>
          <w:sz w:val="17"/>
        </w:rPr>
        <w:t xml:space="preserve">2.2.6  </w:t>
      </w:r>
      <w:r>
        <w:rPr>
          <w:rFonts w:ascii="Segoe UI" w:hAnsi="Segoe UI" w:cs="Segoe UI"/>
          <w:b/>
          <w:i w:val="0"/>
          <w:color w:val="171A1F"/>
          <w:sz w:val="23"/>
        </w:rPr>
        <w:t>Minecraft for Windows and Minecraft Preview</w:t>
      </w:r>
    </w:p>
    <w:p>
      <w:pPr>
        <w:spacing w:after="140" w:line="293" w:lineRule="auto"/>
      </w:pPr>
      <w:r>
        <w:rPr>
          <w:rFonts w:ascii="Georgia" w:hAnsi="Georgia" w:cs="Georgia"/>
          <w:b/>
          <w:i w:val="0"/>
          <w:color w:val="171A1F"/>
          <w:sz w:val="21"/>
        </w:rPr>
        <w:t>What it is:</w:t>
      </w:r>
      <w:r>
        <w:rPr>
          <w:rFonts w:ascii="Georgia" w:hAnsi="Georgia" w:cs="Georgia"/>
          <w:b w:val="0"/>
          <w:i w:val="0"/>
          <w:color w:val="171A1F"/>
          <w:sz w:val="21"/>
        </w:rPr>
        <w:t xml:space="preserve"> the game itself, plus its beta channel. You need Minecraft for Windows specifically — the "Bedrock" version. Minecraft: Java Edition </w:t>
      </w:r>
      <w:r>
        <w:rPr>
          <w:rFonts w:ascii="Georgia" w:hAnsi="Georgia" w:cs="Georgia"/>
          <w:b/>
          <w:i w:val="0"/>
          <w:color w:val="171A1F"/>
          <w:sz w:val="21"/>
        </w:rPr>
        <w:t>cannot</w:t>
      </w:r>
      <w:r>
        <w:rPr>
          <w:rFonts w:ascii="Georgia" w:hAnsi="Georgia" w:cs="Georgia"/>
          <w:b w:val="0"/>
          <w:i w:val="0"/>
          <w:color w:val="171A1F"/>
          <w:sz w:val="21"/>
        </w:rPr>
        <w:t xml:space="preserve"> load add-ons, and nothing in this guide applies to it.</w:t>
      </w:r>
    </w:p>
    <w:p>
      <w:pPr>
        <w:pStyle w:val="ListNumber"/>
        <w:spacing w:after="40" w:line="278" w:lineRule="auto"/>
        <w:ind w:left="397"/>
      </w:pPr>
      <w:r>
        <w:rPr>
          <w:rFonts w:ascii="Georgia" w:hAnsi="Georgia" w:cs="Georgia"/>
          <w:b w:val="0"/>
          <w:i w:val="0"/>
          <w:color w:val="171A1F"/>
          <w:sz w:val="21"/>
        </w:rPr>
        <w:t xml:space="preserve">Microsoft Store → search </w:t>
      </w:r>
      <w:r>
        <w:rPr>
          <w:rFonts w:ascii="Consolas" w:hAnsi="Consolas" w:cs="Consolas"/>
          <w:b w:val="0"/>
          <w:i w:val="0"/>
          <w:color w:val="1F2A33"/>
          <w:sz w:val="18"/>
          <w:shd w:val="clear" w:color="auto" w:fill="F0F2F5"/>
        </w:rPr>
        <w:t>Minecraft for Windows</w:t>
      </w:r>
      <w:r>
        <w:rPr>
          <w:rFonts w:ascii="Georgia" w:hAnsi="Georgia" w:cs="Georgia"/>
          <w:b w:val="0"/>
          <w:i w:val="0"/>
          <w:color w:val="171A1F"/>
          <w:sz w:val="21"/>
        </w:rPr>
        <w:t>. If you already own Minecraft: Java &amp; Bedrock Edition, Bedrock is included.</w:t>
      </w:r>
    </w:p>
    <w:p>
      <w:pPr>
        <w:pStyle w:val="ListNumber"/>
        <w:spacing w:after="40" w:line="278" w:lineRule="auto"/>
        <w:ind w:left="397"/>
      </w:pPr>
      <w:r>
        <w:rPr>
          <w:rFonts w:ascii="Georgia" w:hAnsi="Georgia" w:cs="Georgia"/>
          <w:b w:val="0"/>
          <w:i w:val="0"/>
          <w:color w:val="171A1F"/>
          <w:sz w:val="21"/>
        </w:rPr>
        <w:t>Install and sign in with your Microsoft account.</w:t>
      </w:r>
    </w:p>
    <w:p>
      <w:pPr>
        <w:pStyle w:val="ListNumber"/>
        <w:spacing w:after="40" w:line="278" w:lineRule="auto"/>
        <w:ind w:left="397"/>
      </w:pPr>
      <w:r>
        <w:rPr>
          <w:rFonts w:ascii="Georgia" w:hAnsi="Georgia" w:cs="Georgia"/>
          <w:b/>
          <w:i w:val="0"/>
          <w:color w:val="171A1F"/>
          <w:sz w:val="21"/>
        </w:rPr>
        <w:t>Minecraft Preview</w:t>
      </w:r>
      <w:r>
        <w:rPr>
          <w:rFonts w:ascii="Georgia" w:hAnsi="Georgia" w:cs="Georgia"/>
          <w:b w:val="0"/>
          <w:i w:val="0"/>
          <w:color w:val="171A1F"/>
          <w:sz w:val="21"/>
        </w:rPr>
        <w:t xml:space="preserve"> is a separate free install for anyone who owns the game — search </w:t>
      </w:r>
      <w:r>
        <w:rPr>
          <w:rFonts w:ascii="Consolas" w:hAnsi="Consolas" w:cs="Consolas"/>
          <w:b w:val="0"/>
          <w:i w:val="0"/>
          <w:color w:val="1F2A33"/>
          <w:sz w:val="18"/>
          <w:shd w:val="clear" w:color="auto" w:fill="F0F2F5"/>
        </w:rPr>
        <w:t>Minecraft Preview</w:t>
      </w:r>
      <w:r>
        <w:rPr>
          <w:rFonts w:ascii="Georgia" w:hAnsi="Georgia" w:cs="Georgia"/>
          <w:b w:val="0"/>
          <w:i w:val="0"/>
          <w:color w:val="171A1F"/>
          <w:sz w:val="21"/>
        </w:rPr>
        <w:t xml:space="preserve"> in the Store. It runs the next version early. Install it: it is the safest place to test add-ons because it keeps its own separate worlds, so a broken add-on cannot damage your real saves.</w:t>
      </w:r>
    </w:p>
    <w:p>
      <w:pPr>
        <w:pStyle w:val="ListNumber"/>
        <w:spacing w:after="40" w:line="278" w:lineRule="auto"/>
        <w:ind w:left="397"/>
      </w:pPr>
      <w:r>
        <w:rPr>
          <w:rFonts w:ascii="Georgia" w:hAnsi="Georgia" w:cs="Georgia"/>
          <w:b w:val="0"/>
          <w:i w:val="0"/>
          <w:color w:val="171A1F"/>
          <w:sz w:val="21"/>
        </w:rPr>
        <w:t xml:space="preserve">First launch asks to sign in to a Microsoft account and may ask about </w:t>
      </w:r>
      <w:r>
        <w:rPr>
          <w:rFonts w:ascii="Georgia" w:hAnsi="Georgia" w:cs="Georgia"/>
          <w:b/>
          <w:i w:val="0"/>
          <w:color w:val="171A1F"/>
          <w:sz w:val="21"/>
        </w:rPr>
        <w:t>realms / marketplace notifications</w:t>
      </w:r>
      <w:r>
        <w:rPr>
          <w:rFonts w:ascii="Georgia" w:hAnsi="Georgia" w:cs="Georgia"/>
          <w:b w:val="0"/>
          <w:i w:val="0"/>
          <w:color w:val="171A1F"/>
          <w:sz w:val="21"/>
        </w:rPr>
        <w:t xml:space="preserve"> — decline freely, none of it affects add-ons.</w:t>
      </w:r>
    </w:p>
    <w:p>
      <w:pPr>
        <w:spacing w:after="140" w:line="293" w:lineRule="auto"/>
      </w:pPr>
      <w:r>
        <w:rPr>
          <w:rFonts w:ascii="Georgia" w:hAnsi="Georgia" w:cs="Georgia"/>
          <w:b/>
          <w:i w:val="0"/>
          <w:color w:val="171A1F"/>
          <w:sz w:val="21"/>
        </w:rPr>
        <w:t>The one setting you must change:</w:t>
      </w:r>
      <w:r>
        <w:rPr>
          <w:rFonts w:ascii="Georgia" w:hAnsi="Georgia" w:cs="Georgia"/>
          <w:b w:val="0"/>
          <w:i w:val="0"/>
          <w:color w:val="171A1F"/>
          <w:sz w:val="21"/>
        </w:rPr>
        <w:t xml:space="preserve"> in Minecraft, go to </w:t>
      </w:r>
      <w:r>
        <w:rPr>
          <w:rFonts w:ascii="Consolas" w:hAnsi="Consolas" w:cs="Consolas"/>
          <w:b w:val="0"/>
          <w:i w:val="0"/>
          <w:color w:val="1F2A33"/>
          <w:sz w:val="18"/>
          <w:shd w:val="clear" w:color="auto" w:fill="F0F2F5"/>
        </w:rPr>
        <w:t>Settings &gt; Creator</w:t>
      </w:r>
      <w:r>
        <w:rPr>
          <w:rFonts w:ascii="Georgia" w:hAnsi="Georgia" w:cs="Georgia"/>
          <w:b w:val="0"/>
          <w:i w:val="0"/>
          <w:color w:val="171A1F"/>
          <w:sz w:val="21"/>
        </w:rPr>
        <w:t xml:space="preserve"> and turn on:</w:t>
      </w:r>
    </w:p>
    <w:p>
      <w:pPr>
        <w:pStyle w:val="ListBullet"/>
        <w:spacing w:after="40" w:line="278" w:lineRule="auto"/>
        <w:ind w:left="397"/>
      </w:pPr>
      <w:r>
        <w:rPr>
          <w:rFonts w:ascii="Georgia" w:hAnsi="Georgia" w:cs="Georgia"/>
          <w:b w:val="0"/>
          <w:i w:val="0"/>
          <w:color w:val="171A1F"/>
          <w:sz w:val="21"/>
        </w:rPr>
        <w:t xml:space="preserve">☑ </w:t>
      </w:r>
      <w:r>
        <w:rPr>
          <w:rFonts w:ascii="Georgia" w:hAnsi="Georgia" w:cs="Georgia"/>
          <w:b/>
          <w:i w:val="0"/>
          <w:color w:val="171A1F"/>
          <w:sz w:val="21"/>
        </w:rPr>
        <w:t>Enable Content Log GUI</w:t>
      </w:r>
      <w:r>
        <w:rPr>
          <w:rFonts w:ascii="Georgia" w:hAnsi="Georgia" w:cs="Georgia"/>
          <w:b w:val="0"/>
          <w:i w:val="0"/>
          <w:color w:val="171A1F"/>
          <w:sz w:val="21"/>
        </w:rPr>
        <w:t xml:space="preserve"> — shows errors in-game as a scrolling overlay.</w:t>
      </w:r>
    </w:p>
    <w:p>
      <w:pPr>
        <w:pStyle w:val="ListBullet"/>
        <w:spacing w:after="40" w:line="278" w:lineRule="auto"/>
        <w:ind w:left="397"/>
      </w:pPr>
      <w:r>
        <w:rPr>
          <w:rFonts w:ascii="Georgia" w:hAnsi="Georgia" w:cs="Georgia"/>
          <w:b w:val="0"/>
          <w:i w:val="0"/>
          <w:color w:val="171A1F"/>
          <w:sz w:val="21"/>
        </w:rPr>
        <w:t xml:space="preserve">☑ </w:t>
      </w:r>
      <w:r>
        <w:rPr>
          <w:rFonts w:ascii="Georgia" w:hAnsi="Georgia" w:cs="Georgia"/>
          <w:b/>
          <w:i w:val="0"/>
          <w:color w:val="171A1F"/>
          <w:sz w:val="21"/>
        </w:rPr>
        <w:t>Content Log Level: Verbose</w:t>
      </w:r>
      <w:r>
        <w:rPr>
          <w:rFonts w:ascii="Georgia" w:hAnsi="Georgia" w:cs="Georgia"/>
          <w:b w:val="0"/>
          <w:i w:val="0"/>
          <w:color w:val="171A1F"/>
          <w:sz w:val="21"/>
        </w:rPr>
        <w:t xml:space="preserve"> (or at least "Warning").</w:t>
      </w:r>
    </w:p>
    <w:p>
      <w:pPr>
        <w:pStyle w:val="ListBullet"/>
        <w:spacing w:after="40" w:line="278" w:lineRule="auto"/>
        <w:ind w:left="397"/>
      </w:pPr>
      <w:r>
        <w:rPr>
          <w:rFonts w:ascii="Georgia" w:hAnsi="Georgia" w:cs="Georgia"/>
          <w:b w:val="0"/>
          <w:i w:val="0"/>
          <w:color w:val="171A1F"/>
          <w:sz w:val="21"/>
        </w:rPr>
        <w:t xml:space="preserve">☑ </w:t>
      </w:r>
      <w:r>
        <w:rPr>
          <w:rFonts w:ascii="Georgia" w:hAnsi="Georgia" w:cs="Georgia"/>
          <w:b/>
          <w:i w:val="0"/>
          <w:color w:val="171A1F"/>
          <w:sz w:val="21"/>
        </w:rPr>
        <w:t>Enable Content Log File</w:t>
      </w:r>
      <w:r>
        <w:rPr>
          <w:rFonts w:ascii="Georgia" w:hAnsi="Georgia" w:cs="Georgia"/>
          <w:b w:val="0"/>
          <w:i w:val="0"/>
          <w:color w:val="171A1F"/>
          <w:sz w:val="21"/>
        </w:rPr>
        <w:t xml:space="preserve"> — writes the log to disk so you can read it after the fact.</w:t>
      </w:r>
    </w:p>
    <w:p>
      <w:pPr>
        <w:spacing w:after="140" w:line="293" w:lineRule="auto"/>
      </w:pPr>
      <w:r>
        <w:rPr>
          <w:rFonts w:ascii="Georgia" w:hAnsi="Georgia" w:cs="Georgia"/>
          <w:b w:val="0"/>
          <w:i w:val="0"/>
          <w:color w:val="171A1F"/>
          <w:sz w:val="21"/>
        </w:rPr>
        <w:t>Without the content log you are debugging blind. With it, Minecraft tells you the exact file and line number that is broken. This is the most important five seconds of setup in the entire guide.</w:t>
      </w:r>
    </w:p>
    <w:p>
      <w:pPr>
        <w:spacing w:before="240" w:after="80"/>
        <w:keepNext/>
        <w:outlineLvl w:val="2"/>
      </w:pPr>
      <w:r>
        <w:rPr>
          <w:rFonts w:ascii="Consolas" w:hAnsi="Consolas" w:cs="Consolas"/>
          <w:b/>
          <w:color w:val="6B7280"/>
          <w:sz w:val="17"/>
        </w:rPr>
        <w:t xml:space="preserve">2.2.7  </w:t>
      </w:r>
      <w:r>
        <w:rPr>
          <w:rFonts w:ascii="Segoe UI" w:hAnsi="Segoe UI" w:cs="Segoe UI"/>
          <w:b/>
          <w:i w:val="0"/>
          <w:color w:val="171A1F"/>
          <w:sz w:val="23"/>
        </w:rPr>
        <w:t>Optional: Node.js and Regolith</w:t>
      </w:r>
    </w:p>
    <w:p>
      <w:pPr>
        <w:spacing w:after="140" w:line="293" w:lineRule="auto"/>
      </w:pPr>
      <w:r>
        <w:rPr>
          <w:rFonts w:ascii="Georgia" w:hAnsi="Georgia" w:cs="Georgia"/>
          <w:b w:val="0"/>
          <w:i w:val="0"/>
          <w:color w:val="171A1F"/>
          <w:sz w:val="21"/>
        </w:rPr>
        <w:t xml:space="preserve">Only for large projects. </w:t>
      </w:r>
      <w:r>
        <w:rPr>
          <w:rFonts w:ascii="Georgia" w:hAnsi="Georgia" w:cs="Georgia"/>
          <w:b/>
          <w:i w:val="0"/>
          <w:color w:val="171A1F"/>
          <w:sz w:val="21"/>
        </w:rPr>
        <w:t>Regolith</w:t>
      </w:r>
      <w:r>
        <w:rPr>
          <w:rFonts w:ascii="Georgia" w:hAnsi="Georgia" w:cs="Georgia"/>
          <w:b w:val="0"/>
          <w:i w:val="0"/>
          <w:color w:val="171A1F"/>
          <w:sz w:val="21"/>
        </w:rPr>
        <w:t xml:space="preserve"> is a build system for Bedrock add-ons: you keep clean source files, and it runs "filters" over them (auto-generating repetitive JSON, bundling scripts, copying to the game folder on save). Install </w:t>
      </w:r>
      <w:r>
        <w:rPr>
          <w:rFonts w:ascii="Georgia" w:hAnsi="Georgia" w:cs="Georgia"/>
          <w:b/>
          <w:i w:val="0"/>
          <w:color w:val="171A1F"/>
          <w:sz w:val="21"/>
        </w:rPr>
        <w:t>Node.js LTS</w:t>
      </w:r>
      <w:r>
        <w:rPr>
          <w:rFonts w:ascii="Georgia" w:hAnsi="Georgia" w:cs="Georgia"/>
          <w:b w:val="0"/>
          <w:i w:val="0"/>
          <w:color w:val="171A1F"/>
          <w:sz w:val="21"/>
        </w:rPr>
        <w:t xml:space="preserve"> from </w:t>
      </w:r>
      <w:r>
        <w:rPr>
          <w:rFonts w:ascii="Consolas" w:hAnsi="Consolas" w:cs="Consolas"/>
          <w:b w:val="0"/>
          <w:i w:val="0"/>
          <w:color w:val="1F2A33"/>
          <w:sz w:val="18"/>
          <w:shd w:val="clear" w:color="auto" w:fill="F0F2F5"/>
        </w:rPr>
        <w:t>nodejs.org</w:t>
      </w:r>
      <w:r>
        <w:rPr>
          <w:rFonts w:ascii="Georgia" w:hAnsi="Georgia" w:cs="Georgia"/>
          <w:b w:val="0"/>
          <w:i w:val="0"/>
          <w:color w:val="171A1F"/>
          <w:sz w:val="21"/>
        </w:rPr>
        <w:t xml:space="preserve"> and </w:t>
      </w:r>
      <w:r>
        <w:rPr>
          <w:rFonts w:ascii="Georgia" w:hAnsi="Georgia" w:cs="Georgia"/>
          <w:b/>
          <w:i w:val="0"/>
          <w:color w:val="171A1F"/>
          <w:sz w:val="21"/>
        </w:rPr>
        <w:t>Go</w:t>
      </w:r>
      <w:r>
        <w:rPr>
          <w:rFonts w:ascii="Georgia" w:hAnsi="Georgia" w:cs="Georgia"/>
          <w:b w:val="0"/>
          <w:i w:val="0"/>
          <w:color w:val="171A1F"/>
          <w:sz w:val="21"/>
        </w:rPr>
        <w:t xml:space="preserve"> if you want Regolith; see </w:t>
      </w:r>
      <w:r>
        <w:rPr>
          <w:rFonts w:ascii="Consolas" w:hAnsi="Consolas" w:cs="Consolas"/>
          <w:b w:val="0"/>
          <w:i w:val="0"/>
          <w:color w:val="1F2A33"/>
          <w:sz w:val="18"/>
          <w:shd w:val="clear" w:color="auto" w:fill="F0F2F5"/>
        </w:rPr>
        <w:t>bedrock-oss.github.io/regolith</w:t>
      </w:r>
      <w:r>
        <w:rPr>
          <w:rFonts w:ascii="Georgia" w:hAnsi="Georgia" w:cs="Georgia"/>
          <w:b w:val="0"/>
          <w:i w:val="0"/>
          <w:color w:val="171A1F"/>
          <w:sz w:val="21"/>
        </w:rPr>
        <w:t>. Skip this on your first add-on — it solves a problem you do not have yet.</w:t>
      </w:r>
    </w:p>
    <w:p>
      <w:pPr>
        <w:spacing w:before="320" w:after="80"/>
        <w:keepNext/>
        <w:outlineLvl w:val="1"/>
      </w:pPr>
      <w:r>
        <w:rPr>
          <w:rFonts w:ascii="Consolas" w:hAnsi="Consolas" w:cs="Consolas"/>
          <w:b/>
          <w:color w:val="2F6F4F"/>
          <w:sz w:val="22"/>
        </w:rPr>
        <w:t xml:space="preserve">2.3  </w:t>
      </w:r>
      <w:r>
        <w:rPr>
          <w:rFonts w:ascii="Segoe UI" w:hAnsi="Segoe UI" w:cs="Segoe UI"/>
          <w:b/>
          <w:i w:val="0"/>
          <w:color w:val="171A1F"/>
          <w:sz w:val="28"/>
        </w:rPr>
        <w:t>Navigation</w:t>
      </w:r>
    </w:p>
    <w:p>
      <w:pPr>
        <w:spacing w:after="140" w:line="293" w:lineRule="auto"/>
      </w:pPr>
      <w:r>
        <w:rPr>
          <w:rFonts w:ascii="Georgia" w:hAnsi="Georgia" w:cs="Georgia"/>
          <w:b w:val="0"/>
          <w:i w:val="0"/>
          <w:color w:val="171A1F"/>
          <w:sz w:val="21"/>
        </w:rPr>
        <w:t>This sub-section is a map of each app: where things are, how to get between them, and what the settings actually do.</w:t>
      </w:r>
    </w:p>
    <w:p>
      <w:pPr>
        <w:spacing w:before="240" w:after="80"/>
        <w:keepNext/>
        <w:outlineLvl w:val="2"/>
      </w:pPr>
      <w:r>
        <w:rPr>
          <w:rFonts w:ascii="Consolas" w:hAnsi="Consolas" w:cs="Consolas"/>
          <w:b/>
          <w:color w:val="6B7280"/>
          <w:sz w:val="17"/>
        </w:rPr>
        <w:t xml:space="preserve">2.3.1  </w:t>
      </w:r>
      <w:r>
        <w:rPr>
          <w:rFonts w:ascii="Segoe UI" w:hAnsi="Segoe UI" w:cs="Segoe UI"/>
          <w:b/>
          <w:i w:val="0"/>
          <w:color w:val="171A1F"/>
          <w:sz w:val="23"/>
        </w:rPr>
        <w:t>Navigating Blockbench</w:t>
      </w:r>
    </w:p>
    <w:p>
      <w:pPr>
        <w:spacing w:after="140" w:line="293" w:lineRule="auto"/>
      </w:pPr>
      <w:r>
        <w:rPr>
          <w:rFonts w:ascii="Georgia" w:hAnsi="Georgia" w:cs="Georgia"/>
          <w:b/>
          <w:i w:val="0"/>
          <w:color w:val="171A1F"/>
          <w:sz w:val="21"/>
        </w:rPr>
        <w:t>Starting a project.</w:t>
      </w:r>
      <w:r>
        <w:rPr>
          <w:rFonts w:ascii="Georgia" w:hAnsi="Georgia" w:cs="Georgia"/>
          <w:b w:val="0"/>
          <w:i w:val="0"/>
          <w:color w:val="171A1F"/>
          <w:sz w:val="21"/>
        </w:rPr>
        <w:t xml:space="preserve"> On launch you get the </w:t>
      </w:r>
      <w:r>
        <w:rPr>
          <w:rFonts w:ascii="Georgia" w:hAnsi="Georgia" w:cs="Georgia"/>
          <w:b/>
          <w:i w:val="0"/>
          <w:color w:val="171A1F"/>
          <w:sz w:val="21"/>
        </w:rPr>
        <w:t>Start Screen</w:t>
      </w:r>
      <w:r>
        <w:rPr>
          <w:rFonts w:ascii="Georgia" w:hAnsi="Georgia" w:cs="Georgia"/>
          <w:b w:val="0"/>
          <w:i w:val="0"/>
          <w:color w:val="171A1F"/>
          <w:sz w:val="21"/>
        </w:rPr>
        <w:t>. The panel of project types is the important part. For add-ons you will use:</w:t>
      </w:r>
    </w:p>
    <w:p>
      <w:pPr>
        <w:pStyle w:val="ListBullet"/>
        <w:spacing w:after="40" w:line="278" w:lineRule="auto"/>
        <w:ind w:left="397"/>
      </w:pPr>
      <w:r>
        <w:rPr>
          <w:rFonts w:ascii="Georgia" w:hAnsi="Georgia" w:cs="Georgia"/>
          <w:b/>
          <w:i w:val="0"/>
          <w:color w:val="171A1F"/>
          <w:sz w:val="21"/>
        </w:rPr>
        <w:t>Bedrock Model</w:t>
      </w:r>
      <w:r>
        <w:rPr>
          <w:rFonts w:ascii="Georgia" w:hAnsi="Georgia" w:cs="Georgia"/>
          <w:b w:val="0"/>
          <w:i w:val="0"/>
          <w:color w:val="171A1F"/>
          <w:sz w:val="21"/>
        </w:rPr>
        <w:t xml:space="preserve"> — for mobs and any custom-shaped block. Produces a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xml:space="preserve">. </w:t>
      </w:r>
      <w:r>
        <w:rPr>
          <w:rFonts w:ascii="Georgia" w:hAnsi="Georgia" w:cs="Georgia"/>
          <w:b w:val="0"/>
          <w:i/>
          <w:color w:val="171A1F"/>
          <w:sz w:val="21"/>
        </w:rPr>
        <w:t xml:space="preserve">(In some versions this is listed as "Minecraft Entity"; if asked for a format, choose </w:t>
      </w:r>
      <w:r>
        <w:rPr>
          <w:rFonts w:ascii="Georgia" w:hAnsi="Georgia" w:cs="Georgia"/>
          <w:b w:val="0"/>
          <w:i/>
          <w:color w:val="171A1F"/>
          <w:sz w:val="21"/>
        </w:rPr>
        <w:t>Bedrock</w:t>
      </w:r>
      <w:r>
        <w:rPr>
          <w:rFonts w:ascii="Georgia" w:hAnsi="Georgia" w:cs="Georgia"/>
          <w:b w:val="0"/>
          <w:i/>
          <w:color w:val="171A1F"/>
          <w:sz w:val="21"/>
        </w:rPr>
        <w:t xml:space="preserve"> and not "Java Block/Item".)</w:t>
      </w:r>
    </w:p>
    <w:p>
      <w:pPr>
        <w:pStyle w:val="ListBullet"/>
        <w:spacing w:after="40" w:line="278" w:lineRule="auto"/>
        <w:ind w:left="397"/>
      </w:pPr>
      <w:r>
        <w:rPr>
          <w:rFonts w:ascii="Georgia" w:hAnsi="Georgia" w:cs="Georgia"/>
          <w:b/>
          <w:i w:val="0"/>
          <w:color w:val="171A1F"/>
          <w:sz w:val="21"/>
        </w:rPr>
        <w:t>Bedrock Block</w:t>
      </w:r>
      <w:r>
        <w:rPr>
          <w:rFonts w:ascii="Georgia" w:hAnsi="Georgia" w:cs="Georgia"/>
          <w:b w:val="0"/>
          <w:i w:val="0"/>
          <w:color w:val="171A1F"/>
          <w:sz w:val="21"/>
        </w:rPr>
        <w:t xml:space="preserve"> — a Bedrock model constrained to a single block's bounds. Use for custom block shapes.</w:t>
      </w:r>
    </w:p>
    <w:p>
      <w:pPr>
        <w:pStyle w:val="ListBullet"/>
        <w:spacing w:after="40" w:line="278" w:lineRule="auto"/>
        <w:ind w:left="397"/>
      </w:pPr>
      <w:r>
        <w:rPr>
          <w:rFonts w:ascii="Georgia" w:hAnsi="Georgia" w:cs="Georgia"/>
          <w:b/>
          <w:i w:val="0"/>
          <w:color w:val="171A1F"/>
          <w:sz w:val="21"/>
        </w:rPr>
        <w:t>Generic Model</w:t>
      </w:r>
      <w:r>
        <w:rPr>
          <w:rFonts w:ascii="Georgia" w:hAnsi="Georgia" w:cs="Georgia"/>
          <w:b w:val="0"/>
          <w:i w:val="0"/>
          <w:color w:val="171A1F"/>
          <w:sz w:val="21"/>
        </w:rPr>
        <w:t xml:space="preserve"> — free-form, avoid unless you know why.</w:t>
      </w:r>
    </w:p>
    <w:p>
      <w:pPr>
        <w:pStyle w:val="ListBullet"/>
        <w:spacing w:after="40" w:line="278" w:lineRule="auto"/>
        <w:ind w:left="397"/>
      </w:pPr>
      <w:r>
        <w:rPr>
          <w:rFonts w:ascii="Georgia" w:hAnsi="Georgia" w:cs="Georgia"/>
          <w:b w:val="0"/>
          <w:i w:val="0"/>
          <w:color w:val="171A1F"/>
          <w:sz w:val="21"/>
        </w:rPr>
        <w:t xml:space="preserve">Do </w:t>
      </w:r>
      <w:r>
        <w:rPr>
          <w:rFonts w:ascii="Georgia" w:hAnsi="Georgia" w:cs="Georgia"/>
          <w:b/>
          <w:i w:val="0"/>
          <w:color w:val="171A1F"/>
          <w:sz w:val="21"/>
        </w:rPr>
        <w:t>not</w:t>
      </w:r>
      <w:r>
        <w:rPr>
          <w:rFonts w:ascii="Georgia" w:hAnsi="Georgia" w:cs="Georgia"/>
          <w:b w:val="0"/>
          <w:i w:val="0"/>
          <w:color w:val="171A1F"/>
          <w:sz w:val="21"/>
        </w:rPr>
        <w:t xml:space="preserve"> use </w:t>
      </w:r>
      <w:r>
        <w:rPr>
          <w:rFonts w:ascii="Georgia" w:hAnsi="Georgia" w:cs="Georgia"/>
          <w:b/>
          <w:i w:val="0"/>
          <w:color w:val="171A1F"/>
          <w:sz w:val="21"/>
        </w:rPr>
        <w:t>Java Block/Item</w:t>
      </w:r>
      <w:r>
        <w:rPr>
          <w:rFonts w:ascii="Georgia" w:hAnsi="Georgia" w:cs="Georgia"/>
          <w:b w:val="0"/>
          <w:i w:val="0"/>
          <w:color w:val="171A1F"/>
          <w:sz w:val="21"/>
        </w:rPr>
        <w:t xml:space="preserve"> or </w:t>
      </w:r>
      <w:r>
        <w:rPr>
          <w:rFonts w:ascii="Georgia" w:hAnsi="Georgia" w:cs="Georgia"/>
          <w:b/>
          <w:i w:val="0"/>
          <w:color w:val="171A1F"/>
          <w:sz w:val="21"/>
        </w:rPr>
        <w:t>Optifine Entity</w:t>
      </w:r>
      <w:r>
        <w:rPr>
          <w:rFonts w:ascii="Georgia" w:hAnsi="Georgia" w:cs="Georgia"/>
          <w:b w:val="0"/>
          <w:i w:val="0"/>
          <w:color w:val="171A1F"/>
          <w:sz w:val="21"/>
        </w:rPr>
        <w:t xml:space="preserve"> — those export the wrong format entirely.</w:t>
      </w:r>
    </w:p>
    <w:p>
      <w:pPr>
        <w:spacing w:after="140" w:line="293" w:lineRule="auto"/>
      </w:pPr>
      <w:r>
        <w:rPr>
          <w:rFonts w:ascii="Georgia" w:hAnsi="Georgia" w:cs="Georgia"/>
          <w:b w:val="0"/>
          <w:i w:val="0"/>
          <w:color w:val="171A1F"/>
          <w:sz w:val="21"/>
        </w:rPr>
        <w:t xml:space="preserve">Recent projects appear on the right; the </w:t>
      </w:r>
      <w:r>
        <w:rPr>
          <w:rFonts w:ascii="Georgia" w:hAnsi="Georgia" w:cs="Georgia"/>
          <w:b/>
          <w:i w:val="0"/>
          <w:color w:val="171A1F"/>
          <w:sz w:val="21"/>
        </w:rPr>
        <w:t>Format</w:t>
      </w:r>
      <w:r>
        <w:rPr>
          <w:rFonts w:ascii="Georgia" w:hAnsi="Georgia" w:cs="Georgia"/>
          <w:b w:val="0"/>
          <w:i w:val="0"/>
          <w:color w:val="171A1F"/>
          <w:sz w:val="21"/>
        </w:rPr>
        <w:t xml:space="preserve"> of a project can be changed later via </w:t>
      </w:r>
      <w:r>
        <w:rPr>
          <w:rFonts w:ascii="Consolas" w:hAnsi="Consolas" w:cs="Consolas"/>
          <w:b w:val="0"/>
          <w:i w:val="0"/>
          <w:color w:val="1F2A33"/>
          <w:sz w:val="18"/>
          <w:shd w:val="clear" w:color="auto" w:fill="F0F2F5"/>
        </w:rPr>
        <w:t>File &gt; Convert Project</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The main window layout.</w:t>
      </w:r>
      <w:r>
        <w:rPr>
          <w:rFonts w:ascii="Georgia" w:hAnsi="Georgia" w:cs="Georgia"/>
          <w:b w:val="0"/>
          <w:i w:val="0"/>
          <w:color w:val="171A1F"/>
          <w:sz w:val="21"/>
        </w:rPr>
        <w:t xml:space="preserve"> From top-left, clockwise:</w:t>
      </w:r>
    </w:p>
    <w:p>
      <w:pPr>
        <w:pStyle w:val="ListBullet"/>
        <w:spacing w:after="40" w:line="278" w:lineRule="auto"/>
        <w:ind w:left="397"/>
      </w:pPr>
      <w:r>
        <w:rPr>
          <w:rFonts w:ascii="Georgia" w:hAnsi="Georgia" w:cs="Georgia"/>
          <w:b/>
          <w:i w:val="0"/>
          <w:color w:val="171A1F"/>
          <w:sz w:val="21"/>
        </w:rPr>
        <w:t>Menu bar</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File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Edit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Transform</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Filter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View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Animation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Tools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Help</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Toolbar (left edge)</w:t>
      </w:r>
      <w:r>
        <w:rPr>
          <w:rFonts w:ascii="Georgia" w:hAnsi="Georgia" w:cs="Georgia"/>
          <w:b w:val="0"/>
          <w:i w:val="0"/>
          <w:color w:val="171A1F"/>
          <w:sz w:val="21"/>
        </w:rPr>
        <w:t xml:space="preserve"> — the mode tools: </w:t>
      </w:r>
      <w:r>
        <w:rPr>
          <w:rFonts w:ascii="Georgia" w:hAnsi="Georgia" w:cs="Georgia"/>
          <w:b/>
          <w:i w:val="0"/>
          <w:color w:val="171A1F"/>
          <w:sz w:val="21"/>
        </w:rPr>
        <w:t>Move</w:t>
      </w:r>
      <w:r>
        <w:rPr>
          <w:rFonts w:ascii="Georgia" w:hAnsi="Georgia" w:cs="Georgia"/>
          <w:b w:val="0"/>
          <w:i w:val="0"/>
          <w:color w:val="171A1F"/>
          <w:sz w:val="21"/>
        </w:rPr>
        <w:t xml:space="preserve">, </w:t>
      </w:r>
      <w:r>
        <w:rPr>
          <w:rFonts w:ascii="Georgia" w:hAnsi="Georgia" w:cs="Georgia"/>
          <w:b/>
          <w:i w:val="0"/>
          <w:color w:val="171A1F"/>
          <w:sz w:val="21"/>
        </w:rPr>
        <w:t>Resize</w:t>
      </w:r>
      <w:r>
        <w:rPr>
          <w:rFonts w:ascii="Georgia" w:hAnsi="Georgia" w:cs="Georgia"/>
          <w:b w:val="0"/>
          <w:i w:val="0"/>
          <w:color w:val="171A1F"/>
          <w:sz w:val="21"/>
        </w:rPr>
        <w:t xml:space="preserve">, </w:t>
      </w:r>
      <w:r>
        <w:rPr>
          <w:rFonts w:ascii="Georgia" w:hAnsi="Georgia" w:cs="Georgia"/>
          <w:b/>
          <w:i w:val="0"/>
          <w:color w:val="171A1F"/>
          <w:sz w:val="21"/>
        </w:rPr>
        <w:t>Rotate</w:t>
      </w:r>
      <w:r>
        <w:rPr>
          <w:rFonts w:ascii="Georgia" w:hAnsi="Georgia" w:cs="Georgia"/>
          <w:b w:val="0"/>
          <w:i w:val="0"/>
          <w:color w:val="171A1F"/>
          <w:sz w:val="21"/>
        </w:rPr>
        <w:t xml:space="preserve">, </w:t>
      </w:r>
      <w:r>
        <w:rPr>
          <w:rFonts w:ascii="Georgia" w:hAnsi="Georgia" w:cs="Georgia"/>
          <w:b/>
          <w:i w:val="0"/>
          <w:color w:val="171A1F"/>
          <w:sz w:val="21"/>
        </w:rPr>
        <w:t>Vertex Snap</w:t>
      </w:r>
      <w:r>
        <w:rPr>
          <w:rFonts w:ascii="Georgia" w:hAnsi="Georgia" w:cs="Georgia"/>
          <w:b w:val="0"/>
          <w:i w:val="0"/>
          <w:color w:val="171A1F"/>
          <w:sz w:val="21"/>
        </w:rPr>
        <w:t xml:space="preserve">, and in Paint mode the </w:t>
      </w:r>
      <w:r>
        <w:rPr>
          <w:rFonts w:ascii="Georgia" w:hAnsi="Georgia" w:cs="Georgia"/>
          <w:b/>
          <w:i w:val="0"/>
          <w:color w:val="171A1F"/>
          <w:sz w:val="21"/>
        </w:rPr>
        <w:t>Brush</w:t>
      </w:r>
      <w:r>
        <w:rPr>
          <w:rFonts w:ascii="Georgia" w:hAnsi="Georgia" w:cs="Georgia"/>
          <w:b w:val="0"/>
          <w:i w:val="0"/>
          <w:color w:val="171A1F"/>
          <w:sz w:val="21"/>
        </w:rPr>
        <w:t xml:space="preserve">, </w:t>
      </w:r>
      <w:r>
        <w:rPr>
          <w:rFonts w:ascii="Georgia" w:hAnsi="Georgia" w:cs="Georgia"/>
          <w:b/>
          <w:i w:val="0"/>
          <w:color w:val="171A1F"/>
          <w:sz w:val="21"/>
        </w:rPr>
        <w:t>Eraser</w:t>
      </w:r>
      <w:r>
        <w:rPr>
          <w:rFonts w:ascii="Georgia" w:hAnsi="Georgia" w:cs="Georgia"/>
          <w:b w:val="0"/>
          <w:i w:val="0"/>
          <w:color w:val="171A1F"/>
          <w:sz w:val="21"/>
        </w:rPr>
        <w:t xml:space="preserve">, </w:t>
      </w:r>
      <w:r>
        <w:rPr>
          <w:rFonts w:ascii="Georgia" w:hAnsi="Georgia" w:cs="Georgia"/>
          <w:b/>
          <w:i w:val="0"/>
          <w:color w:val="171A1F"/>
          <w:sz w:val="21"/>
        </w:rPr>
        <w:t>Paint Bucket</w:t>
      </w:r>
      <w:r>
        <w:rPr>
          <w:rFonts w:ascii="Georgia" w:hAnsi="Georgia" w:cs="Georgia"/>
          <w:b w:val="0"/>
          <w:i w:val="0"/>
          <w:color w:val="171A1F"/>
          <w:sz w:val="21"/>
        </w:rPr>
        <w:t xml:space="preserve">, </w:t>
      </w:r>
      <w:r>
        <w:rPr>
          <w:rFonts w:ascii="Georgia" w:hAnsi="Georgia" w:cs="Georgia"/>
          <w:b/>
          <w:i w:val="0"/>
          <w:color w:val="171A1F"/>
          <w:sz w:val="21"/>
        </w:rPr>
        <w:t>Colour Picker</w:t>
      </w:r>
      <w:r>
        <w:rPr>
          <w:rFonts w:ascii="Georgia" w:hAnsi="Georgia" w:cs="Georgia"/>
          <w:b w:val="0"/>
          <w:i w:val="0"/>
          <w:color w:val="171A1F"/>
          <w:sz w:val="21"/>
        </w:rPr>
        <w:t xml:space="preserve">, </w:t>
      </w:r>
      <w:r>
        <w:rPr>
          <w:rFonts w:ascii="Georgia" w:hAnsi="Georgia" w:cs="Georgia"/>
          <w:b/>
          <w:i w:val="0"/>
          <w:color w:val="171A1F"/>
          <w:sz w:val="21"/>
        </w:rPr>
        <w:t>Draw Shape</w:t>
      </w:r>
      <w:r>
        <w:rPr>
          <w:rFonts w:ascii="Georgia" w:hAnsi="Georgia" w:cs="Georgia"/>
          <w:b w:val="0"/>
          <w:i w:val="0"/>
          <w:color w:val="171A1F"/>
          <w:sz w:val="21"/>
        </w:rPr>
        <w:t xml:space="preserve">, </w:t>
      </w:r>
      <w:r>
        <w:rPr>
          <w:rFonts w:ascii="Georgia" w:hAnsi="Georgia" w:cs="Georgia"/>
          <w:b/>
          <w:i w:val="0"/>
          <w:color w:val="171A1F"/>
          <w:sz w:val="21"/>
        </w:rPr>
        <w:t>Gradient</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Mode tabs (top-centre)</w:t>
      </w:r>
      <w:r>
        <w:rPr>
          <w:rFonts w:ascii="Georgia" w:hAnsi="Georgia" w:cs="Georgia"/>
          <w:b w:val="0"/>
          <w:i w:val="0"/>
          <w:color w:val="171A1F"/>
          <w:sz w:val="21"/>
        </w:rPr>
        <w:t xml:space="preserve"> — </w:t>
      </w:r>
      <w:r>
        <w:rPr>
          <w:rFonts w:ascii="Georgia" w:hAnsi="Georgia" w:cs="Georgia"/>
          <w:b/>
          <w:i w:val="0"/>
          <w:color w:val="171A1F"/>
          <w:sz w:val="21"/>
        </w:rPr>
        <w:t>Edit</w:t>
      </w:r>
      <w:r>
        <w:rPr>
          <w:rFonts w:ascii="Georgia" w:hAnsi="Georgia" w:cs="Georgia"/>
          <w:b w:val="0"/>
          <w:i w:val="0"/>
          <w:color w:val="171A1F"/>
          <w:sz w:val="21"/>
        </w:rPr>
        <w:t xml:space="preserve">, </w:t>
      </w:r>
      <w:r>
        <w:rPr>
          <w:rFonts w:ascii="Georgia" w:hAnsi="Georgia" w:cs="Georgia"/>
          <w:b/>
          <w:i w:val="0"/>
          <w:color w:val="171A1F"/>
          <w:sz w:val="21"/>
        </w:rPr>
        <w:t>Paint</w:t>
      </w:r>
      <w:r>
        <w:rPr>
          <w:rFonts w:ascii="Georgia" w:hAnsi="Georgia" w:cs="Georgia"/>
          <w:b w:val="0"/>
          <w:i w:val="0"/>
          <w:color w:val="171A1F"/>
          <w:sz w:val="21"/>
        </w:rPr>
        <w:t xml:space="preserve">, </w:t>
      </w:r>
      <w:r>
        <w:rPr>
          <w:rFonts w:ascii="Georgia" w:hAnsi="Georgia" w:cs="Georgia"/>
          <w:b/>
          <w:i w:val="0"/>
          <w:color w:val="171A1F"/>
          <w:sz w:val="21"/>
        </w:rPr>
        <w:t>Display</w:t>
      </w:r>
      <w:r>
        <w:rPr>
          <w:rFonts w:ascii="Georgia" w:hAnsi="Georgia" w:cs="Georgia"/>
          <w:b w:val="0"/>
          <w:i w:val="0"/>
          <w:color w:val="171A1F"/>
          <w:sz w:val="21"/>
        </w:rPr>
        <w:t xml:space="preserve">, </w:t>
      </w:r>
      <w:r>
        <w:rPr>
          <w:rFonts w:ascii="Georgia" w:hAnsi="Georgia" w:cs="Georgia"/>
          <w:b/>
          <w:i w:val="0"/>
          <w:color w:val="171A1F"/>
          <w:sz w:val="21"/>
        </w:rPr>
        <w:t>Animate</w:t>
      </w:r>
      <w:r>
        <w:rPr>
          <w:rFonts w:ascii="Georgia" w:hAnsi="Georgia" w:cs="Georgia"/>
          <w:b w:val="0"/>
          <w:i w:val="0"/>
          <w:color w:val="171A1F"/>
          <w:sz w:val="21"/>
        </w:rPr>
        <w:t>. These are the four workspaces:</w:t>
      </w:r>
    </w:p>
    <w:p>
      <w:pPr>
        <w:pStyle w:val="ListBullet"/>
        <w:spacing w:after="40" w:line="278" w:lineRule="auto"/>
        <w:ind w:left="709"/>
      </w:pPr>
      <w:r>
        <w:rPr>
          <w:rFonts w:ascii="Georgia" w:hAnsi="Georgia" w:cs="Georgia"/>
          <w:b/>
          <w:i w:val="0"/>
          <w:color w:val="171A1F"/>
          <w:sz w:val="21"/>
        </w:rPr>
        <w:t>Edit</w:t>
      </w:r>
      <w:r>
        <w:rPr>
          <w:rFonts w:ascii="Georgia" w:hAnsi="Georgia" w:cs="Georgia"/>
          <w:b w:val="0"/>
          <w:i w:val="0"/>
          <w:color w:val="171A1F"/>
          <w:sz w:val="21"/>
        </w:rPr>
        <w:t xml:space="preserve"> builds the model (cubes, bones, positions, UV).</w:t>
      </w:r>
    </w:p>
    <w:p>
      <w:pPr>
        <w:pStyle w:val="ListBullet"/>
        <w:spacing w:after="40" w:line="278" w:lineRule="auto"/>
        <w:ind w:left="709"/>
      </w:pPr>
      <w:r>
        <w:rPr>
          <w:rFonts w:ascii="Georgia" w:hAnsi="Georgia" w:cs="Georgia"/>
          <w:b/>
          <w:i w:val="0"/>
          <w:color w:val="171A1F"/>
          <w:sz w:val="21"/>
        </w:rPr>
        <w:t>Paint</w:t>
      </w:r>
      <w:r>
        <w:rPr>
          <w:rFonts w:ascii="Georgia" w:hAnsi="Georgia" w:cs="Georgia"/>
          <w:b w:val="0"/>
          <w:i w:val="0"/>
          <w:color w:val="171A1F"/>
          <w:sz w:val="21"/>
        </w:rPr>
        <w:t xml:space="preserve"> paints the texture directly on the 3D model or on the flat texture.</w:t>
      </w:r>
    </w:p>
    <w:p>
      <w:pPr>
        <w:pStyle w:val="ListBullet"/>
        <w:spacing w:after="40" w:line="278" w:lineRule="auto"/>
        <w:ind w:left="709"/>
      </w:pPr>
      <w:r>
        <w:rPr>
          <w:rFonts w:ascii="Georgia" w:hAnsi="Georgia" w:cs="Georgia"/>
          <w:b/>
          <w:i w:val="0"/>
          <w:color w:val="171A1F"/>
          <w:sz w:val="21"/>
        </w:rPr>
        <w:t>Display</w:t>
      </w:r>
      <w:r>
        <w:rPr>
          <w:rFonts w:ascii="Georgia" w:hAnsi="Georgia" w:cs="Georgia"/>
          <w:b w:val="0"/>
          <w:i w:val="0"/>
          <w:color w:val="171A1F"/>
          <w:sz w:val="21"/>
        </w:rPr>
        <w:t xml:space="preserve"> sets how the model appears in hand / on head / in a GUI (mostly for Java; largely unused for Bedrock entities).</w:t>
      </w:r>
    </w:p>
    <w:p>
      <w:pPr>
        <w:pStyle w:val="ListBullet"/>
        <w:spacing w:after="40" w:line="278" w:lineRule="auto"/>
        <w:ind w:left="709"/>
      </w:pPr>
      <w:r>
        <w:rPr>
          <w:rFonts w:ascii="Georgia" w:hAnsi="Georgia" w:cs="Georgia"/>
          <w:b/>
          <w:i w:val="0"/>
          <w:color w:val="171A1F"/>
          <w:sz w:val="21"/>
        </w:rPr>
        <w:t>Animate</w:t>
      </w:r>
      <w:r>
        <w:rPr>
          <w:rFonts w:ascii="Georgia" w:hAnsi="Georgia" w:cs="Georgia"/>
          <w:b w:val="0"/>
          <w:i w:val="0"/>
          <w:color w:val="171A1F"/>
          <w:sz w:val="21"/>
        </w:rPr>
        <w:t xml:space="preserve"> creates animations with a timeline.</w:t>
      </w:r>
    </w:p>
    <w:p>
      <w:pPr>
        <w:pStyle w:val="ListBullet"/>
        <w:spacing w:after="40" w:line="278" w:lineRule="auto"/>
        <w:ind w:left="397"/>
      </w:pPr>
      <w:r>
        <w:rPr>
          <w:rFonts w:ascii="Georgia" w:hAnsi="Georgia" w:cs="Georgia"/>
          <w:b/>
          <w:i w:val="0"/>
          <w:color w:val="171A1F"/>
          <w:sz w:val="21"/>
        </w:rPr>
        <w:t>Viewport (centre)</w:t>
      </w:r>
      <w:r>
        <w:rPr>
          <w:rFonts w:ascii="Georgia" w:hAnsi="Georgia" w:cs="Georgia"/>
          <w:b w:val="0"/>
          <w:i w:val="0"/>
          <w:color w:val="171A1F"/>
          <w:sz w:val="21"/>
        </w:rPr>
        <w:t xml:space="preserve"> — the 3D view. Left-drag to orbit, scroll to zoom, middle-drag (or </w:t>
      </w:r>
      <w:r>
        <w:rPr>
          <w:rFonts w:ascii="Consolas" w:hAnsi="Consolas" w:cs="Consolas"/>
          <w:b w:val="0"/>
          <w:i w:val="0"/>
          <w:color w:val="1F2A33"/>
          <w:sz w:val="18"/>
          <w:shd w:val="clear" w:color="auto" w:fill="F0F2F5"/>
        </w:rPr>
        <w:t>Shift</w:t>
      </w:r>
      <w:r>
        <w:rPr>
          <w:rFonts w:ascii="Georgia" w:hAnsi="Georgia" w:cs="Georgia"/>
          <w:b w:val="0"/>
          <w:i w:val="0"/>
          <w:color w:val="171A1F"/>
          <w:sz w:val="21"/>
        </w:rPr>
        <w:t xml:space="preserve">+drag) to pan. Press </w:t>
      </w:r>
      <w:r>
        <w:rPr>
          <w:rFonts w:ascii="Consolas" w:hAnsi="Consolas" w:cs="Consolas"/>
          <w:b w:val="0"/>
          <w:i w:val="0"/>
          <w:color w:val="1F2A33"/>
          <w:sz w:val="18"/>
          <w:shd w:val="clear" w:color="auto" w:fill="F0F2F5"/>
        </w:rPr>
        <w:t>1</w:t>
      </w:r>
      <w:r>
        <w:rPr>
          <w:rFonts w:ascii="Georgia" w:hAnsi="Georgia" w:cs="Georgia"/>
          <w:b w:val="0"/>
          <w:i w:val="0"/>
          <w:color w:val="171A1F"/>
          <w:sz w:val="21"/>
        </w:rPr>
        <w:t>–</w:t>
      </w:r>
      <w:r>
        <w:rPr>
          <w:rFonts w:ascii="Consolas" w:hAnsi="Consolas" w:cs="Consolas"/>
          <w:b w:val="0"/>
          <w:i w:val="0"/>
          <w:color w:val="1F2A33"/>
          <w:sz w:val="18"/>
          <w:shd w:val="clear" w:color="auto" w:fill="F0F2F5"/>
        </w:rPr>
        <w:t>6</w:t>
      </w:r>
      <w:r>
        <w:rPr>
          <w:rFonts w:ascii="Georgia" w:hAnsi="Georgia" w:cs="Georgia"/>
          <w:b w:val="0"/>
          <w:i w:val="0"/>
          <w:color w:val="171A1F"/>
          <w:sz w:val="21"/>
        </w:rPr>
        <w:t xml:space="preserve"> for front/back/left/right/top/bottom orthographic views, </w:t>
      </w:r>
      <w:r>
        <w:rPr>
          <w:rFonts w:ascii="Consolas" w:hAnsi="Consolas" w:cs="Consolas"/>
          <w:b w:val="0"/>
          <w:i w:val="0"/>
          <w:color w:val="1F2A33"/>
          <w:sz w:val="18"/>
          <w:shd w:val="clear" w:color="auto" w:fill="F0F2F5"/>
        </w:rPr>
        <w:t>0</w:t>
      </w:r>
      <w:r>
        <w:rPr>
          <w:rFonts w:ascii="Georgia" w:hAnsi="Georgia" w:cs="Georgia"/>
          <w:b w:val="0"/>
          <w:i w:val="0"/>
          <w:color w:val="171A1F"/>
          <w:sz w:val="21"/>
        </w:rPr>
        <w:t xml:space="preserve"> for perspective.</w:t>
      </w:r>
    </w:p>
    <w:p>
      <w:pPr>
        <w:pStyle w:val="ListBullet"/>
        <w:spacing w:after="40" w:line="278" w:lineRule="auto"/>
        <w:ind w:left="397"/>
      </w:pPr>
      <w:r>
        <w:rPr>
          <w:rFonts w:ascii="Georgia" w:hAnsi="Georgia" w:cs="Georgia"/>
          <w:b/>
          <w:i w:val="0"/>
          <w:color w:val="171A1F"/>
          <w:sz w:val="21"/>
        </w:rPr>
        <w:t>Outliner (right, top)</w:t>
      </w:r>
      <w:r>
        <w:rPr>
          <w:rFonts w:ascii="Georgia" w:hAnsi="Georgia" w:cs="Georgia"/>
          <w:b w:val="0"/>
          <w:i w:val="0"/>
          <w:color w:val="171A1F"/>
          <w:sz w:val="21"/>
        </w:rPr>
        <w:t xml:space="preserve"> — the tree of </w:t>
      </w:r>
      <w:r>
        <w:rPr>
          <w:rFonts w:ascii="Georgia" w:hAnsi="Georgia" w:cs="Georgia"/>
          <w:b/>
          <w:i w:val="0"/>
          <w:color w:val="171A1F"/>
          <w:sz w:val="21"/>
        </w:rPr>
        <w:t>bones</w:t>
      </w:r>
      <w:r>
        <w:rPr>
          <w:rFonts w:ascii="Georgia" w:hAnsi="Georgia" w:cs="Georgia"/>
          <w:b w:val="0"/>
          <w:i w:val="0"/>
          <w:color w:val="171A1F"/>
          <w:sz w:val="21"/>
        </w:rPr>
        <w:t xml:space="preserve"> (called "groups") and </w:t>
      </w:r>
      <w:r>
        <w:rPr>
          <w:rFonts w:ascii="Georgia" w:hAnsi="Georgia" w:cs="Georgia"/>
          <w:b/>
          <w:i w:val="0"/>
          <w:color w:val="171A1F"/>
          <w:sz w:val="21"/>
        </w:rPr>
        <w:t>cubes</w:t>
      </w:r>
      <w:r>
        <w:rPr>
          <w:rFonts w:ascii="Georgia" w:hAnsi="Georgia" w:cs="Georgia"/>
          <w:b w:val="0"/>
          <w:i w:val="0"/>
          <w:color w:val="171A1F"/>
          <w:sz w:val="21"/>
        </w:rPr>
        <w:t xml:space="preserve">. This tree </w:t>
      </w:r>
      <w:r>
        <w:rPr>
          <w:rFonts w:ascii="Georgia" w:hAnsi="Georgia" w:cs="Georgia"/>
          <w:b w:val="0"/>
          <w:i/>
          <w:color w:val="171A1F"/>
          <w:sz w:val="21"/>
        </w:rPr>
        <w:t>is</w:t>
      </w:r>
      <w:r>
        <w:rPr>
          <w:rFonts w:ascii="Georgia" w:hAnsi="Georgia" w:cs="Georgia"/>
          <w:b w:val="0"/>
          <w:i w:val="0"/>
          <w:color w:val="171A1F"/>
          <w:sz w:val="21"/>
        </w:rPr>
        <w:t xml:space="preserve"> the model's structure and its names become the bone names your animations refer to. The small icons on each row toggle visibility, lock, and export.</w:t>
      </w:r>
    </w:p>
    <w:p>
      <w:pPr>
        <w:pStyle w:val="ListBullet"/>
        <w:spacing w:after="40" w:line="278" w:lineRule="auto"/>
        <w:ind w:left="397"/>
      </w:pPr>
      <w:r>
        <w:rPr>
          <w:rFonts w:ascii="Georgia" w:hAnsi="Georgia" w:cs="Georgia"/>
          <w:b/>
          <w:i w:val="0"/>
          <w:color w:val="171A1F"/>
          <w:sz w:val="21"/>
        </w:rPr>
        <w:t>Element panel (right)</w:t>
      </w:r>
      <w:r>
        <w:rPr>
          <w:rFonts w:ascii="Georgia" w:hAnsi="Georgia" w:cs="Georgia"/>
          <w:b w:val="0"/>
          <w:i w:val="0"/>
          <w:color w:val="171A1F"/>
          <w:sz w:val="21"/>
        </w:rPr>
        <w:t xml:space="preserve"> — numeric fields for the selected cube: </w:t>
      </w:r>
      <w:r>
        <w:rPr>
          <w:rFonts w:ascii="Georgia" w:hAnsi="Georgia" w:cs="Georgia"/>
          <w:b/>
          <w:i w:val="0"/>
          <w:color w:val="171A1F"/>
          <w:sz w:val="21"/>
        </w:rPr>
        <w:t>From</w:t>
      </w:r>
      <w:r>
        <w:rPr>
          <w:rFonts w:ascii="Georgia" w:hAnsi="Georgia" w:cs="Georgia"/>
          <w:b w:val="0"/>
          <w:i w:val="0"/>
          <w:color w:val="171A1F"/>
          <w:sz w:val="21"/>
        </w:rPr>
        <w:t xml:space="preserve"> / </w:t>
      </w:r>
      <w:r>
        <w:rPr>
          <w:rFonts w:ascii="Georgia" w:hAnsi="Georgia" w:cs="Georgia"/>
          <w:b/>
          <w:i w:val="0"/>
          <w:color w:val="171A1F"/>
          <w:sz w:val="21"/>
        </w:rPr>
        <w:t>To</w:t>
      </w:r>
      <w:r>
        <w:rPr>
          <w:rFonts w:ascii="Georgia" w:hAnsi="Georgia" w:cs="Georgia"/>
          <w:b w:val="0"/>
          <w:i w:val="0"/>
          <w:color w:val="171A1F"/>
          <w:sz w:val="21"/>
        </w:rPr>
        <w:t xml:space="preserve"> (the two opposite corners in model units), </w:t>
      </w:r>
      <w:r>
        <w:rPr>
          <w:rFonts w:ascii="Georgia" w:hAnsi="Georgia" w:cs="Georgia"/>
          <w:b/>
          <w:i w:val="0"/>
          <w:color w:val="171A1F"/>
          <w:sz w:val="21"/>
        </w:rPr>
        <w:t>Size</w:t>
      </w:r>
      <w:r>
        <w:rPr>
          <w:rFonts w:ascii="Georgia" w:hAnsi="Georgia" w:cs="Georgia"/>
          <w:b w:val="0"/>
          <w:i w:val="0"/>
          <w:color w:val="171A1F"/>
          <w:sz w:val="21"/>
        </w:rPr>
        <w:t xml:space="preserve">, </w:t>
      </w:r>
      <w:r>
        <w:rPr>
          <w:rFonts w:ascii="Georgia" w:hAnsi="Georgia" w:cs="Georgia"/>
          <w:b/>
          <w:i w:val="0"/>
          <w:color w:val="171A1F"/>
          <w:sz w:val="21"/>
        </w:rPr>
        <w:t>Pivot</w:t>
      </w:r>
      <w:r>
        <w:rPr>
          <w:rFonts w:ascii="Georgia" w:hAnsi="Georgia" w:cs="Georgia"/>
          <w:b w:val="0"/>
          <w:i w:val="0"/>
          <w:color w:val="171A1F"/>
          <w:sz w:val="21"/>
        </w:rPr>
        <w:t xml:space="preserve">, </w:t>
      </w:r>
      <w:r>
        <w:rPr>
          <w:rFonts w:ascii="Georgia" w:hAnsi="Georgia" w:cs="Georgia"/>
          <w:b/>
          <w:i w:val="0"/>
          <w:color w:val="171A1F"/>
          <w:sz w:val="21"/>
        </w:rPr>
        <w:t>Rotation</w:t>
      </w:r>
      <w:r>
        <w:rPr>
          <w:rFonts w:ascii="Georgia" w:hAnsi="Georgia" w:cs="Georgia"/>
          <w:b w:val="0"/>
          <w:i w:val="0"/>
          <w:color w:val="171A1F"/>
          <w:sz w:val="21"/>
        </w:rPr>
        <w:t xml:space="preserve">, and </w:t>
      </w:r>
      <w:r>
        <w:rPr>
          <w:rFonts w:ascii="Georgia" w:hAnsi="Georgia" w:cs="Georgia"/>
          <w:b/>
          <w:i w:val="0"/>
          <w:color w:val="171A1F"/>
          <w:sz w:val="21"/>
        </w:rPr>
        <w:t>Inflate</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UV panel (right, lower)</w:t>
      </w:r>
      <w:r>
        <w:rPr>
          <w:rFonts w:ascii="Georgia" w:hAnsi="Georgia" w:cs="Georgia"/>
          <w:b w:val="0"/>
          <w:i w:val="0"/>
          <w:color w:val="171A1F"/>
          <w:sz w:val="21"/>
        </w:rPr>
        <w:t xml:space="preserve"> — where the cube's faces sit on the texture image. In Bedrock's "box UV" mode this is one number pair per cube; in "per-face UV" mode each face is placed separately.</w:t>
      </w:r>
    </w:p>
    <w:p>
      <w:pPr>
        <w:pStyle w:val="ListBullet"/>
        <w:spacing w:after="40" w:line="278" w:lineRule="auto"/>
        <w:ind w:left="397"/>
      </w:pPr>
      <w:r>
        <w:rPr>
          <w:rFonts w:ascii="Georgia" w:hAnsi="Georgia" w:cs="Georgia"/>
          <w:b/>
          <w:i w:val="0"/>
          <w:color w:val="171A1F"/>
          <w:sz w:val="21"/>
        </w:rPr>
        <w:t>Textures panel (right, bottom)</w:t>
      </w:r>
      <w:r>
        <w:rPr>
          <w:rFonts w:ascii="Georgia" w:hAnsi="Georgia" w:cs="Georgia"/>
          <w:b w:val="0"/>
          <w:i w:val="0"/>
          <w:color w:val="171A1F"/>
          <w:sz w:val="21"/>
        </w:rPr>
        <w:t xml:space="preserve"> — the list of texture images loaded into this project. Right-click a texture for </w:t>
      </w:r>
      <w:r>
        <w:rPr>
          <w:rFonts w:ascii="Georgia" w:hAnsi="Georgia" w:cs="Georgia"/>
          <w:b/>
          <w:i w:val="0"/>
          <w:color w:val="171A1F"/>
          <w:sz w:val="21"/>
        </w:rPr>
        <w:t>Save</w:t>
      </w:r>
      <w:r>
        <w:rPr>
          <w:rFonts w:ascii="Georgia" w:hAnsi="Georgia" w:cs="Georgia"/>
          <w:b w:val="0"/>
          <w:i w:val="0"/>
          <w:color w:val="171A1F"/>
          <w:sz w:val="21"/>
        </w:rPr>
        <w:t xml:space="preserve">, </w:t>
      </w:r>
      <w:r>
        <w:rPr>
          <w:rFonts w:ascii="Georgia" w:hAnsi="Georgia" w:cs="Georgia"/>
          <w:b/>
          <w:i w:val="0"/>
          <w:color w:val="171A1F"/>
          <w:sz w:val="21"/>
        </w:rPr>
        <w:t>Save As</w:t>
      </w:r>
      <w:r>
        <w:rPr>
          <w:rFonts w:ascii="Georgia" w:hAnsi="Georgia" w:cs="Georgia"/>
          <w:b w:val="0"/>
          <w:i w:val="0"/>
          <w:color w:val="171A1F"/>
          <w:sz w:val="21"/>
        </w:rPr>
        <w:t xml:space="preserve">, </w:t>
      </w:r>
      <w:r>
        <w:rPr>
          <w:rFonts w:ascii="Georgia" w:hAnsi="Georgia" w:cs="Georgia"/>
          <w:b/>
          <w:i w:val="0"/>
          <w:color w:val="171A1F"/>
          <w:sz w:val="21"/>
        </w:rPr>
        <w:t>Change file</w:t>
      </w:r>
      <w:r>
        <w:rPr>
          <w:rFonts w:ascii="Georgia" w:hAnsi="Georgia" w:cs="Georgia"/>
          <w:b w:val="0"/>
          <w:i w:val="0"/>
          <w:color w:val="171A1F"/>
          <w:sz w:val="21"/>
        </w:rPr>
        <w:t xml:space="preserve">, </w:t>
      </w:r>
      <w:r>
        <w:rPr>
          <w:rFonts w:ascii="Georgia" w:hAnsi="Georgia" w:cs="Georgia"/>
          <w:b/>
          <w:i w:val="0"/>
          <w:color w:val="171A1F"/>
          <w:sz w:val="21"/>
        </w:rPr>
        <w:t>Resize</w:t>
      </w:r>
      <w:r>
        <w:rPr>
          <w:rFonts w:ascii="Georgia" w:hAnsi="Georgia" w:cs="Georgia"/>
          <w:b w:val="0"/>
          <w:i w:val="0"/>
          <w:color w:val="171A1F"/>
          <w:sz w:val="21"/>
        </w:rPr>
        <w:t xml:space="preserve">, </w:t>
      </w:r>
      <w:r>
        <w:rPr>
          <w:rFonts w:ascii="Georgia" w:hAnsi="Georgia" w:cs="Georgia"/>
          <w:b/>
          <w:i w:val="0"/>
          <w:color w:val="171A1F"/>
          <w:sz w:val="21"/>
        </w:rPr>
        <w:t>Properties</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Status bar (bottom)</w:t>
      </w:r>
      <w:r>
        <w:rPr>
          <w:rFonts w:ascii="Georgia" w:hAnsi="Georgia" w:cs="Georgia"/>
          <w:b w:val="0"/>
          <w:i w:val="0"/>
          <w:color w:val="171A1F"/>
          <w:sz w:val="21"/>
        </w:rPr>
        <w:t xml:space="preserve"> — shows the current format, selected element, and a progress area.</w:t>
      </w:r>
    </w:p>
    <w:p>
      <w:pPr>
        <w:spacing w:after="140" w:line="293" w:lineRule="auto"/>
      </w:pPr>
      <w:r>
        <w:rPr>
          <w:rFonts w:ascii="Georgia" w:hAnsi="Georgia" w:cs="Georgia"/>
          <w:b/>
          <w:i w:val="0"/>
          <w:color w:val="171A1F"/>
          <w:sz w:val="21"/>
        </w:rPr>
        <w:t>Key menus and what they do</w:t>
      </w:r>
    </w:p>
    <w:p>
      <w:pPr>
        <w:pStyle w:val="ListBullet"/>
        <w:spacing w:after="40" w:line="278" w:lineRule="auto"/>
        <w:ind w:left="397"/>
      </w:pPr>
      <w:r>
        <w:rPr>
          <w:rFonts w:ascii="Consolas" w:hAnsi="Consolas" w:cs="Consolas"/>
          <w:b w:val="0"/>
          <w:i w:val="0"/>
          <w:color w:val="1F2A33"/>
          <w:sz w:val="18"/>
          <w:shd w:val="clear" w:color="auto" w:fill="F0F2F5"/>
        </w:rPr>
        <w:t>File &gt; New</w:t>
      </w:r>
      <w:r>
        <w:rPr>
          <w:rFonts w:ascii="Georgia" w:hAnsi="Georgia" w:cs="Georgia"/>
          <w:b w:val="0"/>
          <w:i w:val="0"/>
          <w:color w:val="171A1F"/>
          <w:sz w:val="21"/>
        </w:rPr>
        <w:t xml:space="preserve"> — new project (asks for format again).</w:t>
      </w:r>
    </w:p>
    <w:p>
      <w:pPr>
        <w:pStyle w:val="ListBullet"/>
        <w:spacing w:after="40" w:line="278" w:lineRule="auto"/>
        <w:ind w:left="397"/>
      </w:pPr>
      <w:r>
        <w:rPr>
          <w:rFonts w:ascii="Consolas" w:hAnsi="Consolas" w:cs="Consolas"/>
          <w:b w:val="0"/>
          <w:i w:val="0"/>
          <w:color w:val="1F2A33"/>
          <w:sz w:val="18"/>
          <w:shd w:val="clear" w:color="auto" w:fill="F0F2F5"/>
        </w:rPr>
        <w:t>File &gt; Open Model</w:t>
      </w:r>
      <w:r>
        <w:rPr>
          <w:rFonts w:ascii="Georgia" w:hAnsi="Georgia" w:cs="Georgia"/>
          <w:b w:val="0"/>
          <w:i w:val="0"/>
          <w:color w:val="171A1F"/>
          <w:sz w:val="21"/>
        </w:rPr>
        <w:t xml:space="preserve"> — opens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(Blockbench's own working file),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.json</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File &gt; Save</w:t>
      </w:r>
      <w:r>
        <w:rPr>
          <w:rFonts w:ascii="Georgia" w:hAnsi="Georgia" w:cs="Georgia"/>
          <w:b w:val="0"/>
          <w:i w:val="0"/>
          <w:color w:val="171A1F"/>
          <w:sz w:val="21"/>
        </w:rPr>
        <w:t xml:space="preserve"> — saves the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w:t>
      </w:r>
      <w:r>
        <w:rPr>
          <w:rFonts w:ascii="Georgia" w:hAnsi="Georgia" w:cs="Georgia"/>
          <w:b/>
          <w:i w:val="0"/>
          <w:color w:val="171A1F"/>
          <w:sz w:val="21"/>
        </w:rPr>
        <w:t>This is not the file Minecraft reads.</w:t>
      </w:r>
      <w:r>
        <w:rPr>
          <w:rFonts w:ascii="Georgia" w:hAnsi="Georgia" w:cs="Georgia"/>
          <w:b w:val="0"/>
          <w:i w:val="0"/>
          <w:color w:val="171A1F"/>
          <w:sz w:val="21"/>
        </w:rPr>
        <w:t xml:space="preserve"> Keep it; it is your editable source.</w:t>
      </w:r>
    </w:p>
    <w:p>
      <w:pPr>
        <w:pStyle w:val="ListBullet"/>
        <w:spacing w:after="40" w:line="278" w:lineRule="auto"/>
        <w:ind w:left="397"/>
      </w:pPr>
      <w:r>
        <w:rPr>
          <w:rFonts w:ascii="Consolas" w:hAnsi="Consolas" w:cs="Consolas"/>
          <w:b w:val="0"/>
          <w:i w:val="0"/>
          <w:color w:val="1F2A33"/>
          <w:sz w:val="18"/>
          <w:shd w:val="clear" w:color="auto" w:fill="F0F2F5"/>
        </w:rPr>
        <w:t>File &gt; Export &gt; Bedrock Geometry</w:t>
      </w:r>
      <w:r>
        <w:rPr>
          <w:rFonts w:ascii="Georgia" w:hAnsi="Georgia" w:cs="Georgia"/>
          <w:b w:val="0"/>
          <w:i w:val="0"/>
          <w:color w:val="171A1F"/>
          <w:sz w:val="21"/>
        </w:rPr>
        <w:t xml:space="preserve"> — </w:t>
      </w:r>
      <w:r>
        <w:rPr>
          <w:rFonts w:ascii="Georgia" w:hAnsi="Georgia" w:cs="Georgia"/>
          <w:b/>
          <w:i w:val="0"/>
          <w:color w:val="171A1F"/>
          <w:sz w:val="21"/>
        </w:rPr>
        <w:t>this</w:t>
      </w:r>
      <w:r>
        <w:rPr>
          <w:rFonts w:ascii="Georgia" w:hAnsi="Georgia" w:cs="Georgia"/>
          <w:b w:val="0"/>
          <w:i w:val="0"/>
          <w:color w:val="171A1F"/>
          <w:sz w:val="21"/>
        </w:rPr>
        <w:t xml:space="preserve"> produces the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xml:space="preserve"> that goes in your resource pack. Do this every time you change the model.</w:t>
      </w:r>
    </w:p>
    <w:p>
      <w:pPr>
        <w:pStyle w:val="ListBullet"/>
        <w:spacing w:after="40" w:line="278" w:lineRule="auto"/>
        <w:ind w:left="397"/>
      </w:pPr>
      <w:r>
        <w:rPr>
          <w:rFonts w:ascii="Consolas" w:hAnsi="Consolas" w:cs="Consolas"/>
          <w:b w:val="0"/>
          <w:i w:val="0"/>
          <w:color w:val="1F2A33"/>
          <w:sz w:val="18"/>
          <w:shd w:val="clear" w:color="auto" w:fill="F0F2F5"/>
        </w:rPr>
        <w:t>File &gt; Export &gt; Bedrock Animation</w:t>
      </w:r>
      <w:r>
        <w:rPr>
          <w:rFonts w:ascii="Georgia" w:hAnsi="Georgia" w:cs="Georgia"/>
          <w:b w:val="0"/>
          <w:i w:val="0"/>
          <w:color w:val="171A1F"/>
          <w:sz w:val="21"/>
        </w:rPr>
        <w:t xml:space="preserve"> — produces the </w:t>
      </w:r>
      <w:r>
        <w:rPr>
          <w:rFonts w:ascii="Consolas" w:hAnsi="Consolas" w:cs="Consolas"/>
          <w:b w:val="0"/>
          <w:i w:val="0"/>
          <w:color w:val="1F2A33"/>
          <w:sz w:val="18"/>
          <w:shd w:val="clear" w:color="auto" w:fill="F0F2F5"/>
        </w:rPr>
        <w:t>.animation.json</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File &gt; Project</w:t>
      </w:r>
      <w:r>
        <w:rPr>
          <w:rFonts w:ascii="Georgia" w:hAnsi="Georgia" w:cs="Georgia"/>
          <w:b w:val="0"/>
          <w:i w:val="0"/>
          <w:color w:val="171A1F"/>
          <w:sz w:val="21"/>
        </w:rPr>
        <w:t xml:space="preserve"> (or the wrench icon) — </w:t>
      </w:r>
      <w:r>
        <w:rPr>
          <w:rFonts w:ascii="Georgia" w:hAnsi="Georgia" w:cs="Georgia"/>
          <w:b/>
          <w:i w:val="0"/>
          <w:color w:val="171A1F"/>
          <w:sz w:val="21"/>
        </w:rPr>
        <w:t>Project Settings</w:t>
      </w:r>
      <w:r>
        <w:rPr>
          <w:rFonts w:ascii="Georgia" w:hAnsi="Georgia" w:cs="Georgia"/>
          <w:b w:val="0"/>
          <w:i w:val="0"/>
          <w:color w:val="171A1F"/>
          <w:sz w:val="21"/>
        </w:rPr>
        <w:t xml:space="preserve">: model </w:t>
      </w:r>
      <w:r>
        <w:rPr>
          <w:rFonts w:ascii="Georgia" w:hAnsi="Georgia" w:cs="Georgia"/>
          <w:b/>
          <w:i w:val="0"/>
          <w:color w:val="171A1F"/>
          <w:sz w:val="21"/>
        </w:rPr>
        <w:t>Identifier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geometry.something</w:t>
      </w:r>
      <w:r>
        <w:rPr>
          <w:rFonts w:ascii="Georgia" w:hAnsi="Georgia" w:cs="Georgia"/>
          <w:b w:val="0"/>
          <w:i w:val="0"/>
          <w:color w:val="171A1F"/>
          <w:sz w:val="21"/>
        </w:rPr>
        <w:t xml:space="preserve">), </w:t>
      </w:r>
      <w:r>
        <w:rPr>
          <w:rFonts w:ascii="Georgia" w:hAnsi="Georgia" w:cs="Georgia"/>
          <w:b/>
          <w:i w:val="0"/>
          <w:color w:val="171A1F"/>
          <w:sz w:val="21"/>
        </w:rPr>
        <w:t>Texture Width/Height</w:t>
      </w:r>
      <w:r>
        <w:rPr>
          <w:rFonts w:ascii="Georgia" w:hAnsi="Georgia" w:cs="Georgia"/>
          <w:b w:val="0"/>
          <w:i w:val="0"/>
          <w:color w:val="171A1F"/>
          <w:sz w:val="21"/>
        </w:rPr>
        <w:t xml:space="preserve">, </w:t>
      </w:r>
      <w:r>
        <w:rPr>
          <w:rFonts w:ascii="Georgia" w:hAnsi="Georgia" w:cs="Georgia"/>
          <w:b/>
          <w:i w:val="0"/>
          <w:color w:val="171A1F"/>
          <w:sz w:val="21"/>
        </w:rPr>
        <w:t>Visible Bounds</w:t>
      </w:r>
      <w:r>
        <w:rPr>
          <w:rFonts w:ascii="Georgia" w:hAnsi="Georgia" w:cs="Georgia"/>
          <w:b w:val="0"/>
          <w:i w:val="0"/>
          <w:color w:val="171A1F"/>
          <w:sz w:val="21"/>
        </w:rPr>
        <w:t xml:space="preserve"> (the box the game uses to decide if the mob is on screen — too small and the mob vanishes when you look slightly away), and </w:t>
      </w:r>
      <w:r>
        <w:rPr>
          <w:rFonts w:ascii="Georgia" w:hAnsi="Georgia" w:cs="Georgia"/>
          <w:b/>
          <w:i w:val="0"/>
          <w:color w:val="171A1F"/>
          <w:sz w:val="21"/>
        </w:rPr>
        <w:t>Format</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File &gt; Preferences &gt; Settings</w:t>
      </w:r>
      <w:r>
        <w:rPr>
          <w:rFonts w:ascii="Georgia" w:hAnsi="Georgia" w:cs="Georgia"/>
          <w:b w:val="0"/>
          <w:i w:val="0"/>
          <w:color w:val="171A1F"/>
          <w:sz w:val="21"/>
        </w:rPr>
        <w:t xml:space="preserve"> — global settings. Useful ones: </w:t>
      </w:r>
      <w:r>
        <w:rPr>
          <w:rFonts w:ascii="Georgia" w:hAnsi="Georgia" w:cs="Georgia"/>
          <w:b/>
          <w:i w:val="0"/>
          <w:color w:val="171A1F"/>
          <w:sz w:val="21"/>
        </w:rPr>
        <w:t>Snapping</w:t>
      </w:r>
      <w:r>
        <w:rPr>
          <w:rFonts w:ascii="Georgia" w:hAnsi="Georgia" w:cs="Georgia"/>
          <w:b w:val="0"/>
          <w:i w:val="0"/>
          <w:color w:val="171A1F"/>
          <w:sz w:val="21"/>
        </w:rPr>
        <w:t xml:space="preserve"> (how far cubes jump when dragged — set to 1 for pixel-perfect, or 0.5/0.25 for fine work), </w:t>
      </w:r>
      <w:r>
        <w:rPr>
          <w:rFonts w:ascii="Georgia" w:hAnsi="Georgia" w:cs="Georgia"/>
          <w:b/>
          <w:i w:val="0"/>
          <w:color w:val="171A1F"/>
          <w:sz w:val="21"/>
        </w:rPr>
        <w:t>Restrict cube sizes</w:t>
      </w:r>
      <w:r>
        <w:rPr>
          <w:rFonts w:ascii="Georgia" w:hAnsi="Georgia" w:cs="Georgia"/>
          <w:b w:val="0"/>
          <w:i w:val="0"/>
          <w:color w:val="171A1F"/>
          <w:sz w:val="21"/>
        </w:rPr>
        <w:t xml:space="preserve">, </w:t>
      </w:r>
      <w:r>
        <w:rPr>
          <w:rFonts w:ascii="Georgia" w:hAnsi="Georgia" w:cs="Georgia"/>
          <w:b/>
          <w:i w:val="0"/>
          <w:color w:val="171A1F"/>
          <w:sz w:val="21"/>
        </w:rPr>
        <w:t>Autosave</w:t>
      </w:r>
      <w:r>
        <w:rPr>
          <w:rFonts w:ascii="Georgia" w:hAnsi="Georgia" w:cs="Georgia"/>
          <w:b w:val="0"/>
          <w:i w:val="0"/>
          <w:color w:val="171A1F"/>
          <w:sz w:val="21"/>
        </w:rPr>
        <w:t xml:space="preserve">, </w:t>
      </w:r>
      <w:r>
        <w:rPr>
          <w:rFonts w:ascii="Georgia" w:hAnsi="Georgia" w:cs="Georgia"/>
          <w:b/>
          <w:i w:val="0"/>
          <w:color w:val="171A1F"/>
          <w:sz w:val="21"/>
        </w:rPr>
        <w:t>Default resolution</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File &gt; Preferences &gt; Keymap</w:t>
      </w:r>
      <w:r>
        <w:rPr>
          <w:rFonts w:ascii="Georgia" w:hAnsi="Georgia" w:cs="Georgia"/>
          <w:b w:val="0"/>
          <w:i w:val="0"/>
          <w:color w:val="171A1F"/>
          <w:sz w:val="21"/>
        </w:rPr>
        <w:t xml:space="preserve"> — rebind shortcuts.</w:t>
      </w:r>
    </w:p>
    <w:p>
      <w:pPr>
        <w:pStyle w:val="ListBullet"/>
        <w:spacing w:after="40" w:line="278" w:lineRule="auto"/>
        <w:ind w:left="397"/>
      </w:pPr>
      <w:r>
        <w:rPr>
          <w:rFonts w:ascii="Consolas" w:hAnsi="Consolas" w:cs="Consolas"/>
          <w:b w:val="0"/>
          <w:i w:val="0"/>
          <w:color w:val="1F2A33"/>
          <w:sz w:val="18"/>
          <w:shd w:val="clear" w:color="auto" w:fill="F0F2F5"/>
        </w:rPr>
        <w:t>Edit &gt; Add Cube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Ctrl+N</w:t>
      </w:r>
      <w:r>
        <w:rPr>
          <w:rFonts w:ascii="Georgia" w:hAnsi="Georgia" w:cs="Georgia"/>
          <w:b w:val="0"/>
          <w:i w:val="0"/>
          <w:color w:val="171A1F"/>
          <w:sz w:val="21"/>
        </w:rPr>
        <w:t xml:space="preserve">... varies) — new cube. </w:t>
      </w:r>
      <w:r>
        <w:rPr>
          <w:rFonts w:ascii="Consolas" w:hAnsi="Consolas" w:cs="Consolas"/>
          <w:b w:val="0"/>
          <w:i w:val="0"/>
          <w:color w:val="1F2A33"/>
          <w:sz w:val="18"/>
          <w:shd w:val="clear" w:color="auto" w:fill="F0F2F5"/>
        </w:rPr>
        <w:t>Edit &gt; Add Group</w:t>
      </w:r>
      <w:r>
        <w:rPr>
          <w:rFonts w:ascii="Georgia" w:hAnsi="Georgia" w:cs="Georgia"/>
          <w:b w:val="0"/>
          <w:i w:val="0"/>
          <w:color w:val="171A1F"/>
          <w:sz w:val="21"/>
        </w:rPr>
        <w:t xml:space="preserve"> — new bone.</w:t>
      </w:r>
    </w:p>
    <w:p>
      <w:pPr>
        <w:pStyle w:val="ListBullet"/>
        <w:spacing w:after="40" w:line="278" w:lineRule="auto"/>
        <w:ind w:left="397"/>
      </w:pPr>
      <w:r>
        <w:rPr>
          <w:rFonts w:ascii="Consolas" w:hAnsi="Consolas" w:cs="Consolas"/>
          <w:b w:val="0"/>
          <w:i w:val="0"/>
          <w:color w:val="1F2A33"/>
          <w:sz w:val="18"/>
          <w:shd w:val="clear" w:color="auto" w:fill="F0F2F5"/>
        </w:rPr>
        <w:t>Transform</w:t>
      </w:r>
      <w:r>
        <w:rPr>
          <w:rFonts w:ascii="Georgia" w:hAnsi="Georgia" w:cs="Georgia"/>
          <w:b w:val="0"/>
          <w:i w:val="0"/>
          <w:color w:val="171A1F"/>
          <w:sz w:val="21"/>
        </w:rPr>
        <w:t xml:space="preserve"> menu — </w:t>
      </w:r>
      <w:r>
        <w:rPr>
          <w:rFonts w:ascii="Georgia" w:hAnsi="Georgia" w:cs="Georgia"/>
          <w:b/>
          <w:i w:val="0"/>
          <w:color w:val="171A1F"/>
          <w:sz w:val="21"/>
        </w:rPr>
        <w:t>Rotate</w:t>
      </w:r>
      <w:r>
        <w:rPr>
          <w:rFonts w:ascii="Georgia" w:hAnsi="Georgia" w:cs="Georgia"/>
          <w:b w:val="0"/>
          <w:i w:val="0"/>
          <w:color w:val="171A1F"/>
          <w:sz w:val="21"/>
        </w:rPr>
        <w:t xml:space="preserve">, </w:t>
      </w:r>
      <w:r>
        <w:rPr>
          <w:rFonts w:ascii="Georgia" w:hAnsi="Georgia" w:cs="Georgia"/>
          <w:b/>
          <w:i w:val="0"/>
          <w:color w:val="171A1F"/>
          <w:sz w:val="21"/>
        </w:rPr>
        <w:t>Flip</w:t>
      </w:r>
      <w:r>
        <w:rPr>
          <w:rFonts w:ascii="Georgia" w:hAnsi="Georgia" w:cs="Georgia"/>
          <w:b w:val="0"/>
          <w:i w:val="0"/>
          <w:color w:val="171A1F"/>
          <w:sz w:val="21"/>
        </w:rPr>
        <w:t xml:space="preserve">, </w:t>
      </w:r>
      <w:r>
        <w:rPr>
          <w:rFonts w:ascii="Georgia" w:hAnsi="Georgia" w:cs="Georgia"/>
          <w:b/>
          <w:i w:val="0"/>
          <w:color w:val="171A1F"/>
          <w:sz w:val="21"/>
        </w:rPr>
        <w:t>Center</w:t>
      </w:r>
      <w:r>
        <w:rPr>
          <w:rFonts w:ascii="Georgia" w:hAnsi="Georgia" w:cs="Georgia"/>
          <w:b w:val="0"/>
          <w:i w:val="0"/>
          <w:color w:val="171A1F"/>
          <w:sz w:val="21"/>
        </w:rPr>
        <w:t xml:space="preserve">, </w:t>
      </w:r>
      <w:r>
        <w:rPr>
          <w:rFonts w:ascii="Georgia" w:hAnsi="Georgia" w:cs="Georgia"/>
          <w:b/>
          <w:i w:val="0"/>
          <w:color w:val="171A1F"/>
          <w:sz w:val="21"/>
        </w:rPr>
        <w:t>Scale</w:t>
      </w:r>
      <w:r>
        <w:rPr>
          <w:rFonts w:ascii="Georgia" w:hAnsi="Georgia" w:cs="Georgia"/>
          <w:b w:val="0"/>
          <w:i w:val="0"/>
          <w:color w:val="171A1F"/>
          <w:sz w:val="21"/>
        </w:rPr>
        <w:t xml:space="preserve">, and </w:t>
      </w:r>
      <w:r>
        <w:rPr>
          <w:rFonts w:ascii="Georgia" w:hAnsi="Georgia" w:cs="Georgia"/>
          <w:b/>
          <w:i w:val="0"/>
          <w:color w:val="171A1F"/>
          <w:sz w:val="21"/>
        </w:rPr>
        <w:t>Element Origin</w:t>
      </w:r>
      <w:r>
        <w:rPr>
          <w:rFonts w:ascii="Georgia" w:hAnsi="Georgia" w:cs="Georgia"/>
          <w:b w:val="0"/>
          <w:i w:val="0"/>
          <w:color w:val="171A1F"/>
          <w:sz w:val="21"/>
        </w:rPr>
        <w:t xml:space="preserve"> tools.</w:t>
      </w:r>
    </w:p>
    <w:p>
      <w:pPr>
        <w:pStyle w:val="ListBullet"/>
        <w:spacing w:after="40" w:line="278" w:lineRule="auto"/>
        <w:ind w:left="397"/>
      </w:pPr>
      <w:r>
        <w:rPr>
          <w:rFonts w:ascii="Consolas" w:hAnsi="Consolas" w:cs="Consolas"/>
          <w:b w:val="0"/>
          <w:i w:val="0"/>
          <w:color w:val="1F2A33"/>
          <w:sz w:val="18"/>
          <w:shd w:val="clear" w:color="auto" w:fill="F0F2F5"/>
        </w:rPr>
        <w:t>Filter</w:t>
      </w:r>
      <w:r>
        <w:rPr>
          <w:rFonts w:ascii="Georgia" w:hAnsi="Georgia" w:cs="Georgia"/>
          <w:b w:val="0"/>
          <w:i w:val="0"/>
          <w:color w:val="171A1F"/>
          <w:sz w:val="21"/>
        </w:rPr>
        <w:t xml:space="preserve"> menu — bulk operations (rename, scale everything).</w:t>
      </w:r>
    </w:p>
    <w:p>
      <w:pPr>
        <w:pStyle w:val="ListBullet"/>
        <w:spacing w:after="40" w:line="278" w:lineRule="auto"/>
        <w:ind w:left="397"/>
      </w:pPr>
      <w:r>
        <w:rPr>
          <w:rFonts w:ascii="Consolas" w:hAnsi="Consolas" w:cs="Consolas"/>
          <w:b w:val="0"/>
          <w:i w:val="0"/>
          <w:color w:val="1F2A33"/>
          <w:sz w:val="18"/>
          <w:shd w:val="clear" w:color="auto" w:fill="F0F2F5"/>
        </w:rPr>
        <w:t>View &gt; Screenshot Model</w:t>
      </w:r>
      <w:r>
        <w:rPr>
          <w:rFonts w:ascii="Georgia" w:hAnsi="Georgia" w:cs="Georgia"/>
          <w:b w:val="0"/>
          <w:i w:val="0"/>
          <w:color w:val="171A1F"/>
          <w:sz w:val="21"/>
        </w:rPr>
        <w:t xml:space="preserve"> — quick render, useful for a pack icon.</w:t>
      </w:r>
    </w:p>
    <w:p>
      <w:pPr>
        <w:pStyle w:val="ListBullet"/>
        <w:spacing w:after="40" w:line="278" w:lineRule="auto"/>
        <w:ind w:left="397"/>
      </w:pPr>
      <w:r>
        <w:rPr>
          <w:rFonts w:ascii="Consolas" w:hAnsi="Consolas" w:cs="Consolas"/>
          <w:b w:val="0"/>
          <w:i w:val="0"/>
          <w:color w:val="1F2A33"/>
          <w:sz w:val="18"/>
          <w:shd w:val="clear" w:color="auto" w:fill="F0F2F5"/>
        </w:rPr>
        <w:t>Tools &gt; Validate</w:t>
      </w:r>
      <w:r>
        <w:rPr>
          <w:rFonts w:ascii="Georgia" w:hAnsi="Georgia" w:cs="Georgia"/>
          <w:b w:val="0"/>
          <w:i w:val="0"/>
          <w:color w:val="171A1F"/>
          <w:sz w:val="21"/>
        </w:rPr>
        <w:t xml:space="preserve"> / the plugin-provided validators — catch UV overlaps and out-of-bounds cubes.</w:t>
      </w:r>
    </w:p>
    <w:p>
      <w:pPr>
        <w:pStyle w:val="ListBullet"/>
        <w:spacing w:after="40" w:line="278" w:lineRule="auto"/>
        <w:ind w:left="397"/>
      </w:pPr>
      <w:r>
        <w:rPr>
          <w:rFonts w:ascii="Consolas" w:hAnsi="Consolas" w:cs="Consolas"/>
          <w:b w:val="0"/>
          <w:i w:val="0"/>
          <w:color w:val="1F2A33"/>
          <w:sz w:val="18"/>
          <w:shd w:val="clear" w:color="auto" w:fill="F0F2F5"/>
        </w:rPr>
        <w:t>Help &gt; Developer Tools</w:t>
      </w:r>
      <w:r>
        <w:rPr>
          <w:rFonts w:ascii="Georgia" w:hAnsi="Georgia" w:cs="Georgia"/>
          <w:b w:val="0"/>
          <w:i w:val="0"/>
          <w:color w:val="171A1F"/>
          <w:sz w:val="21"/>
        </w:rPr>
        <w:t xml:space="preserve"> — a browser console; occasionally shows the real reason an export failed.</w:t>
      </w:r>
    </w:p>
    <w:p>
      <w:pPr>
        <w:spacing w:after="140" w:line="293" w:lineRule="auto"/>
      </w:pPr>
      <w:r>
        <w:rPr>
          <w:rFonts w:ascii="Georgia" w:hAnsi="Georgia" w:cs="Georgia"/>
          <w:b/>
          <w:i w:val="0"/>
          <w:color w:val="171A1F"/>
          <w:sz w:val="21"/>
        </w:rPr>
        <w:t>Paint mode specifics.</w:t>
      </w:r>
      <w:r>
        <w:rPr>
          <w:rFonts w:ascii="Georgia" w:hAnsi="Georgia" w:cs="Georgia"/>
          <w:b w:val="0"/>
          <w:i w:val="0"/>
          <w:color w:val="171A1F"/>
          <w:sz w:val="21"/>
        </w:rPr>
        <w:t xml:space="preserve"> Select a texture in the Textures panel first — painting does nothing without one. The </w:t>
      </w:r>
      <w:r>
        <w:rPr>
          <w:rFonts w:ascii="Georgia" w:hAnsi="Georgia" w:cs="Georgia"/>
          <w:b/>
          <w:i w:val="0"/>
          <w:color w:val="171A1F"/>
          <w:sz w:val="21"/>
        </w:rPr>
        <w:t>Texture Editor</w:t>
      </w:r>
      <w:r>
        <w:rPr>
          <w:rFonts w:ascii="Georgia" w:hAnsi="Georgia" w:cs="Georgia"/>
          <w:b w:val="0"/>
          <w:i w:val="0"/>
          <w:color w:val="171A1F"/>
          <w:sz w:val="21"/>
        </w:rPr>
        <w:t xml:space="preserve"> (a flat 2D view of the texture) can be opened by double-clicking the texture, and you can paint in either the 2D or 3D view; they are the same image. Under the brush tool's settings: </w:t>
      </w:r>
      <w:r>
        <w:rPr>
          <w:rFonts w:ascii="Georgia" w:hAnsi="Georgia" w:cs="Georgia"/>
          <w:b/>
          <w:i w:val="0"/>
          <w:color w:val="171A1F"/>
          <w:sz w:val="21"/>
        </w:rPr>
        <w:t>Size</w:t>
      </w:r>
      <w:r>
        <w:rPr>
          <w:rFonts w:ascii="Georgia" w:hAnsi="Georgia" w:cs="Georgia"/>
          <w:b w:val="0"/>
          <w:i w:val="0"/>
          <w:color w:val="171A1F"/>
          <w:sz w:val="21"/>
        </w:rPr>
        <w:t xml:space="preserve">, </w:t>
      </w:r>
      <w:r>
        <w:rPr>
          <w:rFonts w:ascii="Georgia" w:hAnsi="Georgia" w:cs="Georgia"/>
          <w:b/>
          <w:i w:val="0"/>
          <w:color w:val="171A1F"/>
          <w:sz w:val="21"/>
        </w:rPr>
        <w:t>Opacity</w:t>
      </w:r>
      <w:r>
        <w:rPr>
          <w:rFonts w:ascii="Georgia" w:hAnsi="Georgia" w:cs="Georgia"/>
          <w:b w:val="0"/>
          <w:i w:val="0"/>
          <w:color w:val="171A1F"/>
          <w:sz w:val="21"/>
        </w:rPr>
        <w:t xml:space="preserve">, </w:t>
      </w:r>
      <w:r>
        <w:rPr>
          <w:rFonts w:ascii="Georgia" w:hAnsi="Georgia" w:cs="Georgia"/>
          <w:b/>
          <w:i w:val="0"/>
          <w:color w:val="171A1F"/>
          <w:sz w:val="21"/>
        </w:rPr>
        <w:t>Softness</w:t>
      </w:r>
      <w:r>
        <w:rPr>
          <w:rFonts w:ascii="Georgia" w:hAnsi="Georgia" w:cs="Georgia"/>
          <w:b w:val="0"/>
          <w:i w:val="0"/>
          <w:color w:val="171A1F"/>
          <w:sz w:val="21"/>
        </w:rPr>
        <w:t xml:space="preserve"> (keep at 0 for crisp pixels), </w:t>
      </w:r>
      <w:r>
        <w:rPr>
          <w:rFonts w:ascii="Georgia" w:hAnsi="Georgia" w:cs="Georgia"/>
          <w:b/>
          <w:i w:val="0"/>
          <w:color w:val="171A1F"/>
          <w:sz w:val="21"/>
        </w:rPr>
        <w:t>Blend mode</w:t>
      </w:r>
      <w:r>
        <w:rPr>
          <w:rFonts w:ascii="Georgia" w:hAnsi="Georgia" w:cs="Georgia"/>
          <w:b w:val="0"/>
          <w:i w:val="0"/>
          <w:color w:val="171A1F"/>
          <w:sz w:val="21"/>
        </w:rPr>
        <w:t xml:space="preserve">, and </w:t>
      </w:r>
      <w:r>
        <w:rPr>
          <w:rFonts w:ascii="Georgia" w:hAnsi="Georgia" w:cs="Georgia"/>
          <w:b/>
          <w:i w:val="0"/>
          <w:color w:val="171A1F"/>
          <w:sz w:val="21"/>
        </w:rPr>
        <w:t>Mirror painting</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Animate mode specifics.</w:t>
      </w:r>
      <w:r>
        <w:rPr>
          <w:rFonts w:ascii="Georgia" w:hAnsi="Georgia" w:cs="Georgia"/>
          <w:b w:val="0"/>
          <w:i w:val="0"/>
          <w:color w:val="171A1F"/>
          <w:sz w:val="21"/>
        </w:rPr>
        <w:t xml:space="preserve"> Covered fully in the Coding section, but for navigation: the </w:t>
      </w:r>
      <w:r>
        <w:rPr>
          <w:rFonts w:ascii="Georgia" w:hAnsi="Georgia" w:cs="Georgia"/>
          <w:b/>
          <w:i w:val="0"/>
          <w:color w:val="171A1F"/>
          <w:sz w:val="21"/>
        </w:rPr>
        <w:t>Animations panel</w:t>
      </w:r>
      <w:r>
        <w:rPr>
          <w:rFonts w:ascii="Georgia" w:hAnsi="Georgia" w:cs="Georgia"/>
          <w:b w:val="0"/>
          <w:i w:val="0"/>
          <w:color w:val="171A1F"/>
          <w:sz w:val="21"/>
        </w:rPr>
        <w:t xml:space="preserve"> (left) lists animations; the </w:t>
      </w:r>
      <w:r>
        <w:rPr>
          <w:rFonts w:ascii="Georgia" w:hAnsi="Georgia" w:cs="Georgia"/>
          <w:b/>
          <w:i w:val="0"/>
          <w:color w:val="171A1F"/>
          <w:sz w:val="21"/>
        </w:rPr>
        <w:t>+</w:t>
      </w:r>
      <w:r>
        <w:rPr>
          <w:rFonts w:ascii="Georgia" w:hAnsi="Georgia" w:cs="Georgia"/>
          <w:b w:val="0"/>
          <w:i w:val="0"/>
          <w:color w:val="171A1F"/>
          <w:sz w:val="21"/>
        </w:rPr>
        <w:t xml:space="preserve"> button creates one and asks for a name such as </w:t>
      </w:r>
      <w:r>
        <w:rPr>
          <w:rFonts w:ascii="Consolas" w:hAnsi="Consolas" w:cs="Consolas"/>
          <w:b w:val="0"/>
          <w:i w:val="0"/>
          <w:color w:val="1F2A33"/>
          <w:sz w:val="18"/>
          <w:shd w:val="clear" w:color="auto" w:fill="F0F2F5"/>
        </w:rPr>
        <w:t>animation.frost_wraith.walk</w:t>
      </w:r>
      <w:r>
        <w:rPr>
          <w:rFonts w:ascii="Georgia" w:hAnsi="Georgia" w:cs="Georgia"/>
          <w:b w:val="0"/>
          <w:i w:val="0"/>
          <w:color w:val="171A1F"/>
          <w:sz w:val="21"/>
        </w:rPr>
        <w:t xml:space="preserve">. The </w:t>
      </w:r>
      <w:r>
        <w:rPr>
          <w:rFonts w:ascii="Georgia" w:hAnsi="Georgia" w:cs="Georgia"/>
          <w:b/>
          <w:i w:val="0"/>
          <w:color w:val="171A1F"/>
          <w:sz w:val="21"/>
        </w:rPr>
        <w:t>Timeline</w:t>
      </w:r>
      <w:r>
        <w:rPr>
          <w:rFonts w:ascii="Georgia" w:hAnsi="Georgia" w:cs="Georgia"/>
          <w:b w:val="0"/>
          <w:i w:val="0"/>
          <w:color w:val="171A1F"/>
          <w:sz w:val="21"/>
        </w:rPr>
        <w:t xml:space="preserve"> at the bottom holds </w:t>
      </w:r>
      <w:r>
        <w:rPr>
          <w:rFonts w:ascii="Georgia" w:hAnsi="Georgia" w:cs="Georgia"/>
          <w:b/>
          <w:i w:val="0"/>
          <w:color w:val="171A1F"/>
          <w:sz w:val="21"/>
        </w:rPr>
        <w:t>keyframes</w:t>
      </w:r>
      <w:r>
        <w:rPr>
          <w:rFonts w:ascii="Georgia" w:hAnsi="Georgia" w:cs="Georgia"/>
          <w:b w:val="0"/>
          <w:i w:val="0"/>
          <w:color w:val="171A1F"/>
          <w:sz w:val="21"/>
        </w:rPr>
        <w:t xml:space="preserve">. Selecting a bone in the Outliner then changing Rotation/Position/Scale creates a keyframe at the playhead. Right-click a keyframe for </w:t>
      </w:r>
      <w:r>
        <w:rPr>
          <w:rFonts w:ascii="Georgia" w:hAnsi="Georgia" w:cs="Georgia"/>
          <w:b/>
          <w:i w:val="0"/>
          <w:color w:val="171A1F"/>
          <w:sz w:val="21"/>
        </w:rPr>
        <w:t>Interpolation</w:t>
      </w:r>
      <w:r>
        <w:rPr>
          <w:rFonts w:ascii="Georgia" w:hAnsi="Georgia" w:cs="Georgia"/>
          <w:b w:val="0"/>
          <w:i w:val="0"/>
          <w:color w:val="171A1F"/>
          <w:sz w:val="21"/>
        </w:rPr>
        <w:t xml:space="preserve"> (Linear / Catmull-Rom / Step) and for </w:t>
      </w:r>
      <w:r>
        <w:rPr>
          <w:rFonts w:ascii="Georgia" w:hAnsi="Georgia" w:cs="Georgia"/>
          <w:b/>
          <w:i w:val="0"/>
          <w:color w:val="171A1F"/>
          <w:sz w:val="21"/>
        </w:rPr>
        <w:t>Molang</w:t>
      </w:r>
      <w:r>
        <w:rPr>
          <w:rFonts w:ascii="Georgia" w:hAnsi="Georgia" w:cs="Georgia"/>
          <w:b w:val="0"/>
          <w:i w:val="0"/>
          <w:color w:val="171A1F"/>
          <w:sz w:val="21"/>
        </w:rPr>
        <w:t xml:space="preserve"> expression entry. The </w:t>
      </w:r>
      <w:r>
        <w:rPr>
          <w:rFonts w:ascii="Georgia" w:hAnsi="Georgia" w:cs="Georgia"/>
          <w:b/>
          <w:i w:val="0"/>
          <w:color w:val="171A1F"/>
          <w:sz w:val="21"/>
        </w:rPr>
        <w:t>Loop</w:t>
      </w:r>
      <w:r>
        <w:rPr>
          <w:rFonts w:ascii="Georgia" w:hAnsi="Georgia" w:cs="Georgia"/>
          <w:b w:val="0"/>
          <w:i w:val="0"/>
          <w:color w:val="171A1F"/>
          <w:sz w:val="21"/>
        </w:rPr>
        <w:t xml:space="preserve"> button on the animations panel sets </w:t>
      </w:r>
      <w:r>
        <w:rPr>
          <w:rFonts w:ascii="Consolas" w:hAnsi="Consolas" w:cs="Consolas"/>
          <w:b w:val="0"/>
          <w:i w:val="0"/>
          <w:color w:val="1F2A33"/>
          <w:sz w:val="18"/>
          <w:shd w:val="clear" w:color="auto" w:fill="F0F2F5"/>
        </w:rPr>
        <w:t>loop: true</w:t>
      </w:r>
      <w:r>
        <w:rPr>
          <w:rFonts w:ascii="Georgia" w:hAnsi="Georgia" w:cs="Georgia"/>
          <w:b w:val="0"/>
          <w:i w:val="0"/>
          <w:color w:val="171A1F"/>
          <w:sz w:val="21"/>
        </w:rPr>
        <w:t xml:space="preserve">. </w:t>
      </w:r>
      <w:r>
        <w:rPr>
          <w:rFonts w:ascii="Georgia" w:hAnsi="Georgia" w:cs="Georgia"/>
          <w:b/>
          <w:i w:val="0"/>
          <w:color w:val="171A1F"/>
          <w:sz w:val="21"/>
        </w:rPr>
        <w:t>Animation length</w:t>
      </w:r>
      <w:r>
        <w:rPr>
          <w:rFonts w:ascii="Georgia" w:hAnsi="Georgia" w:cs="Georgia"/>
          <w:b w:val="0"/>
          <w:i w:val="0"/>
          <w:color w:val="171A1F"/>
          <w:sz w:val="21"/>
        </w:rPr>
        <w:t xml:space="preserve"> is the number in the top-right of the timeline.</w:t>
      </w:r>
    </w:p>
    <w:p>
      <w:pPr>
        <w:spacing w:before="240" w:after="80"/>
        <w:keepNext/>
        <w:outlineLvl w:val="2"/>
      </w:pPr>
      <w:r>
        <w:rPr>
          <w:rFonts w:ascii="Consolas" w:hAnsi="Consolas" w:cs="Consolas"/>
          <w:b/>
          <w:color w:val="6B7280"/>
          <w:sz w:val="17"/>
        </w:rPr>
        <w:t xml:space="preserve">2.3.2  </w:t>
      </w:r>
      <w:r>
        <w:rPr>
          <w:rFonts w:ascii="Segoe UI" w:hAnsi="Segoe UI" w:cs="Segoe UI"/>
          <w:b/>
          <w:i w:val="0"/>
          <w:color w:val="171A1F"/>
          <w:sz w:val="23"/>
        </w:rPr>
        <w:t>Navigating Visual Studio Code</w:t>
      </w:r>
    </w:p>
    <w:p>
      <w:pPr>
        <w:spacing w:after="140" w:line="293" w:lineRule="auto"/>
      </w:pPr>
      <w:r>
        <w:rPr>
          <w:rFonts w:ascii="Georgia" w:hAnsi="Georgia" w:cs="Georgia"/>
          <w:b/>
          <w:i w:val="0"/>
          <w:color w:val="171A1F"/>
          <w:sz w:val="21"/>
        </w:rPr>
        <w:t>Opening your project.</w:t>
      </w:r>
      <w:r>
        <w:rPr>
          <w:rFonts w:ascii="Georgia" w:hAnsi="Georgia" w:cs="Georgia"/>
          <w:b w:val="0"/>
          <w:i w:val="0"/>
          <w:color w:val="171A1F"/>
          <w:sz w:val="21"/>
        </w:rPr>
        <w:t xml:space="preserve"> Always use </w:t>
      </w:r>
      <w:r>
        <w:rPr>
          <w:rFonts w:ascii="Consolas" w:hAnsi="Consolas" w:cs="Consolas"/>
          <w:b w:val="0"/>
          <w:i w:val="0"/>
          <w:color w:val="1F2A33"/>
          <w:sz w:val="18"/>
          <w:shd w:val="clear" w:color="auto" w:fill="F0F2F5"/>
        </w:rPr>
        <w:t>File &gt; Open Folder</w:t>
      </w:r>
      <w:r>
        <w:rPr>
          <w:rFonts w:ascii="Georgia" w:hAnsi="Georgia" w:cs="Georgia"/>
          <w:b w:val="0"/>
          <w:i w:val="0"/>
          <w:color w:val="171A1F"/>
          <w:sz w:val="21"/>
        </w:rPr>
        <w:t xml:space="preserve"> and choose the folder containing </w:t>
      </w:r>
      <w:r>
        <w:rPr>
          <w:rFonts w:ascii="Georgia" w:hAnsi="Georgia" w:cs="Georgia"/>
          <w:b w:val="0"/>
          <w:i/>
          <w:color w:val="171A1F"/>
          <w:sz w:val="21"/>
        </w:rPr>
        <w:t>both</w:t>
      </w:r>
      <w:r>
        <w:rPr>
          <w:rFonts w:ascii="Georgia" w:hAnsi="Georgia" w:cs="Georgia"/>
          <w:b w:val="0"/>
          <w:i w:val="0"/>
          <w:color w:val="171A1F"/>
          <w:sz w:val="21"/>
        </w:rPr>
        <w:t xml:space="preserve"> your BP and RP. Opening single files loses you the search, the file tree, and half the extension features. (With the context-menu option enabled, right-click the folder in Explorer → </w:t>
      </w:r>
      <w:r>
        <w:rPr>
          <w:rFonts w:ascii="Georgia" w:hAnsi="Georgia" w:cs="Georgia"/>
          <w:b/>
          <w:i w:val="0"/>
          <w:color w:val="171A1F"/>
          <w:sz w:val="21"/>
        </w:rPr>
        <w:t>Open with Code</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The layout</w:t>
      </w:r>
    </w:p>
    <w:p>
      <w:pPr>
        <w:pStyle w:val="ListBullet"/>
        <w:spacing w:after="40" w:line="278" w:lineRule="auto"/>
        <w:ind w:left="397"/>
      </w:pPr>
      <w:r>
        <w:rPr>
          <w:rFonts w:ascii="Georgia" w:hAnsi="Georgia" w:cs="Georgia"/>
          <w:b/>
          <w:i w:val="0"/>
          <w:color w:val="171A1F"/>
          <w:sz w:val="21"/>
        </w:rPr>
        <w:t>Activity bar (far left)</w:t>
      </w:r>
      <w:r>
        <w:rPr>
          <w:rFonts w:ascii="Georgia" w:hAnsi="Georgia" w:cs="Georgia"/>
          <w:b w:val="0"/>
          <w:i w:val="0"/>
          <w:color w:val="171A1F"/>
          <w:sz w:val="21"/>
        </w:rPr>
        <w:t xml:space="preserve"> — five icons:</w:t>
      </w:r>
    </w:p>
    <w:p>
      <w:pPr>
        <w:pStyle w:val="ListBullet"/>
        <w:spacing w:after="40" w:line="278" w:lineRule="auto"/>
        <w:ind w:left="709"/>
      </w:pPr>
      <w:r>
        <w:rPr>
          <w:rFonts w:ascii="Georgia" w:hAnsi="Georgia" w:cs="Georgia"/>
          <w:b/>
          <w:i w:val="0"/>
          <w:color w:val="171A1F"/>
          <w:sz w:val="21"/>
        </w:rPr>
        <w:t>Explorer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Ctrl+Shift+E</w:t>
      </w:r>
      <w:r>
        <w:rPr>
          <w:rFonts w:ascii="Georgia" w:hAnsi="Georgia" w:cs="Georgia"/>
          <w:b w:val="0"/>
          <w:i w:val="0"/>
          <w:color w:val="171A1F"/>
          <w:sz w:val="21"/>
        </w:rPr>
        <w:t>) — the file tree of your project.</w:t>
      </w:r>
    </w:p>
    <w:p>
      <w:pPr>
        <w:pStyle w:val="ListBullet"/>
        <w:spacing w:after="40" w:line="278" w:lineRule="auto"/>
        <w:ind w:left="709"/>
      </w:pPr>
      <w:r>
        <w:rPr>
          <w:rFonts w:ascii="Georgia" w:hAnsi="Georgia" w:cs="Georgia"/>
          <w:b/>
          <w:i w:val="0"/>
          <w:color w:val="171A1F"/>
          <w:sz w:val="21"/>
        </w:rPr>
        <w:t>Search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Ctrl+Shift+F</w:t>
      </w:r>
      <w:r>
        <w:rPr>
          <w:rFonts w:ascii="Georgia" w:hAnsi="Georgia" w:cs="Georgia"/>
          <w:b w:val="0"/>
          <w:i w:val="0"/>
          <w:color w:val="171A1F"/>
          <w:sz w:val="21"/>
        </w:rPr>
        <w:t>) — search across every file. Essential for finding every place an identifier is used.</w:t>
      </w:r>
    </w:p>
    <w:p>
      <w:pPr>
        <w:pStyle w:val="ListBullet"/>
        <w:spacing w:after="40" w:line="278" w:lineRule="auto"/>
        <w:ind w:left="709"/>
      </w:pPr>
      <w:r>
        <w:rPr>
          <w:rFonts w:ascii="Georgia" w:hAnsi="Georgia" w:cs="Georgia"/>
          <w:b/>
          <w:i w:val="0"/>
          <w:color w:val="171A1F"/>
          <w:sz w:val="21"/>
        </w:rPr>
        <w:t>Source Control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Ctrl+Shift+G</w:t>
      </w:r>
      <w:r>
        <w:rPr>
          <w:rFonts w:ascii="Georgia" w:hAnsi="Georgia" w:cs="Georgia"/>
          <w:b w:val="0"/>
          <w:i w:val="0"/>
          <w:color w:val="171A1F"/>
          <w:sz w:val="21"/>
        </w:rPr>
        <w:t>) — Git, if you use it.</w:t>
      </w:r>
    </w:p>
    <w:p>
      <w:pPr>
        <w:pStyle w:val="ListBullet"/>
        <w:spacing w:after="40" w:line="278" w:lineRule="auto"/>
        <w:ind w:left="709"/>
      </w:pPr>
      <w:r>
        <w:rPr>
          <w:rFonts w:ascii="Georgia" w:hAnsi="Georgia" w:cs="Georgia"/>
          <w:b/>
          <w:i w:val="0"/>
          <w:color w:val="171A1F"/>
          <w:sz w:val="21"/>
        </w:rPr>
        <w:t>Run and Debug</w:t>
      </w:r>
      <w:r>
        <w:rPr>
          <w:rFonts w:ascii="Georgia" w:hAnsi="Georgia" w:cs="Georgia"/>
          <w:b w:val="0"/>
          <w:i w:val="0"/>
          <w:color w:val="171A1F"/>
          <w:sz w:val="21"/>
        </w:rPr>
        <w:t xml:space="preserve"> — not used for add-ons.</w:t>
      </w:r>
    </w:p>
    <w:p>
      <w:pPr>
        <w:pStyle w:val="ListBullet"/>
        <w:spacing w:after="40" w:line="278" w:lineRule="auto"/>
        <w:ind w:left="709"/>
      </w:pPr>
      <w:r>
        <w:rPr>
          <w:rFonts w:ascii="Georgia" w:hAnsi="Georgia" w:cs="Georgia"/>
          <w:b/>
          <w:i w:val="0"/>
          <w:color w:val="171A1F"/>
          <w:sz w:val="21"/>
        </w:rPr>
        <w:t>Extensions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Ctrl+Shift+X</w:t>
      </w:r>
      <w:r>
        <w:rPr>
          <w:rFonts w:ascii="Georgia" w:hAnsi="Georgia" w:cs="Georgia"/>
          <w:b w:val="0"/>
          <w:i w:val="0"/>
          <w:color w:val="171A1F"/>
          <w:sz w:val="21"/>
        </w:rPr>
        <w:t>) — install/manage extensions.</w:t>
      </w:r>
    </w:p>
    <w:p>
      <w:pPr>
        <w:pStyle w:val="ListBullet"/>
        <w:spacing w:after="40" w:line="278" w:lineRule="auto"/>
        <w:ind w:left="397"/>
      </w:pPr>
      <w:r>
        <w:rPr>
          <w:rFonts w:ascii="Georgia" w:hAnsi="Georgia" w:cs="Georgia"/>
          <w:b/>
          <w:i w:val="0"/>
          <w:color w:val="171A1F"/>
          <w:sz w:val="21"/>
        </w:rPr>
        <w:t>Side bar</w:t>
      </w:r>
      <w:r>
        <w:rPr>
          <w:rFonts w:ascii="Georgia" w:hAnsi="Georgia" w:cs="Georgia"/>
          <w:b w:val="0"/>
          <w:i w:val="0"/>
          <w:color w:val="171A1F"/>
          <w:sz w:val="21"/>
        </w:rPr>
        <w:t xml:space="preserve"> — contents of whichever activity-bar icon is selected.</w:t>
      </w:r>
    </w:p>
    <w:p>
      <w:pPr>
        <w:pStyle w:val="ListBullet"/>
        <w:spacing w:after="40" w:line="278" w:lineRule="auto"/>
        <w:ind w:left="397"/>
      </w:pPr>
      <w:r>
        <w:rPr>
          <w:rFonts w:ascii="Georgia" w:hAnsi="Georgia" w:cs="Georgia"/>
          <w:b/>
          <w:i w:val="0"/>
          <w:color w:val="171A1F"/>
          <w:sz w:val="21"/>
        </w:rPr>
        <w:t>Editor area</w:t>
      </w:r>
      <w:r>
        <w:rPr>
          <w:rFonts w:ascii="Georgia" w:hAnsi="Georgia" w:cs="Georgia"/>
          <w:b w:val="0"/>
          <w:i w:val="0"/>
          <w:color w:val="171A1F"/>
          <w:sz w:val="21"/>
        </w:rPr>
        <w:t xml:space="preserve"> — your open files as tabs. Drag a tab to the right edge to split the view: hugely useful for keeping the BP entity file and the RP entity file side by side.</w:t>
      </w:r>
    </w:p>
    <w:p>
      <w:pPr>
        <w:pStyle w:val="ListBullet"/>
        <w:spacing w:after="40" w:line="278" w:lineRule="auto"/>
        <w:ind w:left="397"/>
      </w:pPr>
      <w:r>
        <w:rPr>
          <w:rFonts w:ascii="Georgia" w:hAnsi="Georgia" w:cs="Georgia"/>
          <w:b/>
          <w:i w:val="0"/>
          <w:color w:val="171A1F"/>
          <w:sz w:val="21"/>
        </w:rPr>
        <w:t xml:space="preserve">Panel (bottom, </w:t>
      </w:r>
      <w:r>
        <w:rPr>
          <w:rFonts w:ascii="Consolas" w:hAnsi="Consolas" w:cs="Consolas"/>
          <w:b/>
          <w:i w:val="0"/>
          <w:color w:val="1F2A33"/>
          <w:sz w:val="18"/>
          <w:shd w:val="clear" w:color="auto" w:fill="F0F2F5"/>
        </w:rPr>
        <w:t>Ctrl+</w:t>
      </w:r>
      <w:r>
        <w:rPr>
          <w:rFonts w:ascii="Consolas" w:hAnsi="Consolas" w:cs="Consolas"/>
          <w:b/>
          <w:i w:val="0"/>
          <w:color w:val="1F2A33"/>
          <w:sz w:val="18"/>
          <w:shd w:val="clear" w:color="auto" w:fill="F0F2F5"/>
        </w:rPr>
        <w:t xml:space="preserve"> </w:t>
      </w:r>
      <w:r>
        <w:rPr>
          <w:rFonts w:ascii="Georgia" w:hAnsi="Georgia" w:cs="Georgia"/>
          <w:b/>
          <w:i w:val="0"/>
          <w:color w:val="171A1F"/>
          <w:sz w:val="21"/>
        </w:rPr>
        <w:t>)</w:t>
      </w:r>
      <w:r>
        <w:rPr>
          <w:rFonts w:ascii="Georgia" w:hAnsi="Georgia" w:cs="Georgia"/>
          <w:b w:val="0"/>
          <w:i w:val="0"/>
          <w:color w:val="171A1F"/>
          <w:sz w:val="21"/>
        </w:rPr>
        <w:t xml:space="preserve"> — </w:t>
      </w:r>
      <w:r>
        <w:rPr>
          <w:rFonts w:ascii="Georgia" w:hAnsi="Georgia" w:cs="Georgia"/>
          <w:b/>
          <w:i w:val="0"/>
          <w:color w:val="171A1F"/>
          <w:sz w:val="21"/>
        </w:rPr>
        <w:t>Problems</w:t>
      </w:r>
      <w:r>
        <w:rPr>
          <w:rFonts w:ascii="Georgia" w:hAnsi="Georgia" w:cs="Georgia"/>
          <w:b w:val="0"/>
          <w:i w:val="0"/>
          <w:color w:val="171A1F"/>
          <w:sz w:val="21"/>
        </w:rPr>
        <w:t xml:space="preserve">, </w:t>
      </w:r>
      <w:r>
        <w:rPr>
          <w:rFonts w:ascii="Georgia" w:hAnsi="Georgia" w:cs="Georgia"/>
          <w:b/>
          <w:i w:val="0"/>
          <w:color w:val="171A1F"/>
          <w:sz w:val="21"/>
        </w:rPr>
        <w:t>Output</w:t>
      </w:r>
      <w:r>
        <w:rPr>
          <w:rFonts w:ascii="Georgia" w:hAnsi="Georgia" w:cs="Georgia"/>
          <w:b w:val="0"/>
          <w:i w:val="0"/>
          <w:color w:val="171A1F"/>
          <w:sz w:val="21"/>
        </w:rPr>
        <w:t xml:space="preserve">, </w:t>
      </w:r>
      <w:r>
        <w:rPr>
          <w:rFonts w:ascii="Georgia" w:hAnsi="Georgia" w:cs="Georgia"/>
          <w:b/>
          <w:i w:val="0"/>
          <w:color w:val="171A1F"/>
          <w:sz w:val="21"/>
        </w:rPr>
        <w:t>Terminal</w:t>
      </w:r>
      <w:r>
        <w:rPr>
          <w:rFonts w:ascii="Georgia" w:hAnsi="Georgia" w:cs="Georgia"/>
          <w:b w:val="0"/>
          <w:i w:val="0"/>
          <w:color w:val="171A1F"/>
          <w:sz w:val="21"/>
        </w:rPr>
        <w:t xml:space="preserve">. The </w:t>
      </w:r>
      <w:r>
        <w:rPr>
          <w:rFonts w:ascii="Georgia" w:hAnsi="Georgia" w:cs="Georgia"/>
          <w:b/>
          <w:i w:val="0"/>
          <w:color w:val="171A1F"/>
          <w:sz w:val="21"/>
        </w:rPr>
        <w:t>Problems</w:t>
      </w:r>
      <w:r>
        <w:rPr>
          <w:rFonts w:ascii="Georgia" w:hAnsi="Georgia" w:cs="Georgia"/>
          <w:b w:val="0"/>
          <w:i w:val="0"/>
          <w:color w:val="171A1F"/>
          <w:sz w:val="21"/>
        </w:rPr>
        <w:t xml:space="preserve"> tab lists every JSON error the extension has found, across all files. Check it before every test.</w:t>
      </w:r>
    </w:p>
    <w:p>
      <w:pPr>
        <w:pStyle w:val="ListBullet"/>
        <w:spacing w:after="40" w:line="278" w:lineRule="auto"/>
        <w:ind w:left="397"/>
      </w:pPr>
      <w:r>
        <w:rPr>
          <w:rFonts w:ascii="Georgia" w:hAnsi="Georgia" w:cs="Georgia"/>
          <w:b/>
          <w:i w:val="0"/>
          <w:color w:val="171A1F"/>
          <w:sz w:val="21"/>
        </w:rPr>
        <w:t>Status bar (bottom)</w:t>
      </w:r>
      <w:r>
        <w:rPr>
          <w:rFonts w:ascii="Georgia" w:hAnsi="Georgia" w:cs="Georgia"/>
          <w:b w:val="0"/>
          <w:i w:val="0"/>
          <w:color w:val="171A1F"/>
          <w:sz w:val="21"/>
        </w:rPr>
        <w:t xml:space="preserve"> — line/column, indentation setting, encoding, and the </w:t>
      </w:r>
      <w:r>
        <w:rPr>
          <w:rFonts w:ascii="Georgia" w:hAnsi="Georgia" w:cs="Georgia"/>
          <w:b/>
          <w:i w:val="0"/>
          <w:color w:val="171A1F"/>
          <w:sz w:val="21"/>
        </w:rPr>
        <w:t>language mode</w:t>
      </w:r>
      <w:r>
        <w:rPr>
          <w:rFonts w:ascii="Georgia" w:hAnsi="Georgia" w:cs="Georgia"/>
          <w:b w:val="0"/>
          <w:i w:val="0"/>
          <w:color w:val="171A1F"/>
          <w:sz w:val="21"/>
        </w:rPr>
        <w:t xml:space="preserve"> (should say </w:t>
      </w:r>
      <w:r>
        <w:rPr>
          <w:rFonts w:ascii="Consolas" w:hAnsi="Consolas" w:cs="Consolas"/>
          <w:b w:val="0"/>
          <w:i w:val="0"/>
          <w:color w:val="1F2A33"/>
          <w:sz w:val="18"/>
          <w:shd w:val="clear" w:color="auto" w:fill="F0F2F5"/>
        </w:rPr>
        <w:t>JSON</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JSON with Comments</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Settings that matter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Ctrl+,</w:t>
      </w:r>
      <w:r>
        <w:rPr>
          <w:rFonts w:ascii="Georgia" w:hAnsi="Georgia" w:cs="Georgia"/>
          <w:b w:val="0"/>
          <w:i w:val="0"/>
          <w:color w:val="171A1F"/>
          <w:sz w:val="21"/>
        </w:rPr>
        <w:t xml:space="preserve"> opens Settings; type the name in the search box):</w:t>
      </w:r>
    </w:p>
    <w:p>
      <w:pPr>
        <w:pStyle w:val="ListBullet"/>
        <w:spacing w:after="40" w:line="278" w:lineRule="auto"/>
        <w:ind w:left="397"/>
      </w:pPr>
      <w:r>
        <w:rPr>
          <w:rFonts w:ascii="Georgia" w:hAnsi="Georgia" w:cs="Georgia"/>
          <w:b/>
          <w:i w:val="0"/>
          <w:color w:val="171A1F"/>
          <w:sz w:val="21"/>
        </w:rPr>
        <w:t>Files: Auto Save</w:t>
      </w:r>
      <w:r>
        <w:rPr>
          <w:rFonts w:ascii="Georgia" w:hAnsi="Georgia" w:cs="Georgia"/>
          <w:b w:val="0"/>
          <w:i w:val="0"/>
          <w:color w:val="171A1F"/>
          <w:sz w:val="21"/>
        </w:rPr>
        <w:t xml:space="preserve"> → set to </w:t>
      </w:r>
      <w:r>
        <w:rPr>
          <w:rFonts w:ascii="Consolas" w:hAnsi="Consolas" w:cs="Consolas"/>
          <w:b w:val="0"/>
          <w:i w:val="0"/>
          <w:color w:val="1F2A33"/>
          <w:sz w:val="18"/>
          <w:shd w:val="clear" w:color="auto" w:fill="F0F2F5"/>
        </w:rPr>
        <w:t>afterDelay</w:t>
      </w:r>
      <w:r>
        <w:rPr>
          <w:rFonts w:ascii="Georgia" w:hAnsi="Georgia" w:cs="Georgia"/>
          <w:b w:val="0"/>
          <w:i w:val="0"/>
          <w:color w:val="171A1F"/>
          <w:sz w:val="21"/>
        </w:rPr>
        <w:t>. Minecraft reads files from disk, so an unsaved file is an untested file. This one setting prevents a whole class of "my change did nothing" confusion.</w:t>
      </w:r>
    </w:p>
    <w:p>
      <w:pPr>
        <w:pStyle w:val="ListBullet"/>
        <w:spacing w:after="40" w:line="278" w:lineRule="auto"/>
        <w:ind w:left="397"/>
      </w:pPr>
      <w:r>
        <w:rPr>
          <w:rFonts w:ascii="Georgia" w:hAnsi="Georgia" w:cs="Georgia"/>
          <w:b/>
          <w:i w:val="0"/>
          <w:color w:val="171A1F"/>
          <w:sz w:val="21"/>
        </w:rPr>
        <w:t>Editor: Tab Size</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2</w:t>
      </w:r>
      <w:r>
        <w:rPr>
          <w:rFonts w:ascii="Georgia" w:hAnsi="Georgia" w:cs="Georgia"/>
          <w:b w:val="0"/>
          <w:i w:val="0"/>
          <w:color w:val="171A1F"/>
          <w:sz w:val="21"/>
        </w:rPr>
        <w:t>. Bedrock JSON conventionally uses two spaces.</w:t>
      </w:r>
    </w:p>
    <w:p>
      <w:pPr>
        <w:pStyle w:val="ListBullet"/>
        <w:spacing w:after="40" w:line="278" w:lineRule="auto"/>
        <w:ind w:left="397"/>
      </w:pPr>
      <w:r>
        <w:rPr>
          <w:rFonts w:ascii="Georgia" w:hAnsi="Georgia" w:cs="Georgia"/>
          <w:b/>
          <w:i w:val="0"/>
          <w:color w:val="171A1F"/>
          <w:sz w:val="21"/>
        </w:rPr>
        <w:t>Editor: Format On Save</w:t>
      </w:r>
      <w:r>
        <w:rPr>
          <w:rFonts w:ascii="Georgia" w:hAnsi="Georgia" w:cs="Georgia"/>
          <w:b w:val="0"/>
          <w:i w:val="0"/>
          <w:color w:val="171A1F"/>
          <w:sz w:val="21"/>
        </w:rPr>
        <w:t xml:space="preserve"> → on. Keeps your JSON tidy automatically.</w:t>
      </w:r>
    </w:p>
    <w:p>
      <w:pPr>
        <w:pStyle w:val="ListBullet"/>
        <w:spacing w:after="40" w:line="278" w:lineRule="auto"/>
        <w:ind w:left="397"/>
      </w:pPr>
      <w:r>
        <w:rPr>
          <w:rFonts w:ascii="Georgia" w:hAnsi="Georgia" w:cs="Georgia"/>
          <w:b/>
          <w:i w:val="0"/>
          <w:color w:val="171A1F"/>
          <w:sz w:val="21"/>
        </w:rPr>
        <w:t>Editor: Word Wrap</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on</w:t>
      </w:r>
      <w:r>
        <w:rPr>
          <w:rFonts w:ascii="Georgia" w:hAnsi="Georgia" w:cs="Georgia"/>
          <w:b w:val="0"/>
          <w:i w:val="0"/>
          <w:color w:val="171A1F"/>
          <w:sz w:val="21"/>
        </w:rPr>
        <w:t xml:space="preserve"> if you dislike horizontal scrolling.</w:t>
      </w:r>
    </w:p>
    <w:p>
      <w:pPr>
        <w:pStyle w:val="ListBullet"/>
        <w:spacing w:after="40" w:line="278" w:lineRule="auto"/>
        <w:ind w:left="397"/>
      </w:pPr>
      <w:r>
        <w:rPr>
          <w:rFonts w:ascii="Georgia" w:hAnsi="Georgia" w:cs="Georgia"/>
          <w:b/>
          <w:i w:val="0"/>
          <w:color w:val="171A1F"/>
          <w:sz w:val="21"/>
        </w:rPr>
        <w:t>Files: Exclude</w:t>
      </w:r>
      <w:r>
        <w:rPr>
          <w:rFonts w:ascii="Georgia" w:hAnsi="Georgia" w:cs="Georgia"/>
          <w:b w:val="0"/>
          <w:i w:val="0"/>
          <w:color w:val="171A1F"/>
          <w:sz w:val="21"/>
        </w:rPr>
        <w:t xml:space="preserve"> → add patterns to hide clutter from the tree.</w:t>
      </w:r>
    </w:p>
    <w:p>
      <w:pPr>
        <w:pStyle w:val="ListBullet"/>
        <w:spacing w:after="40" w:line="278" w:lineRule="auto"/>
        <w:ind w:left="397"/>
      </w:pPr>
      <w:r>
        <w:rPr>
          <w:rFonts w:ascii="Georgia" w:hAnsi="Georgia" w:cs="Georgia"/>
          <w:b/>
          <w:i w:val="0"/>
          <w:color w:val="171A1F"/>
          <w:sz w:val="21"/>
        </w:rPr>
        <w:t>Explorer: Compact Folders</w:t>
      </w:r>
      <w:r>
        <w:rPr>
          <w:rFonts w:ascii="Georgia" w:hAnsi="Georgia" w:cs="Georgia"/>
          <w:b w:val="0"/>
          <w:i w:val="0"/>
          <w:color w:val="171A1F"/>
          <w:sz w:val="21"/>
        </w:rPr>
        <w:t xml:space="preserve"> → turn </w:t>
      </w:r>
      <w:r>
        <w:rPr>
          <w:rFonts w:ascii="Georgia" w:hAnsi="Georgia" w:cs="Georgia"/>
          <w:b/>
          <w:i w:val="0"/>
          <w:color w:val="171A1F"/>
          <w:sz w:val="21"/>
        </w:rPr>
        <w:t>off</w:t>
      </w:r>
      <w:r>
        <w:rPr>
          <w:rFonts w:ascii="Georgia" w:hAnsi="Georgia" w:cs="Georgia"/>
          <w:b w:val="0"/>
          <w:i w:val="0"/>
          <w:color w:val="171A1F"/>
          <w:sz w:val="21"/>
        </w:rPr>
        <w:t>. Bedrock has many single-child folders (</w:t>
      </w: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models/entity/</w:t>
      </w:r>
      <w:r>
        <w:rPr>
          <w:rFonts w:ascii="Georgia" w:hAnsi="Georgia" w:cs="Georgia"/>
          <w:b w:val="0"/>
          <w:i w:val="0"/>
          <w:color w:val="171A1F"/>
          <w:sz w:val="21"/>
        </w:rPr>
        <w:t>) and compacting them makes the tree confusing.</w:t>
      </w:r>
    </w:p>
    <w:p>
      <w:pPr>
        <w:spacing w:after="140" w:line="293" w:lineRule="auto"/>
      </w:pPr>
      <w:r>
        <w:rPr>
          <w:rFonts w:ascii="Georgia" w:hAnsi="Georgia" w:cs="Georgia"/>
          <w:b/>
          <w:i w:val="0"/>
          <w:color w:val="171A1F"/>
          <w:sz w:val="21"/>
        </w:rPr>
        <w:t>Commands you will use constantly</w:t>
      </w:r>
    </w:p>
    <w:p>
      <w:pPr>
        <w:pStyle w:val="ListBullet"/>
        <w:spacing w:after="40" w:line="278" w:lineRule="auto"/>
        <w:ind w:left="397"/>
      </w:pPr>
      <w:r>
        <w:rPr>
          <w:rFonts w:ascii="Consolas" w:hAnsi="Consolas" w:cs="Consolas"/>
          <w:b w:val="0"/>
          <w:i w:val="0"/>
          <w:color w:val="1F2A33"/>
          <w:sz w:val="18"/>
          <w:shd w:val="clear" w:color="auto" w:fill="F0F2F5"/>
        </w:rPr>
        <w:t>Ctrl+P</w:t>
      </w:r>
      <w:r>
        <w:rPr>
          <w:rFonts w:ascii="Georgia" w:hAnsi="Georgia" w:cs="Georgia"/>
          <w:b w:val="0"/>
          <w:i w:val="0"/>
          <w:color w:val="171A1F"/>
          <w:sz w:val="21"/>
        </w:rPr>
        <w:t xml:space="preserve"> — quick-open a file by typing part of its name.</w:t>
      </w:r>
    </w:p>
    <w:p>
      <w:pPr>
        <w:pStyle w:val="ListBullet"/>
        <w:spacing w:after="40" w:line="278" w:lineRule="auto"/>
        <w:ind w:left="397"/>
      </w:pPr>
      <w:r>
        <w:rPr>
          <w:rFonts w:ascii="Consolas" w:hAnsi="Consolas" w:cs="Consolas"/>
          <w:b w:val="0"/>
          <w:i w:val="0"/>
          <w:color w:val="1F2A33"/>
          <w:sz w:val="18"/>
          <w:shd w:val="clear" w:color="auto" w:fill="F0F2F5"/>
        </w:rPr>
        <w:t>Ctrl+Shift+P</w:t>
      </w:r>
      <w:r>
        <w:rPr>
          <w:rFonts w:ascii="Georgia" w:hAnsi="Georgia" w:cs="Georgia"/>
          <w:b w:val="0"/>
          <w:i w:val="0"/>
          <w:color w:val="171A1F"/>
          <w:sz w:val="21"/>
        </w:rPr>
        <w:t xml:space="preserve"> — the Command Palette; type </w:t>
      </w:r>
      <w:r>
        <w:rPr>
          <w:rFonts w:ascii="Consolas" w:hAnsi="Consolas" w:cs="Consolas"/>
          <w:b w:val="0"/>
          <w:i w:val="0"/>
          <w:color w:val="1F2A33"/>
          <w:sz w:val="18"/>
          <w:shd w:val="clear" w:color="auto" w:fill="F0F2F5"/>
        </w:rPr>
        <w:t>Format Document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Change Language Mode</w:t>
      </w:r>
      <w:r>
        <w:rPr>
          <w:rFonts w:ascii="Georgia" w:hAnsi="Georgia" w:cs="Georgia"/>
          <w:b w:val="0"/>
          <w:i w:val="0"/>
          <w:color w:val="171A1F"/>
          <w:sz w:val="21"/>
        </w:rPr>
        <w:t>, etc.</w:t>
      </w:r>
    </w:p>
    <w:p>
      <w:pPr>
        <w:pStyle w:val="ListBullet"/>
        <w:spacing w:after="40" w:line="278" w:lineRule="auto"/>
        <w:ind w:left="397"/>
      </w:pPr>
      <w:r>
        <w:rPr>
          <w:rFonts w:ascii="Consolas" w:hAnsi="Consolas" w:cs="Consolas"/>
          <w:b w:val="0"/>
          <w:i w:val="0"/>
          <w:color w:val="1F2A33"/>
          <w:sz w:val="18"/>
          <w:shd w:val="clear" w:color="auto" w:fill="F0F2F5"/>
        </w:rPr>
        <w:t>Ctrl+Space</w:t>
      </w:r>
      <w:r>
        <w:rPr>
          <w:rFonts w:ascii="Georgia" w:hAnsi="Georgia" w:cs="Georgia"/>
          <w:b w:val="0"/>
          <w:i w:val="0"/>
          <w:color w:val="171A1F"/>
          <w:sz w:val="21"/>
        </w:rPr>
        <w:t xml:space="preserve"> — force autocomplete. Inside a Bedrock JSON file with Blockception's extension installed, this lists valid component names at your cursor. This is how you discover components without memorising them.</w:t>
      </w:r>
    </w:p>
    <w:p>
      <w:pPr>
        <w:pStyle w:val="ListBullet"/>
        <w:spacing w:after="40" w:line="278" w:lineRule="auto"/>
        <w:ind w:left="397"/>
      </w:pPr>
      <w:r>
        <w:rPr>
          <w:rFonts w:ascii="Consolas" w:hAnsi="Consolas" w:cs="Consolas"/>
          <w:b w:val="0"/>
          <w:i w:val="0"/>
          <w:color w:val="1F2A33"/>
          <w:sz w:val="18"/>
          <w:shd w:val="clear" w:color="auto" w:fill="F0F2F5"/>
        </w:rPr>
        <w:t>Ctrl+Shift+F</w:t>
      </w:r>
      <w:r>
        <w:rPr>
          <w:rFonts w:ascii="Georgia" w:hAnsi="Georgia" w:cs="Georgia"/>
          <w:b w:val="0"/>
          <w:i w:val="0"/>
          <w:color w:val="171A1F"/>
          <w:sz w:val="21"/>
        </w:rPr>
        <w:t xml:space="preserve"> — project-wide search. Search your identifier (</w:t>
      </w:r>
      <w:r>
        <w:rPr>
          <w:rFonts w:ascii="Consolas" w:hAnsi="Consolas" w:cs="Consolas"/>
          <w:b w:val="0"/>
          <w:i w:val="0"/>
          <w:color w:val="1F2A33"/>
          <w:sz w:val="18"/>
          <w:shd w:val="clear" w:color="auto" w:fill="F0F2F5"/>
        </w:rPr>
        <w:t>mypack:frost_wraith</w:t>
      </w:r>
      <w:r>
        <w:rPr>
          <w:rFonts w:ascii="Georgia" w:hAnsi="Georgia" w:cs="Georgia"/>
          <w:b w:val="0"/>
          <w:i w:val="0"/>
          <w:color w:val="171A1F"/>
          <w:sz w:val="21"/>
        </w:rPr>
        <w:t>) to see every file that references it.</w:t>
      </w:r>
    </w:p>
    <w:p>
      <w:pPr>
        <w:pStyle w:val="ListBullet"/>
        <w:spacing w:after="40" w:line="278" w:lineRule="auto"/>
        <w:ind w:left="397"/>
      </w:pPr>
      <w:r>
        <w:rPr>
          <w:rFonts w:ascii="Consolas" w:hAnsi="Consolas" w:cs="Consolas"/>
          <w:b w:val="0"/>
          <w:i w:val="0"/>
          <w:color w:val="1F2A33"/>
          <w:sz w:val="18"/>
          <w:shd w:val="clear" w:color="auto" w:fill="F0F2F5"/>
        </w:rPr>
        <w:t>Ctrl+/</w:t>
      </w:r>
      <w:r>
        <w:rPr>
          <w:rFonts w:ascii="Georgia" w:hAnsi="Georgia" w:cs="Georgia"/>
          <w:b w:val="0"/>
          <w:i w:val="0"/>
          <w:color w:val="171A1F"/>
          <w:sz w:val="21"/>
        </w:rPr>
        <w:t xml:space="preserve"> — comment a line. </w:t>
      </w:r>
      <w:r>
        <w:rPr>
          <w:rFonts w:ascii="Georgia" w:hAnsi="Georgia" w:cs="Georgia"/>
          <w:b/>
          <w:i w:val="0"/>
          <w:color w:val="171A1F"/>
          <w:sz w:val="21"/>
        </w:rPr>
        <w:t>Careful:</w:t>
      </w:r>
      <w:r>
        <w:rPr>
          <w:rFonts w:ascii="Georgia" w:hAnsi="Georgia" w:cs="Georgia"/>
          <w:b w:val="0"/>
          <w:i w:val="0"/>
          <w:color w:val="171A1F"/>
          <w:sz w:val="21"/>
        </w:rPr>
        <w:t xml:space="preserve"> strict JSON does not allow comments. </w:t>
      </w:r>
      <w:r>
        <w:rPr>
          <w:rFonts w:ascii="Consolas" w:hAnsi="Consolas" w:cs="Consolas"/>
          <w:b w:val="0"/>
          <w:i w:val="0"/>
          <w:color w:val="1F2A33"/>
          <w:sz w:val="18"/>
          <w:shd w:val="clear" w:color="auto" w:fill="F0F2F5"/>
        </w:rPr>
        <w:t>.json</w:t>
      </w:r>
      <w:r>
        <w:rPr>
          <w:rFonts w:ascii="Georgia" w:hAnsi="Georgia" w:cs="Georgia"/>
          <w:b w:val="0"/>
          <w:i w:val="0"/>
          <w:color w:val="171A1F"/>
          <w:sz w:val="21"/>
        </w:rPr>
        <w:t xml:space="preserve"> files in Bedrock </w:t>
      </w:r>
      <w:r>
        <w:rPr>
          <w:rFonts w:ascii="Georgia" w:hAnsi="Georgia" w:cs="Georgia"/>
          <w:b w:val="0"/>
          <w:i/>
          <w:color w:val="171A1F"/>
          <w:sz w:val="21"/>
        </w:rPr>
        <w:t>do</w:t>
      </w:r>
      <w:r>
        <w:rPr>
          <w:rFonts w:ascii="Georgia" w:hAnsi="Georgia" w:cs="Georgia"/>
          <w:b w:val="0"/>
          <w:i w:val="0"/>
          <w:color w:val="171A1F"/>
          <w:sz w:val="21"/>
        </w:rPr>
        <w:t xml:space="preserve"> tolerate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comments in most cases, but not all parsers agree — avoid comments in files you ship.</w:t>
      </w:r>
    </w:p>
    <w:p>
      <w:pPr>
        <w:pStyle w:val="ListBullet"/>
        <w:spacing w:after="40" w:line="278" w:lineRule="auto"/>
        <w:ind w:left="397"/>
      </w:pPr>
      <w:r>
        <w:rPr>
          <w:rFonts w:ascii="Consolas" w:hAnsi="Consolas" w:cs="Consolas"/>
          <w:b w:val="0"/>
          <w:i w:val="0"/>
          <w:color w:val="1F2A33"/>
          <w:sz w:val="18"/>
          <w:shd w:val="clear" w:color="auto" w:fill="F0F2F5"/>
        </w:rPr>
        <w:t>Alt+Shift+F</w:t>
      </w:r>
      <w:r>
        <w:rPr>
          <w:rFonts w:ascii="Georgia" w:hAnsi="Georgia" w:cs="Georgia"/>
          <w:b w:val="0"/>
          <w:i w:val="0"/>
          <w:color w:val="171A1F"/>
          <w:sz w:val="21"/>
        </w:rPr>
        <w:t xml:space="preserve"> — format the document (fixes indentation).</w:t>
      </w:r>
    </w:p>
    <w:p>
      <w:pPr>
        <w:pStyle w:val="ListBullet"/>
        <w:spacing w:after="40" w:line="278" w:lineRule="auto"/>
        <w:ind w:left="397"/>
      </w:pPr>
      <w:r>
        <w:rPr>
          <w:rFonts w:ascii="Georgia" w:hAnsi="Georgia" w:cs="Georgia"/>
          <w:b w:val="0"/>
          <w:i w:val="0"/>
          <w:color w:val="171A1F"/>
          <w:sz w:val="21"/>
        </w:rPr>
        <w:t>Hover over a component name — Blockception's extension shows what it does and which format version added it.</w:t>
      </w:r>
    </w:p>
    <w:p>
      <w:pPr>
        <w:spacing w:before="240" w:after="80"/>
        <w:keepNext/>
        <w:outlineLvl w:val="2"/>
      </w:pPr>
      <w:r>
        <w:rPr>
          <w:rFonts w:ascii="Consolas" w:hAnsi="Consolas" w:cs="Consolas"/>
          <w:b/>
          <w:color w:val="6B7280"/>
          <w:sz w:val="17"/>
        </w:rPr>
        <w:t xml:space="preserve">2.3.3  </w:t>
      </w:r>
      <w:r>
        <w:rPr>
          <w:rFonts w:ascii="Segoe UI" w:hAnsi="Segoe UI" w:cs="Segoe UI"/>
          <w:b/>
          <w:i w:val="0"/>
          <w:color w:val="171A1F"/>
          <w:sz w:val="23"/>
        </w:rPr>
        <w:t>Navigating bridge. v2</w:t>
      </w:r>
    </w:p>
    <w:p>
      <w:pPr>
        <w:pStyle w:val="ListBullet"/>
        <w:spacing w:after="40" w:line="278" w:lineRule="auto"/>
        <w:ind w:left="397"/>
      </w:pPr>
      <w:r>
        <w:rPr>
          <w:rFonts w:ascii="Georgia" w:hAnsi="Georgia" w:cs="Georgia"/>
          <w:b/>
          <w:i w:val="0"/>
          <w:color w:val="171A1F"/>
          <w:sz w:val="21"/>
        </w:rPr>
        <w:t>Project sidebar (left)</w:t>
      </w:r>
      <w:r>
        <w:rPr>
          <w:rFonts w:ascii="Georgia" w:hAnsi="Georgia" w:cs="Georgia"/>
          <w:b w:val="0"/>
          <w:i w:val="0"/>
          <w:color w:val="171A1F"/>
          <w:sz w:val="21"/>
        </w:rPr>
        <w:t xml:space="preserve"> — a tree of your packs. bridge. groups them logically ("Entities", "Items", "Blocks", "Recipes") rather than showing raw folders, which makes it much easier to find things early on. The </w:t>
      </w:r>
      <w:r>
        <w:rPr>
          <w:rFonts w:ascii="Georgia" w:hAnsi="Georgia" w:cs="Georgia"/>
          <w:b/>
          <w:i w:val="0"/>
          <w:color w:val="171A1F"/>
          <w:sz w:val="21"/>
        </w:rPr>
        <w:t>toggle</w:t>
      </w:r>
      <w:r>
        <w:rPr>
          <w:rFonts w:ascii="Georgia" w:hAnsi="Georgia" w:cs="Georgia"/>
          <w:b w:val="0"/>
          <w:i w:val="0"/>
          <w:color w:val="171A1F"/>
          <w:sz w:val="21"/>
        </w:rPr>
        <w:t xml:space="preserve"> at the top switches between this friendly view and the real folder view.</w:t>
      </w:r>
    </w:p>
    <w:p>
      <w:pPr>
        <w:pStyle w:val="ListBullet"/>
        <w:spacing w:after="40" w:line="278" w:lineRule="auto"/>
        <w:ind w:left="397"/>
      </w:pPr>
      <w:r>
        <w:rPr>
          <w:rFonts w:ascii="Georgia" w:hAnsi="Georgia" w:cs="Georgia"/>
          <w:b/>
          <w:i w:val="0"/>
          <w:color w:val="171A1F"/>
          <w:sz w:val="21"/>
        </w:rPr>
        <w:t>Top bar</w:t>
      </w:r>
      <w:r>
        <w:rPr>
          <w:rFonts w:ascii="Georgia" w:hAnsi="Georgia" w:cs="Georgia"/>
          <w:b w:val="0"/>
          <w:i w:val="0"/>
          <w:color w:val="171A1F"/>
          <w:sz w:val="21"/>
        </w:rPr>
        <w:t xml:space="preserve"> — the project name (click to switch projects), a search box, and the </w:t>
      </w:r>
      <w:r>
        <w:rPr>
          <w:rFonts w:ascii="Georgia" w:hAnsi="Georgia" w:cs="Georgia"/>
          <w:b/>
          <w:i w:val="0"/>
          <w:color w:val="171A1F"/>
          <w:sz w:val="21"/>
        </w:rPr>
        <w:t>Compiler / Export</w:t>
      </w:r>
      <w:r>
        <w:rPr>
          <w:rFonts w:ascii="Georgia" w:hAnsi="Georgia" w:cs="Georgia"/>
          <w:b w:val="0"/>
          <w:i w:val="0"/>
          <w:color w:val="171A1F"/>
          <w:sz w:val="21"/>
        </w:rPr>
        <w:t xml:space="preserve"> controls.</w:t>
      </w:r>
    </w:p>
    <w:p>
      <w:pPr>
        <w:pStyle w:val="ListBullet"/>
        <w:spacing w:after="40" w:line="278" w:lineRule="auto"/>
        <w:ind w:left="397"/>
      </w:pPr>
      <w:r>
        <w:rPr>
          <w:rFonts w:ascii="Consolas" w:hAnsi="Consolas" w:cs="Consolas"/>
          <w:b/>
          <w:i w:val="0"/>
          <w:color w:val="1F2A33"/>
          <w:sz w:val="18"/>
          <w:shd w:val="clear" w:color="auto" w:fill="F0F2F5"/>
        </w:rPr>
        <w:t>+</w:t>
      </w:r>
      <w:r>
        <w:rPr>
          <w:rFonts w:ascii="Georgia" w:hAnsi="Georgia" w:cs="Georgia"/>
          <w:b/>
          <w:i w:val="0"/>
          <w:color w:val="171A1F"/>
          <w:sz w:val="21"/>
        </w:rPr>
        <w:t xml:space="preserve"> / New File button</w:t>
      </w:r>
      <w:r>
        <w:rPr>
          <w:rFonts w:ascii="Georgia" w:hAnsi="Georgia" w:cs="Georgia"/>
          <w:b w:val="0"/>
          <w:i w:val="0"/>
          <w:color w:val="171A1F"/>
          <w:sz w:val="21"/>
        </w:rPr>
        <w:t xml:space="preserve"> — opens the </w:t>
      </w:r>
      <w:r>
        <w:rPr>
          <w:rFonts w:ascii="Georgia" w:hAnsi="Georgia" w:cs="Georgia"/>
          <w:b/>
          <w:i w:val="0"/>
          <w:color w:val="171A1F"/>
          <w:sz w:val="21"/>
        </w:rPr>
        <w:t>file type picker</w:t>
      </w:r>
      <w:r>
        <w:rPr>
          <w:rFonts w:ascii="Georgia" w:hAnsi="Georgia" w:cs="Georgia"/>
          <w:b w:val="0"/>
          <w:i w:val="0"/>
          <w:color w:val="171A1F"/>
          <w:sz w:val="21"/>
        </w:rPr>
        <w:t xml:space="preserve">: Entity, Item, Block, Recipe, Loot Table, Trade Table, Animation, Animation Controller, Render Controller, Particle, Function, Spawn Rule, Feature, Biome, Script, and more. Choosing one runs a small wizard that asks for the identifier and then writes a </w:t>
      </w:r>
      <w:r>
        <w:rPr>
          <w:rFonts w:ascii="Georgia" w:hAnsi="Georgia" w:cs="Georgia"/>
          <w:b w:val="0"/>
          <w:i/>
          <w:color w:val="171A1F"/>
          <w:sz w:val="21"/>
        </w:rPr>
        <w:t>correct, current-format</w:t>
      </w:r>
      <w:r>
        <w:rPr>
          <w:rFonts w:ascii="Georgia" w:hAnsi="Georgia" w:cs="Georgia"/>
          <w:b w:val="0"/>
          <w:i w:val="0"/>
          <w:color w:val="171A1F"/>
          <w:sz w:val="21"/>
        </w:rPr>
        <w:t xml:space="preserve"> stub file. This is the single best reason to use bridge.</w:t>
      </w:r>
    </w:p>
    <w:p>
      <w:pPr>
        <w:pStyle w:val="ListBullet"/>
        <w:spacing w:after="40" w:line="278" w:lineRule="auto"/>
        <w:ind w:left="397"/>
      </w:pPr>
      <w:r>
        <w:rPr>
          <w:rFonts w:ascii="Georgia" w:hAnsi="Georgia" w:cs="Georgia"/>
          <w:b/>
          <w:i w:val="0"/>
          <w:color w:val="171A1F"/>
          <w:sz w:val="21"/>
        </w:rPr>
        <w:t>Component browser (right, when an entity file is open)</w:t>
      </w:r>
      <w:r>
        <w:rPr>
          <w:rFonts w:ascii="Georgia" w:hAnsi="Georgia" w:cs="Georgia"/>
          <w:b w:val="0"/>
          <w:i w:val="0"/>
          <w:color w:val="171A1F"/>
          <w:sz w:val="21"/>
        </w:rPr>
        <w:t xml:space="preserve"> — a searchable list of every </w:t>
      </w:r>
      <w:r>
        <w:rPr>
          <w:rFonts w:ascii="Consolas" w:hAnsi="Consolas" w:cs="Consolas"/>
          <w:b w:val="0"/>
          <w:i w:val="0"/>
          <w:color w:val="1F2A33"/>
          <w:sz w:val="18"/>
          <w:shd w:val="clear" w:color="auto" w:fill="F0F2F5"/>
        </w:rPr>
        <w:t>minecraft:</w:t>
      </w:r>
      <w:r>
        <w:rPr>
          <w:rFonts w:ascii="Georgia" w:hAnsi="Georgia" w:cs="Georgia"/>
          <w:b w:val="0"/>
          <w:i w:val="0"/>
          <w:color w:val="171A1F"/>
          <w:sz w:val="21"/>
        </w:rPr>
        <w:t xml:space="preserve"> component with a description. Click to insert. This turns "what is that component called again" into a two-second lookup.</w:t>
      </w:r>
    </w:p>
    <w:p>
      <w:pPr>
        <w:pStyle w:val="ListBullet"/>
        <w:spacing w:after="40" w:line="278" w:lineRule="auto"/>
        <w:ind w:left="397"/>
      </w:pPr>
      <w:r>
        <w:rPr>
          <w:rFonts w:ascii="Georgia" w:hAnsi="Georgia" w:cs="Georgia"/>
          <w:b/>
          <w:i w:val="0"/>
          <w:color w:val="171A1F"/>
          <w:sz w:val="21"/>
        </w:rPr>
        <w:t>Presets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File &gt; New &gt; Preset</w:t>
      </w:r>
      <w:r>
        <w:rPr>
          <w:rFonts w:ascii="Georgia" w:hAnsi="Georgia" w:cs="Georgia"/>
          <w:b w:val="0"/>
          <w:i w:val="0"/>
          <w:color w:val="171A1F"/>
          <w:sz w:val="21"/>
        </w:rPr>
        <w:t xml:space="preserve"> or the preset button) — generates whole working systems: a rideable entity, a projectile, a fully-configured block. Read the generated code; it is a good teacher.</w:t>
      </w:r>
    </w:p>
    <w:p>
      <w:pPr>
        <w:pStyle w:val="ListBullet"/>
        <w:spacing w:after="40" w:line="278" w:lineRule="auto"/>
        <w:ind w:left="397"/>
      </w:pPr>
      <w:r>
        <w:rPr>
          <w:rFonts w:ascii="Georgia" w:hAnsi="Georgia" w:cs="Georgia"/>
          <w:b/>
          <w:i w:val="0"/>
          <w:color w:val="171A1F"/>
          <w:sz w:val="21"/>
        </w:rPr>
        <w:t>Tabs</w:t>
      </w:r>
      <w:r>
        <w:rPr>
          <w:rFonts w:ascii="Georgia" w:hAnsi="Georgia" w:cs="Georgia"/>
          <w:b w:val="0"/>
          <w:i w:val="0"/>
          <w:color w:val="171A1F"/>
          <w:sz w:val="21"/>
        </w:rPr>
        <w:t xml:space="preserve"> — bridge. can open a file in a </w:t>
      </w:r>
      <w:r>
        <w:rPr>
          <w:rFonts w:ascii="Georgia" w:hAnsi="Georgia" w:cs="Georgia"/>
          <w:b/>
          <w:i w:val="0"/>
          <w:color w:val="171A1F"/>
          <w:sz w:val="21"/>
        </w:rPr>
        <w:t>Text</w:t>
      </w:r>
      <w:r>
        <w:rPr>
          <w:rFonts w:ascii="Georgia" w:hAnsi="Georgia" w:cs="Georgia"/>
          <w:b w:val="0"/>
          <w:i w:val="0"/>
          <w:color w:val="171A1F"/>
          <w:sz w:val="21"/>
        </w:rPr>
        <w:t xml:space="preserve"> view or a </w:t>
      </w:r>
      <w:r>
        <w:rPr>
          <w:rFonts w:ascii="Georgia" w:hAnsi="Georgia" w:cs="Georgia"/>
          <w:b/>
          <w:i w:val="0"/>
          <w:color w:val="171A1F"/>
          <w:sz w:val="21"/>
        </w:rPr>
        <w:t>Tree/Visual</w:t>
      </w:r>
      <w:r>
        <w:rPr>
          <w:rFonts w:ascii="Georgia" w:hAnsi="Georgia" w:cs="Georgia"/>
          <w:b w:val="0"/>
          <w:i w:val="0"/>
          <w:color w:val="171A1F"/>
          <w:sz w:val="21"/>
        </w:rPr>
        <w:t xml:space="preserve"> view. The tree view is safer for beginners (it cannot produce invalid JSON); the text view is faster once you know the format. Toggle at the top-right of the editor.</w:t>
      </w:r>
    </w:p>
    <w:p>
      <w:pPr>
        <w:pStyle w:val="ListBullet"/>
        <w:spacing w:after="40" w:line="278" w:lineRule="auto"/>
        <w:ind w:left="397"/>
      </w:pPr>
      <w:r>
        <w:rPr>
          <w:rFonts w:ascii="Georgia" w:hAnsi="Georgia" w:cs="Georgia"/>
          <w:b/>
          <w:i w:val="0"/>
          <w:color w:val="171A1F"/>
          <w:sz w:val="21"/>
        </w:rPr>
        <w:t>Settings</w:t>
      </w:r>
      <w:r>
        <w:rPr>
          <w:rFonts w:ascii="Georgia" w:hAnsi="Georgia" w:cs="Georgia"/>
          <w:b w:val="0"/>
          <w:i w:val="0"/>
          <w:color w:val="171A1F"/>
          <w:sz w:val="21"/>
        </w:rPr>
        <w:t xml:space="preserve"> (gear icon, bottom-left) — the important ones:</w:t>
      </w:r>
    </w:p>
    <w:p>
      <w:pPr>
        <w:pStyle w:val="ListBullet"/>
        <w:spacing w:after="40" w:line="278" w:lineRule="auto"/>
        <w:ind w:left="709"/>
      </w:pPr>
      <w:r>
        <w:rPr>
          <w:rFonts w:ascii="Georgia" w:hAnsi="Georgia" w:cs="Georgia"/>
          <w:b/>
          <w:i w:val="0"/>
          <w:color w:val="171A1F"/>
          <w:sz w:val="21"/>
        </w:rPr>
        <w:t>General &gt; Target Minecraft version</w:t>
      </w:r>
      <w:r>
        <w:rPr>
          <w:rFonts w:ascii="Georgia" w:hAnsi="Georgia" w:cs="Georgia"/>
          <w:b w:val="0"/>
          <w:i w:val="0"/>
          <w:color w:val="171A1F"/>
          <w:sz w:val="21"/>
        </w:rPr>
        <w:t xml:space="preserve"> — controls which schemas and format versions bridge. suggests. Set it to the version you are building for.</w:t>
      </w:r>
    </w:p>
    <w:p>
      <w:pPr>
        <w:pStyle w:val="ListBullet"/>
        <w:spacing w:after="40" w:line="278" w:lineRule="auto"/>
        <w:ind w:left="709"/>
      </w:pPr>
      <w:r>
        <w:rPr>
          <w:rFonts w:ascii="Georgia" w:hAnsi="Georgia" w:cs="Georgia"/>
          <w:b/>
          <w:i w:val="0"/>
          <w:color w:val="171A1F"/>
          <w:sz w:val="21"/>
        </w:rPr>
        <w:t>Editor &gt; Formatting</w:t>
      </w:r>
      <w:r>
        <w:rPr>
          <w:rFonts w:ascii="Georgia" w:hAnsi="Georgia" w:cs="Georgia"/>
          <w:b w:val="0"/>
          <w:i w:val="0"/>
          <w:color w:val="171A1F"/>
          <w:sz w:val="21"/>
        </w:rPr>
        <w:t xml:space="preserve"> — indentation, bracket style.</w:t>
      </w:r>
    </w:p>
    <w:p>
      <w:pPr>
        <w:pStyle w:val="ListBullet"/>
        <w:spacing w:after="40" w:line="278" w:lineRule="auto"/>
        <w:ind w:left="709"/>
      </w:pPr>
      <w:r>
        <w:rPr>
          <w:rFonts w:ascii="Georgia" w:hAnsi="Georgia" w:cs="Georgia"/>
          <w:b/>
          <w:i w:val="0"/>
          <w:color w:val="171A1F"/>
          <w:sz w:val="21"/>
        </w:rPr>
        <w:t>Projects &gt; Output folder / "com.mojang" path</w:t>
      </w:r>
      <w:r>
        <w:rPr>
          <w:rFonts w:ascii="Georgia" w:hAnsi="Georgia" w:cs="Georgia"/>
          <w:b w:val="0"/>
          <w:i w:val="0"/>
          <w:color w:val="171A1F"/>
          <w:sz w:val="21"/>
        </w:rPr>
        <w:t xml:space="preserve"> — lets bridge. write directly into the game's </w:t>
      </w:r>
      <w:r>
        <w:rPr>
          <w:rFonts w:ascii="Consolas" w:hAnsi="Consolas" w:cs="Consolas"/>
          <w:b w:val="0"/>
          <w:i w:val="0"/>
          <w:color w:val="1F2A33"/>
          <w:sz w:val="18"/>
          <w:shd w:val="clear" w:color="auto" w:fill="F0F2F5"/>
        </w:rPr>
        <w:t>development_*_packs</w:t>
      </w:r>
      <w:r>
        <w:rPr>
          <w:rFonts w:ascii="Georgia" w:hAnsi="Georgia" w:cs="Georgia"/>
          <w:b w:val="0"/>
          <w:i w:val="0"/>
          <w:color w:val="171A1F"/>
          <w:sz w:val="21"/>
        </w:rPr>
        <w:t xml:space="preserve"> folders so you can test without copying files by hand. Set this up; it removes a whole manual step.</w:t>
      </w:r>
    </w:p>
    <w:p>
      <w:pPr>
        <w:pStyle w:val="ListBullet"/>
        <w:spacing w:after="40" w:line="278" w:lineRule="auto"/>
        <w:ind w:left="709"/>
      </w:pPr>
      <w:r>
        <w:rPr>
          <w:rFonts w:ascii="Georgia" w:hAnsi="Georgia" w:cs="Georgia"/>
          <w:b/>
          <w:i w:val="0"/>
          <w:color w:val="171A1F"/>
          <w:sz w:val="21"/>
        </w:rPr>
        <w:t>Extensions</w:t>
      </w:r>
      <w:r>
        <w:rPr>
          <w:rFonts w:ascii="Georgia" w:hAnsi="Georgia" w:cs="Georgia"/>
          <w:b w:val="0"/>
          <w:i w:val="0"/>
          <w:color w:val="171A1F"/>
          <w:sz w:val="21"/>
        </w:rPr>
        <w:t xml:space="preserve"> — bridge.'s own plugin store (extra presets, custom components, script bundling).</w:t>
      </w:r>
    </w:p>
    <w:p>
      <w:pPr>
        <w:pStyle w:val="ListBullet"/>
        <w:spacing w:after="40" w:line="278" w:lineRule="auto"/>
        <w:ind w:left="397"/>
      </w:pPr>
      <w:r>
        <w:rPr>
          <w:rFonts w:ascii="Georgia" w:hAnsi="Georgia" w:cs="Georgia"/>
          <w:b/>
          <w:i w:val="0"/>
          <w:color w:val="171A1F"/>
          <w:sz w:val="21"/>
        </w:rPr>
        <w:t>Export → .mcaddon</w:t>
      </w:r>
      <w:r>
        <w:rPr>
          <w:rFonts w:ascii="Georgia" w:hAnsi="Georgia" w:cs="Georgia"/>
          <w:b w:val="0"/>
          <w:i w:val="0"/>
          <w:color w:val="171A1F"/>
          <w:sz w:val="21"/>
        </w:rPr>
        <w:t xml:space="preserve"> — packages both packs into a distributable file, correctly structured, in one click.</w:t>
      </w:r>
    </w:p>
    <w:p>
      <w:pPr>
        <w:spacing w:before="240" w:after="80"/>
        <w:keepNext/>
        <w:outlineLvl w:val="2"/>
      </w:pPr>
      <w:r>
        <w:rPr>
          <w:rFonts w:ascii="Consolas" w:hAnsi="Consolas" w:cs="Consolas"/>
          <w:b/>
          <w:color w:val="6B7280"/>
          <w:sz w:val="17"/>
        </w:rPr>
        <w:t xml:space="preserve">2.3.4  </w:t>
      </w:r>
      <w:r>
        <w:rPr>
          <w:rFonts w:ascii="Segoe UI" w:hAnsi="Segoe UI" w:cs="Segoe UI"/>
          <w:b/>
          <w:i w:val="0"/>
          <w:color w:val="171A1F"/>
          <w:sz w:val="23"/>
        </w:rPr>
        <w:t>Navigating Paint.NET</w:t>
      </w:r>
    </w:p>
    <w:p>
      <w:pPr>
        <w:pStyle w:val="ListBullet"/>
        <w:spacing w:after="40" w:line="278" w:lineRule="auto"/>
        <w:ind w:left="397"/>
      </w:pPr>
      <w:r>
        <w:rPr>
          <w:rFonts w:ascii="Georgia" w:hAnsi="Georgia" w:cs="Georgia"/>
          <w:b/>
          <w:i w:val="0"/>
          <w:color w:val="171A1F"/>
          <w:sz w:val="21"/>
        </w:rPr>
        <w:t>Tools palette (top-left)</w:t>
      </w:r>
      <w:r>
        <w:rPr>
          <w:rFonts w:ascii="Georgia" w:hAnsi="Georgia" w:cs="Georgia"/>
          <w:b w:val="0"/>
          <w:i w:val="0"/>
          <w:color w:val="171A1F"/>
          <w:sz w:val="21"/>
        </w:rPr>
        <w:t xml:space="preserve"> — Rectangle Select, Lasso, Magic Wand, </w:t>
      </w:r>
      <w:r>
        <w:rPr>
          <w:rFonts w:ascii="Georgia" w:hAnsi="Georgia" w:cs="Georgia"/>
          <w:b/>
          <w:i w:val="0"/>
          <w:color w:val="171A1F"/>
          <w:sz w:val="21"/>
        </w:rPr>
        <w:t>Pencil</w:t>
      </w:r>
      <w:r>
        <w:rPr>
          <w:rFonts w:ascii="Georgia" w:hAnsi="Georgia" w:cs="Georgia"/>
          <w:b w:val="0"/>
          <w:i w:val="0"/>
          <w:color w:val="171A1F"/>
          <w:sz w:val="21"/>
        </w:rPr>
        <w:t xml:space="preserve"> (use this, not Paintbrush — Pencil draws single hard pixels), Paint Bucket, Colour Picker, Eraser, Zoom.</w:t>
      </w:r>
    </w:p>
    <w:p>
      <w:pPr>
        <w:pStyle w:val="ListBullet"/>
        <w:spacing w:after="40" w:line="278" w:lineRule="auto"/>
        <w:ind w:left="397"/>
      </w:pPr>
      <w:r>
        <w:rPr>
          <w:rFonts w:ascii="Georgia" w:hAnsi="Georgia" w:cs="Georgia"/>
          <w:b/>
          <w:i w:val="0"/>
          <w:color w:val="171A1F"/>
          <w:sz w:val="21"/>
        </w:rPr>
        <w:t>Colours window (bottom-left)</w:t>
      </w:r>
      <w:r>
        <w:rPr>
          <w:rFonts w:ascii="Georgia" w:hAnsi="Georgia" w:cs="Georgia"/>
          <w:b w:val="0"/>
          <w:i w:val="0"/>
          <w:color w:val="171A1F"/>
          <w:sz w:val="21"/>
        </w:rPr>
        <w:t xml:space="preserve"> — primary/secondary colour, with a hex box. Type hex values directly for consistent palettes.</w:t>
      </w:r>
    </w:p>
    <w:p>
      <w:pPr>
        <w:pStyle w:val="ListBullet"/>
        <w:spacing w:after="40" w:line="278" w:lineRule="auto"/>
        <w:ind w:left="397"/>
      </w:pPr>
      <w:r>
        <w:rPr>
          <w:rFonts w:ascii="Georgia" w:hAnsi="Georgia" w:cs="Georgia"/>
          <w:b/>
          <w:i w:val="0"/>
          <w:color w:val="171A1F"/>
          <w:sz w:val="21"/>
        </w:rPr>
        <w:t>Layers window (bottom-right)</w:t>
      </w:r>
      <w:r>
        <w:rPr>
          <w:rFonts w:ascii="Georgia" w:hAnsi="Georgia" w:cs="Georgia"/>
          <w:b w:val="0"/>
          <w:i w:val="0"/>
          <w:color w:val="171A1F"/>
          <w:sz w:val="21"/>
        </w:rPr>
        <w:t xml:space="preserve"> — layers list, with </w:t>
      </w:r>
      <w:r>
        <w:rPr>
          <w:rFonts w:ascii="Georgia" w:hAnsi="Georgia" w:cs="Georgia"/>
          <w:b/>
          <w:i w:val="0"/>
          <w:color w:val="171A1F"/>
          <w:sz w:val="21"/>
        </w:rPr>
        <w:t>Add</w:t>
      </w:r>
      <w:r>
        <w:rPr>
          <w:rFonts w:ascii="Georgia" w:hAnsi="Georgia" w:cs="Georgia"/>
          <w:b w:val="0"/>
          <w:i w:val="0"/>
          <w:color w:val="171A1F"/>
          <w:sz w:val="21"/>
        </w:rPr>
        <w:t xml:space="preserve">, </w:t>
      </w:r>
      <w:r>
        <w:rPr>
          <w:rFonts w:ascii="Georgia" w:hAnsi="Georgia" w:cs="Georgia"/>
          <w:b/>
          <w:i w:val="0"/>
          <w:color w:val="171A1F"/>
          <w:sz w:val="21"/>
        </w:rPr>
        <w:t>Duplicate</w:t>
      </w:r>
      <w:r>
        <w:rPr>
          <w:rFonts w:ascii="Georgia" w:hAnsi="Georgia" w:cs="Georgia"/>
          <w:b w:val="0"/>
          <w:i w:val="0"/>
          <w:color w:val="171A1F"/>
          <w:sz w:val="21"/>
        </w:rPr>
        <w:t xml:space="preserve">, </w:t>
      </w:r>
      <w:r>
        <w:rPr>
          <w:rFonts w:ascii="Georgia" w:hAnsi="Georgia" w:cs="Georgia"/>
          <w:b/>
          <w:i w:val="0"/>
          <w:color w:val="171A1F"/>
          <w:sz w:val="21"/>
        </w:rPr>
        <w:t>Merge Layer Down</w:t>
      </w:r>
      <w:r>
        <w:rPr>
          <w:rFonts w:ascii="Georgia" w:hAnsi="Georgia" w:cs="Georgia"/>
          <w:b w:val="0"/>
          <w:i w:val="0"/>
          <w:color w:val="171A1F"/>
          <w:sz w:val="21"/>
        </w:rPr>
        <w:t xml:space="preserve">, and </w:t>
      </w:r>
      <w:r>
        <w:rPr>
          <w:rFonts w:ascii="Georgia" w:hAnsi="Georgia" w:cs="Georgia"/>
          <w:b/>
          <w:i w:val="0"/>
          <w:color w:val="171A1F"/>
          <w:sz w:val="21"/>
        </w:rPr>
        <w:t>Layer Properties</w:t>
      </w:r>
      <w:r>
        <w:rPr>
          <w:rFonts w:ascii="Georgia" w:hAnsi="Georgia" w:cs="Georgia"/>
          <w:b w:val="0"/>
          <w:i w:val="0"/>
          <w:color w:val="171A1F"/>
          <w:sz w:val="21"/>
        </w:rPr>
        <w:t xml:space="preserve"> (blend mode, opacity). Flatten before exporting PNG.</w:t>
      </w:r>
    </w:p>
    <w:p>
      <w:pPr>
        <w:pStyle w:val="ListBullet"/>
        <w:spacing w:after="40" w:line="278" w:lineRule="auto"/>
        <w:ind w:left="397"/>
      </w:pPr>
      <w:r>
        <w:rPr>
          <w:rFonts w:ascii="Georgia" w:hAnsi="Georgia" w:cs="Georgia"/>
          <w:b/>
          <w:i w:val="0"/>
          <w:color w:val="171A1F"/>
          <w:sz w:val="21"/>
        </w:rPr>
        <w:t>History window (top-right)</w:t>
      </w:r>
      <w:r>
        <w:rPr>
          <w:rFonts w:ascii="Georgia" w:hAnsi="Georgia" w:cs="Georgia"/>
          <w:b w:val="0"/>
          <w:i w:val="0"/>
          <w:color w:val="171A1F"/>
          <w:sz w:val="21"/>
        </w:rPr>
        <w:t xml:space="preserve"> — every action, clickable to undo far back.</w:t>
      </w:r>
    </w:p>
    <w:p>
      <w:pPr>
        <w:pStyle w:val="ListBullet"/>
        <w:spacing w:after="40" w:line="278" w:lineRule="auto"/>
        <w:ind w:left="397"/>
      </w:pPr>
      <w:r>
        <w:rPr>
          <w:rFonts w:ascii="Consolas" w:hAnsi="Consolas" w:cs="Consolas"/>
          <w:b w:val="0"/>
          <w:i w:val="0"/>
          <w:color w:val="1F2A33"/>
          <w:sz w:val="18"/>
          <w:shd w:val="clear" w:color="auto" w:fill="F0F2F5"/>
        </w:rPr>
        <w:t>Image &gt; Resize</w:t>
      </w:r>
      <w:r>
        <w:rPr>
          <w:rFonts w:ascii="Georgia" w:hAnsi="Georgia" w:cs="Georgia"/>
          <w:b w:val="0"/>
          <w:i w:val="0"/>
          <w:color w:val="171A1F"/>
          <w:sz w:val="21"/>
        </w:rPr>
        <w:t xml:space="preserve"> — </w:t>
      </w:r>
      <w:r>
        <w:rPr>
          <w:rFonts w:ascii="Georgia" w:hAnsi="Georgia" w:cs="Georgia"/>
          <w:b/>
          <w:i w:val="0"/>
          <w:color w:val="171A1F"/>
          <w:sz w:val="21"/>
        </w:rPr>
        <w:t>always set Resampling to "Nearest Neighbor"</w:t>
      </w:r>
      <w:r>
        <w:rPr>
          <w:rFonts w:ascii="Georgia" w:hAnsi="Georgia" w:cs="Georgia"/>
          <w:b w:val="0"/>
          <w:i w:val="0"/>
          <w:color w:val="171A1F"/>
          <w:sz w:val="21"/>
        </w:rPr>
        <w:t xml:space="preserve"> for pixel art.</w:t>
      </w:r>
    </w:p>
    <w:p>
      <w:pPr>
        <w:pStyle w:val="ListBullet"/>
        <w:spacing w:after="40" w:line="278" w:lineRule="auto"/>
        <w:ind w:left="397"/>
      </w:pPr>
      <w:r>
        <w:rPr>
          <w:rFonts w:ascii="Consolas" w:hAnsi="Consolas" w:cs="Consolas"/>
          <w:b w:val="0"/>
          <w:i w:val="0"/>
          <w:color w:val="1F2A33"/>
          <w:sz w:val="18"/>
          <w:shd w:val="clear" w:color="auto" w:fill="F0F2F5"/>
        </w:rPr>
        <w:t>Image &gt; Canvas Size</w:t>
      </w:r>
      <w:r>
        <w:rPr>
          <w:rFonts w:ascii="Georgia" w:hAnsi="Georgia" w:cs="Georgia"/>
          <w:b w:val="0"/>
          <w:i w:val="0"/>
          <w:color w:val="171A1F"/>
          <w:sz w:val="21"/>
        </w:rPr>
        <w:t xml:space="preserve"> — change the image dimensions without scaling the art (use this to grow a texture sheet).</w:t>
      </w:r>
    </w:p>
    <w:p>
      <w:pPr>
        <w:pStyle w:val="ListBullet"/>
        <w:spacing w:after="40" w:line="278" w:lineRule="auto"/>
        <w:ind w:left="397"/>
      </w:pPr>
      <w:r>
        <w:rPr>
          <w:rFonts w:ascii="Consolas" w:hAnsi="Consolas" w:cs="Consolas"/>
          <w:b w:val="0"/>
          <w:i w:val="0"/>
          <w:color w:val="1F2A33"/>
          <w:sz w:val="18"/>
          <w:shd w:val="clear" w:color="auto" w:fill="F0F2F5"/>
        </w:rPr>
        <w:t>View &gt; Pixel Grid</w:t>
      </w:r>
      <w:r>
        <w:rPr>
          <w:rFonts w:ascii="Georgia" w:hAnsi="Georgia" w:cs="Georgia"/>
          <w:b w:val="0"/>
          <w:i w:val="0"/>
          <w:color w:val="171A1F"/>
          <w:sz w:val="21"/>
        </w:rPr>
        <w:t xml:space="preserve"> — turn on. Makes 16×16 work far easier.</w:t>
      </w:r>
    </w:p>
    <w:p>
      <w:pPr>
        <w:pStyle w:val="ListBullet"/>
        <w:spacing w:after="40" w:line="278" w:lineRule="auto"/>
        <w:ind w:left="397"/>
      </w:pPr>
      <w:r>
        <w:rPr>
          <w:rFonts w:ascii="Consolas" w:hAnsi="Consolas" w:cs="Consolas"/>
          <w:b w:val="0"/>
          <w:i w:val="0"/>
          <w:color w:val="1F2A33"/>
          <w:sz w:val="18"/>
          <w:shd w:val="clear" w:color="auto" w:fill="F0F2F5"/>
        </w:rPr>
        <w:t>File &gt; Save As</w:t>
      </w:r>
      <w:r>
        <w:rPr>
          <w:rFonts w:ascii="Georgia" w:hAnsi="Georgia" w:cs="Georgia"/>
          <w:b w:val="0"/>
          <w:i w:val="0"/>
          <w:color w:val="171A1F"/>
          <w:sz w:val="21"/>
        </w:rPr>
        <w:t xml:space="preserve"> → choose </w:t>
      </w:r>
      <w:r>
        <w:rPr>
          <w:rFonts w:ascii="Georgia" w:hAnsi="Georgia" w:cs="Georgia"/>
          <w:b/>
          <w:i w:val="0"/>
          <w:color w:val="171A1F"/>
          <w:sz w:val="21"/>
        </w:rPr>
        <w:t>PNG</w:t>
      </w:r>
      <w:r>
        <w:rPr>
          <w:rFonts w:ascii="Georgia" w:hAnsi="Georgia" w:cs="Georgia"/>
          <w:b w:val="0"/>
          <w:i w:val="0"/>
          <w:color w:val="171A1F"/>
          <w:sz w:val="21"/>
        </w:rPr>
        <w:t xml:space="preserve">. If it asks about flattening, click </w:t>
      </w:r>
      <w:r>
        <w:rPr>
          <w:rFonts w:ascii="Georgia" w:hAnsi="Georgia" w:cs="Georgia"/>
          <w:b/>
          <w:i w:val="0"/>
          <w:color w:val="171A1F"/>
          <w:sz w:val="21"/>
        </w:rPr>
        <w:t>Flatten</w:t>
      </w:r>
      <w:r>
        <w:rPr>
          <w:rFonts w:ascii="Georgia" w:hAnsi="Georgia" w:cs="Georgia"/>
          <w:b w:val="0"/>
          <w:i w:val="0"/>
          <w:color w:val="171A1F"/>
          <w:sz w:val="21"/>
        </w:rPr>
        <w:t xml:space="preserve">. If a "PNG bit depth" dialog appears, choose </w:t>
      </w:r>
      <w:r>
        <w:rPr>
          <w:rFonts w:ascii="Georgia" w:hAnsi="Georgia" w:cs="Georgia"/>
          <w:b/>
          <w:i w:val="0"/>
          <w:color w:val="171A1F"/>
          <w:sz w:val="21"/>
        </w:rPr>
        <w:t>Auto-detect</w:t>
      </w:r>
      <w:r>
        <w:rPr>
          <w:rFonts w:ascii="Georgia" w:hAnsi="Georgia" w:cs="Georgia"/>
          <w:b w:val="0"/>
          <w:i w:val="0"/>
          <w:color w:val="171A1F"/>
          <w:sz w:val="21"/>
        </w:rPr>
        <w:t xml:space="preserve"> or </w:t>
      </w:r>
      <w:r>
        <w:rPr>
          <w:rFonts w:ascii="Georgia" w:hAnsi="Georgia" w:cs="Georgia"/>
          <w:b/>
          <w:i w:val="0"/>
          <w:color w:val="171A1F"/>
          <w:sz w:val="21"/>
        </w:rPr>
        <w:t>32-bit</w:t>
      </w:r>
      <w:r>
        <w:rPr>
          <w:rFonts w:ascii="Georgia" w:hAnsi="Georgia" w:cs="Georgia"/>
          <w:b w:val="0"/>
          <w:i w:val="0"/>
          <w:color w:val="171A1F"/>
          <w:sz w:val="21"/>
        </w:rPr>
        <w:t xml:space="preserve"> to preserve transparency.</w:t>
      </w:r>
    </w:p>
    <w:p>
      <w:pPr>
        <w:spacing w:before="240" w:after="80"/>
        <w:keepNext/>
        <w:outlineLvl w:val="2"/>
      </w:pPr>
      <w:r>
        <w:rPr>
          <w:rFonts w:ascii="Consolas" w:hAnsi="Consolas" w:cs="Consolas"/>
          <w:b/>
          <w:color w:val="6B7280"/>
          <w:sz w:val="17"/>
        </w:rPr>
        <w:t xml:space="preserve">2.3.5  </w:t>
      </w:r>
      <w:r>
        <w:rPr>
          <w:rFonts w:ascii="Segoe UI" w:hAnsi="Segoe UI" w:cs="Segoe UI"/>
          <w:b/>
          <w:i w:val="0"/>
          <w:color w:val="171A1F"/>
          <w:sz w:val="23"/>
        </w:rPr>
        <w:t>Navigating Minecraft (for testing)</w:t>
      </w:r>
    </w:p>
    <w:p>
      <w:pPr>
        <w:pStyle w:val="ListBullet"/>
        <w:spacing w:after="40" w:line="278" w:lineRule="auto"/>
        <w:ind w:left="397"/>
      </w:pPr>
      <w:r>
        <w:rPr>
          <w:rFonts w:ascii="Georgia" w:hAnsi="Georgia" w:cs="Georgia"/>
          <w:b/>
          <w:i w:val="0"/>
          <w:color w:val="171A1F"/>
          <w:sz w:val="21"/>
        </w:rPr>
        <w:t>Settings &gt; Creator</w:t>
      </w:r>
      <w:r>
        <w:rPr>
          <w:rFonts w:ascii="Georgia" w:hAnsi="Georgia" w:cs="Georgia"/>
          <w:b w:val="0"/>
          <w:i w:val="0"/>
          <w:color w:val="171A1F"/>
          <w:sz w:val="21"/>
        </w:rPr>
        <w:t xml:space="preserve"> — the content log switches described above, plus </w:t>
      </w:r>
      <w:r>
        <w:rPr>
          <w:rFonts w:ascii="Georgia" w:hAnsi="Georgia" w:cs="Georgia"/>
          <w:b/>
          <w:i w:val="0"/>
          <w:color w:val="171A1F"/>
          <w:sz w:val="21"/>
        </w:rPr>
        <w:t>Enable GameTest Framework</w:t>
      </w:r>
      <w:r>
        <w:rPr>
          <w:rFonts w:ascii="Georgia" w:hAnsi="Georgia" w:cs="Georgia"/>
          <w:b w:val="0"/>
          <w:i w:val="0"/>
          <w:color w:val="171A1F"/>
          <w:sz w:val="21"/>
        </w:rPr>
        <w:t xml:space="preserve"> and </w:t>
      </w:r>
      <w:r>
        <w:rPr>
          <w:rFonts w:ascii="Georgia" w:hAnsi="Georgia" w:cs="Georgia"/>
          <w:b/>
          <w:i w:val="0"/>
          <w:color w:val="171A1F"/>
          <w:sz w:val="21"/>
        </w:rPr>
        <w:t>Enable debugging</w:t>
      </w:r>
      <w:r>
        <w:rPr>
          <w:rFonts w:ascii="Georgia" w:hAnsi="Georgia" w:cs="Georgia"/>
          <w:b w:val="0"/>
          <w:i w:val="0"/>
          <w:color w:val="171A1F"/>
          <w:sz w:val="21"/>
        </w:rPr>
        <w:t>, used for scripting.</w:t>
      </w:r>
    </w:p>
    <w:p>
      <w:pPr>
        <w:pStyle w:val="ListBullet"/>
        <w:spacing w:after="40" w:line="278" w:lineRule="auto"/>
        <w:ind w:left="397"/>
      </w:pPr>
      <w:r>
        <w:rPr>
          <w:rFonts w:ascii="Georgia" w:hAnsi="Georgia" w:cs="Georgia"/>
          <w:b/>
          <w:i w:val="0"/>
          <w:color w:val="171A1F"/>
          <w:sz w:val="21"/>
        </w:rPr>
        <w:t>Settings &gt; Profile</w:t>
      </w:r>
      <w:r>
        <w:rPr>
          <w:rFonts w:ascii="Georgia" w:hAnsi="Georgia" w:cs="Georgia"/>
          <w:b w:val="0"/>
          <w:i w:val="0"/>
          <w:color w:val="171A1F"/>
          <w:sz w:val="21"/>
        </w:rPr>
        <w:t xml:space="preserve"> — where installed resource packs and behaviour packs live </w:t>
      </w:r>
      <w:r>
        <w:rPr>
          <w:rFonts w:ascii="Georgia" w:hAnsi="Georgia" w:cs="Georgia"/>
          <w:b w:val="0"/>
          <w:i/>
          <w:color w:val="171A1F"/>
          <w:sz w:val="21"/>
        </w:rPr>
        <w:t>globally</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Create New World &gt; Behaviour Packs / Resource Packs</w:t>
      </w:r>
      <w:r>
        <w:rPr>
          <w:rFonts w:ascii="Georgia" w:hAnsi="Georgia" w:cs="Georgia"/>
          <w:b w:val="0"/>
          <w:i w:val="0"/>
          <w:color w:val="171A1F"/>
          <w:sz w:val="21"/>
        </w:rPr>
        <w:t xml:space="preserve"> — per-world pack selection. This is where you activate your add-on. Packs in </w:t>
      </w:r>
      <w:r>
        <w:rPr>
          <w:rFonts w:ascii="Consolas" w:hAnsi="Consolas" w:cs="Consolas"/>
          <w:b w:val="0"/>
          <w:i w:val="0"/>
          <w:color w:val="1F2A33"/>
          <w:sz w:val="18"/>
          <w:shd w:val="clear" w:color="auto" w:fill="F0F2F5"/>
        </w:rPr>
        <w:t>development_behavior_packs</w:t>
      </w:r>
      <w:r>
        <w:rPr>
          <w:rFonts w:ascii="Georgia" w:hAnsi="Georgia" w:cs="Georgia"/>
          <w:b w:val="0"/>
          <w:i w:val="0"/>
          <w:color w:val="171A1F"/>
          <w:sz w:val="21"/>
        </w:rPr>
        <w:t xml:space="preserve"> appear here under </w:t>
      </w:r>
      <w:r>
        <w:rPr>
          <w:rFonts w:ascii="Georgia" w:hAnsi="Georgia" w:cs="Georgia"/>
          <w:b/>
          <w:i w:val="0"/>
          <w:color w:val="171A1F"/>
          <w:sz w:val="21"/>
        </w:rPr>
        <w:t>My Packs</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Create New World &gt; Advanced &gt; Experiments</w:t>
      </w:r>
      <w:r>
        <w:rPr>
          <w:rFonts w:ascii="Georgia" w:hAnsi="Georgia" w:cs="Georgia"/>
          <w:b w:val="0"/>
          <w:i w:val="0"/>
          <w:color w:val="171A1F"/>
          <w:sz w:val="21"/>
        </w:rPr>
        <w:t xml:space="preserve"> — toggles for beta features. Some components require an experiment enabled; the component's documentation says which. Note that </w:t>
      </w:r>
      <w:r>
        <w:rPr>
          <w:rFonts w:ascii="Georgia" w:hAnsi="Georgia" w:cs="Georgia"/>
          <w:b/>
          <w:i w:val="0"/>
          <w:color w:val="171A1F"/>
          <w:sz w:val="21"/>
        </w:rPr>
        <w:t>enabling an experiment permanently marks the world</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Settings &gt; Storage</w:t>
      </w:r>
      <w:r>
        <w:rPr>
          <w:rFonts w:ascii="Georgia" w:hAnsi="Georgia" w:cs="Georgia"/>
          <w:b w:val="0"/>
          <w:i w:val="0"/>
          <w:color w:val="171A1F"/>
          <w:sz w:val="21"/>
        </w:rPr>
        <w:t xml:space="preserve"> — lets you delete individual packs and worlds. Useful when a broken pack refuses to reload.</w:t>
      </w:r>
    </w:p>
    <w:p>
      <w:pPr>
        <w:pStyle w:val="ListBullet"/>
        <w:spacing w:after="40" w:line="278" w:lineRule="auto"/>
        <w:ind w:left="397"/>
      </w:pPr>
      <w:r>
        <w:rPr>
          <w:rFonts w:ascii="Georgia" w:hAnsi="Georgia" w:cs="Georgia"/>
          <w:b w:val="0"/>
          <w:i w:val="0"/>
          <w:color w:val="171A1F"/>
          <w:sz w:val="21"/>
        </w:rPr>
        <w:t xml:space="preserve">In-game commands you will use: </w:t>
      </w:r>
      <w:r>
        <w:rPr>
          <w:rFonts w:ascii="Consolas" w:hAnsi="Consolas" w:cs="Consolas"/>
          <w:b w:val="0"/>
          <w:i w:val="0"/>
          <w:color w:val="1F2A33"/>
          <w:sz w:val="18"/>
          <w:shd w:val="clear" w:color="auto" w:fill="F0F2F5"/>
        </w:rPr>
        <w:t>/reload</w:t>
      </w:r>
      <w:r>
        <w:rPr>
          <w:rFonts w:ascii="Georgia" w:hAnsi="Georgia" w:cs="Georgia"/>
          <w:b w:val="0"/>
          <w:i w:val="0"/>
          <w:color w:val="171A1F"/>
          <w:sz w:val="21"/>
        </w:rPr>
        <w:t xml:space="preserve"> (re-reads behaviour pack functions and some data — </w:t>
      </w:r>
      <w:r>
        <w:rPr>
          <w:rFonts w:ascii="Georgia" w:hAnsi="Georgia" w:cs="Georgia"/>
          <w:b/>
          <w:i w:val="0"/>
          <w:color w:val="171A1F"/>
          <w:sz w:val="21"/>
        </w:rPr>
        <w:t>not</w:t>
      </w:r>
      <w:r>
        <w:rPr>
          <w:rFonts w:ascii="Georgia" w:hAnsi="Georgia" w:cs="Georgia"/>
          <w:b w:val="0"/>
          <w:i w:val="0"/>
          <w:color w:val="171A1F"/>
          <w:sz w:val="21"/>
        </w:rPr>
        <w:t xml:space="preserve"> models or textures), </w:t>
      </w:r>
      <w:r>
        <w:rPr>
          <w:rFonts w:ascii="Consolas" w:hAnsi="Consolas" w:cs="Consolas"/>
          <w:b w:val="0"/>
          <w:i w:val="0"/>
          <w:color w:val="1F2A33"/>
          <w:sz w:val="18"/>
          <w:shd w:val="clear" w:color="auto" w:fill="F0F2F5"/>
        </w:rPr>
        <w:t>/summon mypack:frost_wraith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/give @s mypack:frost_shard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/setblock ~ ~ ~ mypack:frost_lantern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/gamerule sendcommandfeedback true</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2.4  </w:t>
      </w:r>
      <w:r>
        <w:rPr>
          <w:rFonts w:ascii="Segoe UI" w:hAnsi="Segoe UI" w:cs="Segoe UI"/>
          <w:b/>
          <w:i w:val="0"/>
          <w:color w:val="171A1F"/>
          <w:sz w:val="28"/>
        </w:rPr>
        <w:t>Other information</w:t>
      </w:r>
    </w:p>
    <w:p>
      <w:pPr>
        <w:spacing w:after="140" w:line="293" w:lineRule="auto"/>
      </w:pPr>
      <w:r>
        <w:rPr>
          <w:rFonts w:ascii="Georgia" w:hAnsi="Georgia" w:cs="Georgia"/>
          <w:b/>
          <w:i w:val="0"/>
          <w:color w:val="171A1F"/>
          <w:sz w:val="21"/>
        </w:rPr>
        <w:t>Where Minecraft keeps its files.</w:t>
      </w:r>
      <w:r>
        <w:rPr>
          <w:rFonts w:ascii="Georgia" w:hAnsi="Georgia" w:cs="Georgia"/>
          <w:b w:val="0"/>
          <w:i w:val="0"/>
          <w:color w:val="171A1F"/>
          <w:sz w:val="21"/>
        </w:rPr>
        <w:t xml:space="preserve"> Everything lives under one folder. Paste this into File Explorer's address bar:</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%localappdata%\Packages\Microsoft.MinecraftUWP_8wekyb3d8bbwe\LocalState\games\com.mojang</w:t>
            </w:r>
          </w:p>
        </w:tc>
      </w:tr>
    </w:tbl>
    <w:p>
      <w:pPr>
        <w:spacing w:after="120" w:before="0"/>
      </w:pPr>
    </w:p>
    <w:p>
      <w:pPr>
        <w:spacing w:after="140" w:line="293" w:lineRule="auto"/>
      </w:pPr>
      <w:r>
        <w:rPr>
          <w:rFonts w:ascii="Georgia" w:hAnsi="Georgia" w:cs="Georgia"/>
          <w:b w:val="0"/>
          <w:i w:val="0"/>
          <w:color w:val="171A1F"/>
          <w:sz w:val="21"/>
        </w:rPr>
        <w:t xml:space="preserve">For </w:t>
      </w:r>
      <w:r>
        <w:rPr>
          <w:rFonts w:ascii="Georgia" w:hAnsi="Georgia" w:cs="Georgia"/>
          <w:b/>
          <w:i w:val="0"/>
          <w:color w:val="171A1F"/>
          <w:sz w:val="21"/>
        </w:rPr>
        <w:t>Minecraft Preview</w:t>
      </w:r>
      <w:r>
        <w:rPr>
          <w:rFonts w:ascii="Georgia" w:hAnsi="Georgia" w:cs="Georgia"/>
          <w:b w:val="0"/>
          <w:i w:val="0"/>
          <w:color w:val="171A1F"/>
          <w:sz w:val="21"/>
        </w:rPr>
        <w:t xml:space="preserve"> it is: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%localappdata%\Packages\Microsoft.MinecraftWindowsBeta_8wekyb3d8bbwe\LocalState\games\com.mojang</w:t>
            </w:r>
          </w:p>
        </w:tc>
      </w:tr>
    </w:tbl>
    <w:p>
      <w:pPr>
        <w:spacing w:after="120" w:before="0"/>
      </w:pPr>
    </w:p>
    <w:p>
      <w:pPr>
        <w:spacing w:after="140" w:line="293" w:lineRule="auto"/>
      </w:pPr>
      <w:r>
        <w:rPr>
          <w:rFonts w:ascii="Georgia" w:hAnsi="Georgia" w:cs="Georgia"/>
          <w:b w:val="0"/>
          <w:i w:val="0"/>
          <w:color w:val="171A1F"/>
          <w:sz w:val="21"/>
        </w:rPr>
        <w:t>Inside you will find:</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Folder</w:t>
            </w:r>
          </w:p>
        </w:tc>
        <w:tc>
          <w:tcPr>
            <w:tcW w:type="dxa" w:w="4706"/>
            <w:shd w:val="clear" w:color="auto" w:fill="2F6F4F"/>
          </w:tcPr>
          <w:p>
            <w:pPr>
              <w:spacing w:after="40" w:before="40"/>
            </w:pPr>
            <w:r>
              <w:rPr>
                <w:rFonts w:ascii="Segoe UI" w:hAnsi="Segoe UI" w:cs="Segoe UI"/>
                <w:b/>
                <w:i w:val="0"/>
                <w:color w:val="FFFFFF"/>
                <w:sz w:val="17"/>
              </w:rPr>
              <w:t>What it is</w:t>
            </w:r>
          </w:p>
        </w:tc>
      </w:tr>
      <w:tr>
        <w:tc>
          <w:tcPr>
            <w:tcW w:type="dxa" w:w="4706"/>
          </w:tcPr>
          <w:p>
            <w:pPr>
              <w:spacing w:after="40" w:before="40" w:line="264" w:lineRule="auto"/>
            </w:pPr>
            <w:r>
              <w:rPr>
                <w:rFonts w:ascii="Consolas" w:hAnsi="Consolas" w:cs="Consolas"/>
                <w:b w:val="0"/>
                <w:i w:val="0"/>
                <w:color w:val="1F2A33"/>
                <w:sz w:val="14"/>
                <w:shd w:val="clear" w:color="auto" w:fill="F0F2F5"/>
              </w:rPr>
              <w:t>development_behavior_packs</w:t>
            </w:r>
          </w:p>
        </w:tc>
        <w:tc>
          <w:tcPr>
            <w:tcW w:type="dxa" w:w="4706"/>
          </w:tcPr>
          <w:p>
            <w:pPr>
              <w:spacing w:after="40" w:before="40" w:line="264" w:lineRule="auto"/>
            </w:pPr>
            <w:r>
              <w:rPr>
                <w:rFonts w:ascii="Segoe UI" w:hAnsi="Segoe UI" w:cs="Segoe UI"/>
                <w:b/>
                <w:i w:val="0"/>
                <w:color w:val="171A1F"/>
                <w:sz w:val="17"/>
              </w:rPr>
              <w:t>Put your BP here while developing.</w:t>
            </w:r>
            <w:r>
              <w:rPr>
                <w:rFonts w:ascii="Segoe UI" w:hAnsi="Segoe UI" w:cs="Segoe UI"/>
                <w:b w:val="0"/>
                <w:i w:val="0"/>
                <w:color w:val="171A1F"/>
                <w:sz w:val="17"/>
              </w:rPr>
              <w:t xml:space="preserve"> Read fresh each time the game loads a world.</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development_resource_packs</w:t>
            </w:r>
          </w:p>
        </w:tc>
        <w:tc>
          <w:tcPr>
            <w:tcW w:type="dxa" w:w="4706"/>
            <w:shd w:val="clear" w:color="auto" w:fill="F6F7F9"/>
          </w:tcPr>
          <w:p>
            <w:pPr>
              <w:spacing w:after="40" w:before="40" w:line="264" w:lineRule="auto"/>
            </w:pPr>
            <w:r>
              <w:rPr>
                <w:rFonts w:ascii="Segoe UI" w:hAnsi="Segoe UI" w:cs="Segoe UI"/>
                <w:b/>
                <w:i w:val="0"/>
                <w:color w:val="171A1F"/>
                <w:sz w:val="17"/>
              </w:rPr>
              <w:t>Put your RP here while developing.</w:t>
            </w:r>
          </w:p>
        </w:tc>
      </w:tr>
      <w:tr>
        <w:tc>
          <w:tcPr>
            <w:tcW w:type="dxa" w:w="4706"/>
          </w:tcPr>
          <w:p>
            <w:pPr>
              <w:spacing w:after="40" w:before="40" w:line="264" w:lineRule="auto"/>
            </w:pPr>
            <w:r>
              <w:rPr>
                <w:rFonts w:ascii="Consolas" w:hAnsi="Consolas" w:cs="Consolas"/>
                <w:b w:val="0"/>
                <w:i w:val="0"/>
                <w:color w:val="1F2A33"/>
                <w:sz w:val="14"/>
                <w:shd w:val="clear" w:color="auto" w:fill="F0F2F5"/>
              </w:rPr>
              <w:t>behavior_packs</w:t>
            </w:r>
          </w:p>
        </w:tc>
        <w:tc>
          <w:tcPr>
            <w:tcW w:type="dxa" w:w="4706"/>
          </w:tcPr>
          <w:p>
            <w:pPr>
              <w:spacing w:after="40" w:before="40" w:line="264" w:lineRule="auto"/>
            </w:pPr>
            <w:r>
              <w:rPr>
                <w:rFonts w:ascii="Segoe UI" w:hAnsi="Segoe UI" w:cs="Segoe UI"/>
                <w:b w:val="0"/>
                <w:i w:val="0"/>
                <w:color w:val="171A1F"/>
                <w:sz w:val="17"/>
              </w:rPr>
              <w:t>Installed (imported) behaviour packs. Do not edit by hand.</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resource_packs</w:t>
            </w:r>
          </w:p>
        </w:tc>
        <w:tc>
          <w:tcPr>
            <w:tcW w:type="dxa" w:w="4706"/>
            <w:shd w:val="clear" w:color="auto" w:fill="F6F7F9"/>
          </w:tcPr>
          <w:p>
            <w:pPr>
              <w:spacing w:after="40" w:before="40" w:line="264" w:lineRule="auto"/>
            </w:pPr>
            <w:r>
              <w:rPr>
                <w:rFonts w:ascii="Segoe UI" w:hAnsi="Segoe UI" w:cs="Segoe UI"/>
                <w:b w:val="0"/>
                <w:i w:val="0"/>
                <w:color w:val="171A1F"/>
                <w:sz w:val="17"/>
              </w:rPr>
              <w:t>Installed resource packs. Do not edit by hand.</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minecraftWorlds</w:t>
            </w:r>
          </w:p>
        </w:tc>
        <w:tc>
          <w:tcPr>
            <w:tcW w:type="dxa" w:w="4706"/>
          </w:tcPr>
          <w:p>
            <w:pPr>
              <w:spacing w:after="40" w:before="40" w:line="264" w:lineRule="auto"/>
            </w:pPr>
            <w:r>
              <w:rPr>
                <w:rFonts w:ascii="Segoe UI" w:hAnsi="Segoe UI" w:cs="Segoe UI"/>
                <w:b w:val="0"/>
                <w:i w:val="0"/>
                <w:color w:val="171A1F"/>
                <w:sz w:val="17"/>
              </w:rPr>
              <w:t xml:space="preserve">Your saved worlds. Each world has its own </w:t>
            </w:r>
            <w:r>
              <w:rPr>
                <w:rFonts w:ascii="Consolas" w:hAnsi="Consolas" w:cs="Consolas"/>
                <w:b w:val="0"/>
                <w:i w:val="0"/>
                <w:color w:val="1F2A33"/>
                <w:sz w:val="14"/>
                <w:shd w:val="clear" w:color="auto" w:fill="F0F2F5"/>
              </w:rPr>
              <w:t>behavior_packs</w:t>
            </w:r>
            <w:r>
              <w:rPr>
                <w:rFonts w:ascii="Segoe UI" w:hAnsi="Segoe UI" w:cs="Segoe UI"/>
                <w:b w:val="0"/>
                <w:i w:val="0"/>
                <w:color w:val="171A1F"/>
                <w:sz w:val="17"/>
              </w:rPr>
              <w:t>/</w:t>
            </w:r>
            <w:r>
              <w:rPr>
                <w:rFonts w:ascii="Consolas" w:hAnsi="Consolas" w:cs="Consolas"/>
                <w:b w:val="0"/>
                <w:i w:val="0"/>
                <w:color w:val="1F2A33"/>
                <w:sz w:val="14"/>
                <w:shd w:val="clear" w:color="auto" w:fill="F0F2F5"/>
              </w:rPr>
              <w:t>resource_packs</w:t>
            </w:r>
            <w:r>
              <w:rPr>
                <w:rFonts w:ascii="Segoe UI" w:hAnsi="Segoe UI" w:cs="Segoe UI"/>
                <w:b w:val="0"/>
                <w:i w:val="0"/>
                <w:color w:val="171A1F"/>
                <w:sz w:val="17"/>
              </w:rPr>
              <w:t xml:space="preserve"> copies.</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skin_packs</w:t>
            </w:r>
          </w:p>
        </w:tc>
        <w:tc>
          <w:tcPr>
            <w:tcW w:type="dxa" w:w="4706"/>
            <w:shd w:val="clear" w:color="auto" w:fill="F6F7F9"/>
          </w:tcPr>
          <w:p>
            <w:pPr>
              <w:spacing w:after="40" w:before="40" w:line="264" w:lineRule="auto"/>
            </w:pPr>
            <w:r>
              <w:rPr>
                <w:rFonts w:ascii="Segoe UI" w:hAnsi="Segoe UI" w:cs="Segoe UI"/>
                <w:b w:val="0"/>
                <w:i w:val="0"/>
                <w:color w:val="171A1F"/>
                <w:sz w:val="17"/>
              </w:rPr>
              <w:t>Skin packs.</w:t>
            </w:r>
          </w:p>
        </w:tc>
      </w:tr>
    </w:tbl>
    <w:p>
      <w:pPr>
        <w:spacing w:after="160"/>
      </w:pP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development_</w:t>
      </w:r>
      <w:r>
        <w:rPr>
          <w:rFonts w:ascii="Georgia" w:hAnsi="Georgia" w:cs="Georgia"/>
          <w:b w:val="0"/>
          <w:i w:val="0"/>
          <w:color w:val="171A1F"/>
          <w:sz w:val="21"/>
        </w:rPr>
        <w:t xml:space="preserve"> folders are the point of the whole workflow: files there are read directly from disk, so you can edit, leave the world, re-enter, and see your change — no re-importing.</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Work directly in the development folders</w:t>
            </w:r>
          </w:p>
          <w:p>
            <w:pPr>
              <w:spacing w:after="80" w:line="283" w:lineRule="auto"/>
            </w:pPr>
            <w:r>
              <w:rPr>
                <w:rFonts w:ascii="Georgia" w:hAnsi="Georgia" w:cs="Georgia"/>
                <w:b w:val="0"/>
                <w:i w:val="0"/>
                <w:color w:val="171A1F"/>
                <w:sz w:val="20"/>
              </w:rPr>
              <w:t xml:space="preserve">The fastest setup is to make your project folder </w:t>
            </w:r>
            <w:r>
              <w:rPr>
                <w:rFonts w:ascii="Georgia" w:hAnsi="Georgia" w:cs="Georgia"/>
                <w:b w:val="0"/>
                <w:i/>
                <w:color w:val="171A1F"/>
                <w:sz w:val="20"/>
              </w:rPr>
              <w:t>be</w:t>
            </w:r>
            <w:r>
              <w:rPr>
                <w:rFonts w:ascii="Georgia" w:hAnsi="Georgia" w:cs="Georgia"/>
                <w:b w:val="0"/>
                <w:i w:val="0"/>
                <w:color w:val="171A1F"/>
                <w:sz w:val="20"/>
              </w:rPr>
              <w:t xml:space="preserve"> the folder inside </w:t>
            </w:r>
            <w:r>
              <w:rPr>
                <w:rFonts w:ascii="Consolas" w:hAnsi="Consolas" w:cs="Consolas"/>
                <w:b w:val="0"/>
                <w:i w:val="0"/>
                <w:color w:val="1F2A33"/>
                <w:sz w:val="17"/>
                <w:shd w:val="clear" w:color="auto" w:fill="F0F2F5"/>
              </w:rPr>
              <w:t>development_behavior_packs</w:t>
            </w:r>
            <w:r>
              <w:rPr>
                <w:rFonts w:ascii="Georgia" w:hAnsi="Georgia" w:cs="Georgia"/>
                <w:b w:val="0"/>
                <w:i w:val="0"/>
                <w:color w:val="171A1F"/>
                <w:sz w:val="20"/>
              </w:rPr>
              <w:t>, and open that in VS Code. Some people prefer to keep sources elsewhere and copy on save (which is what Regolith automates). Either is fine — just never edit in two places at once.</w:t>
            </w:r>
          </w:p>
          <w:p>
            <w:pPr>
              <w:spacing w:after="60"/>
            </w:pPr>
          </w:p>
        </w:tc>
      </w:tr>
    </w:tbl>
    <w:p>
      <w:pPr>
        <w:spacing w:after="160"/>
      </w:pPr>
    </w:p>
    <w:p>
      <w:pPr>
        <w:spacing w:after="140" w:line="293" w:lineRule="auto"/>
      </w:pPr>
      <w:r>
        <w:rPr>
          <w:rFonts w:ascii="Georgia" w:hAnsi="Georgia" w:cs="Georgia"/>
          <w:b/>
          <w:i w:val="0"/>
          <w:color w:val="171A1F"/>
          <w:sz w:val="21"/>
        </w:rPr>
        <w:t>Backups and version control.</w:t>
      </w:r>
      <w:r>
        <w:rPr>
          <w:rFonts w:ascii="Georgia" w:hAnsi="Georgia" w:cs="Georgia"/>
          <w:b w:val="0"/>
          <w:i w:val="0"/>
          <w:color w:val="171A1F"/>
          <w:sz w:val="21"/>
        </w:rPr>
        <w:t xml:space="preserve"> JSON files are tiny and text-based, which makes them perfect for </w:t>
      </w:r>
      <w:r>
        <w:rPr>
          <w:rFonts w:ascii="Georgia" w:hAnsi="Georgia" w:cs="Georgia"/>
          <w:b/>
          <w:i w:val="0"/>
          <w:color w:val="171A1F"/>
          <w:sz w:val="21"/>
        </w:rPr>
        <w:t>Git</w:t>
      </w:r>
      <w:r>
        <w:rPr>
          <w:rFonts w:ascii="Georgia" w:hAnsi="Georgia" w:cs="Georgia"/>
          <w:b w:val="0"/>
          <w:i w:val="0"/>
          <w:color w:val="171A1F"/>
          <w:sz w:val="21"/>
        </w:rPr>
        <w:t xml:space="preserve">. Install Git, run </w:t>
      </w:r>
      <w:r>
        <w:rPr>
          <w:rFonts w:ascii="Consolas" w:hAnsi="Consolas" w:cs="Consolas"/>
          <w:b w:val="0"/>
          <w:i w:val="0"/>
          <w:color w:val="1F2A33"/>
          <w:sz w:val="18"/>
          <w:shd w:val="clear" w:color="auto" w:fill="F0F2F5"/>
        </w:rPr>
        <w:t>git init</w:t>
      </w:r>
      <w:r>
        <w:rPr>
          <w:rFonts w:ascii="Georgia" w:hAnsi="Georgia" w:cs="Georgia"/>
          <w:b w:val="0"/>
          <w:i w:val="0"/>
          <w:color w:val="171A1F"/>
          <w:sz w:val="21"/>
        </w:rPr>
        <w:t xml:space="preserve"> in your project folder, and commit after every working state. When you break something at 1 a.m. you can go back to the last version that worked. If Git is too much, at minimum copy the whole folder to a dated zip before any big change.</w:t>
      </w:r>
    </w:p>
    <w:p>
      <w:pPr>
        <w:spacing w:after="140" w:line="293" w:lineRule="auto"/>
      </w:pPr>
      <w:r>
        <w:rPr>
          <w:rFonts w:ascii="Georgia" w:hAnsi="Georgia" w:cs="Georgia"/>
          <w:b/>
          <w:i w:val="0"/>
          <w:color w:val="171A1F"/>
          <w:sz w:val="21"/>
        </w:rPr>
        <w:t>Naming rules you must follow everywhere.</w:t>
      </w:r>
      <w:r>
        <w:rPr>
          <w:rFonts w:ascii="Georgia" w:hAnsi="Georgia" w:cs="Georgia"/>
          <w:b w:val="0"/>
          <w:i w:val="0"/>
          <w:color w:val="171A1F"/>
          <w:sz w:val="21"/>
        </w:rPr>
        <w:t xml:space="preserve"> Minecraft is picky:</w:t>
      </w:r>
    </w:p>
    <w:p>
      <w:pPr>
        <w:pStyle w:val="ListBullet"/>
        <w:spacing w:after="40" w:line="278" w:lineRule="auto"/>
        <w:ind w:left="397"/>
      </w:pPr>
      <w:r>
        <w:rPr>
          <w:rFonts w:ascii="Georgia" w:hAnsi="Georgia" w:cs="Georgia"/>
          <w:b w:val="0"/>
          <w:i w:val="0"/>
          <w:color w:val="171A1F"/>
          <w:sz w:val="21"/>
        </w:rPr>
        <w:t xml:space="preserve">Use </w:t>
      </w:r>
      <w:r>
        <w:rPr>
          <w:rFonts w:ascii="Georgia" w:hAnsi="Georgia" w:cs="Georgia"/>
          <w:b/>
          <w:i w:val="0"/>
          <w:color w:val="171A1F"/>
          <w:sz w:val="21"/>
        </w:rPr>
        <w:t>lowercase letters, numbers and underscores only</w:t>
      </w:r>
      <w:r>
        <w:rPr>
          <w:rFonts w:ascii="Georgia" w:hAnsi="Georgia" w:cs="Georgia"/>
          <w:b w:val="0"/>
          <w:i w:val="0"/>
          <w:color w:val="171A1F"/>
          <w:sz w:val="21"/>
        </w:rPr>
        <w:t xml:space="preserve"> in file names, folder names and identifiers. No spaces, no capitals, no hyphens in identifiers.</w:t>
      </w:r>
    </w:p>
    <w:p>
      <w:pPr>
        <w:pStyle w:val="ListBullet"/>
        <w:spacing w:after="40" w:line="278" w:lineRule="auto"/>
        <w:ind w:left="397"/>
      </w:pPr>
      <w:r>
        <w:rPr>
          <w:rFonts w:ascii="Georgia" w:hAnsi="Georgia" w:cs="Georgia"/>
          <w:b w:val="0"/>
          <w:i w:val="0"/>
          <w:color w:val="171A1F"/>
          <w:sz w:val="21"/>
        </w:rPr>
        <w:t xml:space="preserve">Identifiers take the form </w:t>
      </w:r>
      <w:r>
        <w:rPr>
          <w:rFonts w:ascii="Consolas" w:hAnsi="Consolas" w:cs="Consolas"/>
          <w:b w:val="0"/>
          <w:i w:val="0"/>
          <w:color w:val="1F2A33"/>
          <w:sz w:val="18"/>
          <w:shd w:val="clear" w:color="auto" w:fill="F0F2F5"/>
        </w:rPr>
        <w:t>namespace:name</w:t>
      </w:r>
      <w:r>
        <w:rPr>
          <w:rFonts w:ascii="Georgia" w:hAnsi="Georgia" w:cs="Georgia"/>
          <w:b w:val="0"/>
          <w:i w:val="0"/>
          <w:color w:val="171A1F"/>
          <w:sz w:val="21"/>
        </w:rPr>
        <w:t xml:space="preserve">, e.g. </w:t>
      </w:r>
      <w:r>
        <w:rPr>
          <w:rFonts w:ascii="Consolas" w:hAnsi="Consolas" w:cs="Consolas"/>
          <w:b w:val="0"/>
          <w:i w:val="0"/>
          <w:color w:val="1F2A33"/>
          <w:sz w:val="18"/>
          <w:shd w:val="clear" w:color="auto" w:fill="F0F2F5"/>
        </w:rPr>
        <w:t>frostpack:frost_wraith</w:t>
      </w:r>
      <w:r>
        <w:rPr>
          <w:rFonts w:ascii="Georgia" w:hAnsi="Georgia" w:cs="Georgia"/>
          <w:b w:val="0"/>
          <w:i w:val="0"/>
          <w:color w:val="171A1F"/>
          <w:sz w:val="21"/>
        </w:rPr>
        <w:t>. Choose one namespace for your whole add-on and never change it.</w:t>
      </w:r>
    </w:p>
    <w:p>
      <w:pPr>
        <w:pStyle w:val="ListBullet"/>
        <w:spacing w:after="40" w:line="278" w:lineRule="auto"/>
        <w:ind w:left="397"/>
      </w:pPr>
      <w:r>
        <w:rPr>
          <w:rFonts w:ascii="Georgia" w:hAnsi="Georgia" w:cs="Georgia"/>
          <w:b/>
          <w:i w:val="0"/>
          <w:color w:val="171A1F"/>
          <w:sz w:val="21"/>
        </w:rPr>
        <w:t xml:space="preserve">Never use the </w:t>
      </w:r>
      <w:r>
        <w:rPr>
          <w:rFonts w:ascii="Consolas" w:hAnsi="Consolas" w:cs="Consolas"/>
          <w:b/>
          <w:i w:val="0"/>
          <w:color w:val="1F2A33"/>
          <w:sz w:val="18"/>
          <w:shd w:val="clear" w:color="auto" w:fill="F0F2F5"/>
        </w:rPr>
        <w:t>minecraft:</w:t>
      </w:r>
      <w:r>
        <w:rPr>
          <w:rFonts w:ascii="Georgia" w:hAnsi="Georgia" w:cs="Georgia"/>
          <w:b/>
          <w:i w:val="0"/>
          <w:color w:val="171A1F"/>
          <w:sz w:val="21"/>
        </w:rPr>
        <w:t xml:space="preserve"> namespace</w:t>
      </w:r>
      <w:r>
        <w:rPr>
          <w:rFonts w:ascii="Georgia" w:hAnsi="Georgia" w:cs="Georgia"/>
          <w:b w:val="0"/>
          <w:i w:val="0"/>
          <w:color w:val="171A1F"/>
          <w:sz w:val="21"/>
        </w:rPr>
        <w:t xml:space="preserve"> for your own content. It is reserved, and using it can overwrite vanilla content or be rejected outright.</w:t>
      </w:r>
    </w:p>
    <w:p>
      <w:pPr>
        <w:pStyle w:val="ListBullet"/>
        <w:spacing w:after="40" w:line="278" w:lineRule="auto"/>
        <w:ind w:left="397"/>
      </w:pPr>
      <w:r>
        <w:rPr>
          <w:rFonts w:ascii="Georgia" w:hAnsi="Georgia" w:cs="Georgia"/>
          <w:b w:val="0"/>
          <w:i w:val="0"/>
          <w:color w:val="171A1F"/>
          <w:sz w:val="21"/>
        </w:rPr>
        <w:t xml:space="preserve">File extensions are meaningful: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.animation.json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.entity.json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.render_controllers.json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.rc.json</w:t>
      </w:r>
      <w:r>
        <w:rPr>
          <w:rFonts w:ascii="Georgia" w:hAnsi="Georgia" w:cs="Georgia"/>
          <w:b w:val="0"/>
          <w:i w:val="0"/>
          <w:color w:val="171A1F"/>
          <w:sz w:val="21"/>
        </w:rPr>
        <w:t>. Bedrock mostly finds files by scanning folders, but sticking to conventions keeps tools working.</w:t>
      </w:r>
    </w:p>
    <w:p>
      <w:pPr>
        <w:spacing w:after="140" w:line="293" w:lineRule="auto"/>
      </w:pPr>
      <w:r>
        <w:rPr>
          <w:rFonts w:ascii="Georgia" w:hAnsi="Georgia" w:cs="Georgia"/>
          <w:b/>
          <w:i w:val="0"/>
          <w:color w:val="171A1F"/>
          <w:sz w:val="21"/>
        </w:rPr>
        <w:t>Official documentation.</w:t>
      </w:r>
      <w:r>
        <w:rPr>
          <w:rFonts w:ascii="Georgia" w:hAnsi="Georgia" w:cs="Georgia"/>
          <w:b w:val="0"/>
          <w:i w:val="0"/>
          <w:color w:val="171A1F"/>
          <w:sz w:val="21"/>
        </w:rPr>
        <w:t xml:space="preserve"> Bookmark these:</w:t>
      </w:r>
    </w:p>
    <w:p>
      <w:pPr>
        <w:pStyle w:val="ListBullet"/>
        <w:spacing w:after="40" w:line="278" w:lineRule="auto"/>
        <w:ind w:left="397"/>
      </w:pPr>
      <w:r>
        <w:rPr>
          <w:rFonts w:ascii="Consolas" w:hAnsi="Consolas" w:cs="Consolas"/>
          <w:b w:val="0"/>
          <w:i w:val="0"/>
          <w:color w:val="1F2A33"/>
          <w:sz w:val="18"/>
          <w:shd w:val="clear" w:color="auto" w:fill="F0F2F5"/>
        </w:rPr>
        <w:t>learn.microsoft.com/minecraft/creator</w:t>
      </w:r>
      <w:r>
        <w:rPr>
          <w:rFonts w:ascii="Georgia" w:hAnsi="Georgia" w:cs="Georgia"/>
          <w:b w:val="0"/>
          <w:i w:val="0"/>
          <w:color w:val="171A1F"/>
          <w:sz w:val="21"/>
        </w:rPr>
        <w:t xml:space="preserve"> — the official Bedrock creator docs, including the full component list, schemas and samples.</w:t>
      </w:r>
    </w:p>
    <w:p>
      <w:pPr>
        <w:pStyle w:val="ListBullet"/>
        <w:spacing w:after="40" w:line="278" w:lineRule="auto"/>
        <w:ind w:left="397"/>
      </w:pPr>
      <w:r>
        <w:rPr>
          <w:rFonts w:ascii="Consolas" w:hAnsi="Consolas" w:cs="Consolas"/>
          <w:b w:val="0"/>
          <w:i w:val="0"/>
          <w:color w:val="1F2A33"/>
          <w:sz w:val="18"/>
          <w:shd w:val="clear" w:color="auto" w:fill="F0F2F5"/>
        </w:rPr>
        <w:t>bedrock.dev</w:t>
      </w:r>
      <w:r>
        <w:rPr>
          <w:rFonts w:ascii="Georgia" w:hAnsi="Georgia" w:cs="Georgia"/>
          <w:b w:val="0"/>
          <w:i w:val="0"/>
          <w:color w:val="171A1F"/>
          <w:sz w:val="21"/>
        </w:rPr>
        <w:t xml:space="preserve"> — a community-maintained mirror of the auto-generated docs, organised by version. Often faster to search. Its "Entity Documentation" page is the definitive component list.</w:t>
      </w:r>
    </w:p>
    <w:p>
      <w:pPr>
        <w:pStyle w:val="ListBullet"/>
        <w:spacing w:after="40" w:line="278" w:lineRule="auto"/>
        <w:ind w:left="397"/>
      </w:pPr>
      <w:r>
        <w:rPr>
          <w:rFonts w:ascii="Consolas" w:hAnsi="Consolas" w:cs="Consolas"/>
          <w:b w:val="0"/>
          <w:i w:val="0"/>
          <w:color w:val="1F2A33"/>
          <w:sz w:val="18"/>
          <w:shd w:val="clear" w:color="auto" w:fill="F0F2F5"/>
        </w:rPr>
        <w:t>wiki.bedrock.dev</w:t>
      </w:r>
      <w:r>
        <w:rPr>
          <w:rFonts w:ascii="Georgia" w:hAnsi="Georgia" w:cs="Georgia"/>
          <w:b w:val="0"/>
          <w:i w:val="0"/>
          <w:color w:val="171A1F"/>
          <w:sz w:val="21"/>
        </w:rPr>
        <w:t xml:space="preserve"> — community tutorials and explanations of </w:t>
      </w:r>
      <w:r>
        <w:rPr>
          <w:rFonts w:ascii="Georgia" w:hAnsi="Georgia" w:cs="Georgia"/>
          <w:b w:val="0"/>
          <w:i/>
          <w:color w:val="171A1F"/>
          <w:sz w:val="21"/>
        </w:rPr>
        <w:t>why</w:t>
      </w:r>
      <w:r>
        <w:rPr>
          <w:rFonts w:ascii="Georgia" w:hAnsi="Georgia" w:cs="Georgia"/>
          <w:b w:val="0"/>
          <w:i w:val="0"/>
          <w:color w:val="171A1F"/>
          <w:sz w:val="21"/>
        </w:rPr>
        <w:t>, which the official docs mostly lack.</w:t>
      </w:r>
    </w:p>
    <w:p>
      <w:pPr>
        <w:pStyle w:val="ListBullet"/>
        <w:spacing w:after="40" w:line="278" w:lineRule="auto"/>
        <w:ind w:left="397"/>
      </w:pPr>
      <w:r>
        <w:rPr>
          <w:rFonts w:ascii="Georgia" w:hAnsi="Georgia" w:cs="Georgia"/>
          <w:b w:val="0"/>
          <w:i w:val="0"/>
          <w:color w:val="171A1F"/>
          <w:sz w:val="21"/>
        </w:rPr>
        <w:t xml:space="preserve">The </w:t>
      </w:r>
      <w:r>
        <w:rPr>
          <w:rFonts w:ascii="Georgia" w:hAnsi="Georgia" w:cs="Georgia"/>
          <w:b/>
          <w:i w:val="0"/>
          <w:color w:val="171A1F"/>
          <w:sz w:val="21"/>
        </w:rPr>
        <w:t>vanilla behaviour and resource packs</w:t>
      </w:r>
      <w:r>
        <w:rPr>
          <w:rFonts w:ascii="Georgia" w:hAnsi="Georgia" w:cs="Georgia"/>
          <w:b w:val="0"/>
          <w:i w:val="0"/>
          <w:color w:val="171A1F"/>
          <w:sz w:val="21"/>
        </w:rPr>
        <w:t xml:space="preserve"> — download from </w:t>
      </w:r>
      <w:r>
        <w:rPr>
          <w:rFonts w:ascii="Consolas" w:hAnsi="Consolas" w:cs="Consolas"/>
          <w:b w:val="0"/>
          <w:i w:val="0"/>
          <w:color w:val="1F2A33"/>
          <w:sz w:val="18"/>
          <w:shd w:val="clear" w:color="auto" w:fill="F0F2F5"/>
        </w:rPr>
        <w:t>github.com/Mojang/bedrock-samples</w:t>
      </w:r>
      <w:r>
        <w:rPr>
          <w:rFonts w:ascii="Georgia" w:hAnsi="Georgia" w:cs="Georgia"/>
          <w:b w:val="0"/>
          <w:i w:val="0"/>
          <w:color w:val="171A1F"/>
          <w:sz w:val="21"/>
        </w:rPr>
        <w:t>. These are the actual files the game uses for every vanilla mob, item and block. When you want to know how something is done, open the vanilla file and read it. This is the most useful reference in existence and it is free.</w:t>
      </w: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Download the vanilla packs now</w:t>
            </w:r>
          </w:p>
          <w:p>
            <w:pPr>
              <w:spacing w:after="80" w:line="283" w:lineRule="auto"/>
            </w:pPr>
            <w:r>
              <w:rPr>
                <w:rFonts w:ascii="Georgia" w:hAnsi="Georgia" w:cs="Georgia"/>
                <w:b w:val="0"/>
                <w:i w:val="0"/>
                <w:color w:val="171A1F"/>
                <w:sz w:val="20"/>
              </w:rPr>
              <w:t xml:space="preserve">Seriously — do it before you continue. Almost every question this guide cannot answer ("how does the vanilla wolf sit down?") is answered by opening </w:t>
            </w:r>
            <w:r>
              <w:rPr>
                <w:rFonts w:ascii="Consolas" w:hAnsi="Consolas" w:cs="Consolas"/>
                <w:b w:val="0"/>
                <w:i w:val="0"/>
                <w:color w:val="1F2A33"/>
                <w:sz w:val="17"/>
                <w:shd w:val="clear" w:color="auto" w:fill="F0F2F5"/>
              </w:rPr>
              <w:t>bedrock-samples/behavior_pack/entities/wolf.json</w:t>
            </w:r>
            <w:r>
              <w:rPr>
                <w:rFonts w:ascii="Georgia" w:hAnsi="Georgia" w:cs="Georgia"/>
                <w:b w:val="0"/>
                <w:i w:val="0"/>
                <w:color w:val="171A1F"/>
                <w:sz w:val="20"/>
              </w:rPr>
              <w:t xml:space="preserve"> and reading it.</w:t>
            </w:r>
          </w:p>
          <w:p>
            <w:pPr>
              <w:spacing w:after="60"/>
            </w:pPr>
          </w:p>
        </w:tc>
      </w:tr>
    </w:tbl>
    <w:p>
      <w:pPr>
        <w:spacing w:after="160"/>
      </w:pPr>
    </w:p>
    <w:p>
      <w:pPr>
        <w:spacing w:after="140" w:line="293" w:lineRule="auto"/>
      </w:pPr>
      <w:r>
        <w:rPr>
          <w:rFonts w:ascii="Georgia" w:hAnsi="Georgia" w:cs="Georgia"/>
          <w:b/>
          <w:i w:val="0"/>
          <w:color w:val="171A1F"/>
          <w:sz w:val="21"/>
        </w:rPr>
        <w:t>Hardware and performance.</w:t>
      </w:r>
      <w:r>
        <w:rPr>
          <w:rFonts w:ascii="Georgia" w:hAnsi="Georgia" w:cs="Georgia"/>
          <w:b w:val="0"/>
          <w:i w:val="0"/>
          <w:color w:val="171A1F"/>
          <w:sz w:val="21"/>
        </w:rPr>
        <w:t xml:space="preserve"> None of these tools are demanding. Blockbench runs on integrated graphics. The only heavy thing is Minecraft itself. If Blockbench is slow, turn off </w:t>
      </w:r>
      <w:r>
        <w:rPr>
          <w:rFonts w:ascii="Georgia" w:hAnsi="Georgia" w:cs="Georgia"/>
          <w:b/>
          <w:i w:val="0"/>
          <w:color w:val="171A1F"/>
          <w:sz w:val="21"/>
        </w:rPr>
        <w:t>anti-aliasing</w:t>
      </w:r>
      <w:r>
        <w:rPr>
          <w:rFonts w:ascii="Georgia" w:hAnsi="Georgia" w:cs="Georgia"/>
          <w:b w:val="0"/>
          <w:i w:val="0"/>
          <w:color w:val="171A1F"/>
          <w:sz w:val="21"/>
        </w:rPr>
        <w:t xml:space="preserve"> and </w:t>
      </w:r>
      <w:r>
        <w:rPr>
          <w:rFonts w:ascii="Georgia" w:hAnsi="Georgia" w:cs="Georgia"/>
          <w:b/>
          <w:i w:val="0"/>
          <w:color w:val="171A1F"/>
          <w:sz w:val="21"/>
        </w:rPr>
        <w:t>shadows</w:t>
      </w:r>
      <w:r>
        <w:rPr>
          <w:rFonts w:ascii="Georgia" w:hAnsi="Georgia" w:cs="Georgia"/>
          <w:b w:val="0"/>
          <w:i w:val="0"/>
          <w:color w:val="171A1F"/>
          <w:sz w:val="21"/>
        </w:rPr>
        <w:t xml:space="preserve"> in its preferences.</w:t>
      </w:r>
    </w:p>
    <w:p>
      <w:pPr>
        <w:spacing w:after="140" w:line="293" w:lineRule="auto"/>
      </w:pPr>
      <w:r>
        <w:rPr>
          <w:rFonts w:ascii="Georgia" w:hAnsi="Georgia" w:cs="Georgia"/>
          <w:b/>
          <w:i w:val="0"/>
          <w:color w:val="171A1F"/>
          <w:sz w:val="21"/>
        </w:rPr>
        <w:t>Working offline.</w:t>
      </w:r>
      <w:r>
        <w:rPr>
          <w:rFonts w:ascii="Georgia" w:hAnsi="Georgia" w:cs="Georgia"/>
          <w:b w:val="0"/>
          <w:i w:val="0"/>
          <w:color w:val="171A1F"/>
          <w:sz w:val="21"/>
        </w:rPr>
        <w:t xml:space="preserve"> Blockbench, VS Code and Paint.NET all work fully offline once installed. bridge.'s web version needs to be loaded once; after that its service worker caches it, but the desktop version is safer if your internet is unreliable.</w:t>
      </w:r>
    </w:p>
    <w:p>
      <w:r>
        <w:br w:type="page"/>
      </w:r>
    </w:p>
    <w:p>
      <w:bookmarkStart w:id="102" w:name="sec3"/>
      <w:pPr>
        <w:spacing w:before="0" w:after="200"/>
        <w:pBdr>
          <w:bottom w:val="single" w:sz="18" w:space="6" w:color="2F6F4F"/>
        </w:pBdr>
        <w:keepNext/>
        <w:outlineLvl w:val="0"/>
      </w:pPr>
      <w:r>
        <w:rPr>
          <w:rFonts w:ascii="Consolas" w:hAnsi="Consolas" w:cs="Consolas"/>
          <w:b/>
          <w:color w:val="2F6F4F"/>
          <w:sz w:val="30"/>
        </w:rPr>
        <w:t xml:space="preserve">3  </w:t>
      </w:r>
      <w:r>
        <w:rPr>
          <w:rFonts w:ascii="Segoe UI" w:hAnsi="Segoe UI" w:cs="Segoe UI"/>
          <w:b/>
          <w:i w:val="0"/>
          <w:color w:val="171A1F"/>
          <w:sz w:val="40"/>
        </w:rPr>
        <w:t>First steps of creating an addon</w:t>
      </w:r>
      <w:bookmarkEnd w:id="102"/>
    </w:p>
    <w:p>
      <w:pPr>
        <w:spacing w:after="140" w:line="293" w:lineRule="auto"/>
      </w:pPr>
      <w:r>
        <w:rPr>
          <w:rFonts w:ascii="Georgia" w:hAnsi="Georgia" w:cs="Georgia"/>
          <w:b w:val="0"/>
          <w:i w:val="0"/>
          <w:color w:val="171A1F"/>
          <w:sz w:val="21"/>
        </w:rPr>
        <w:t>Before a single texture is drawn, spend twenty minutes on setup. This section covers deciding what you are making, choosing a namespace, creating the two pack skeletons, and confirming that an empty add-on loads in game. Confirming the empty shell works first means that when something later fails, you know it is your new content and not your setup.</w:t>
      </w:r>
    </w:p>
    <w:p>
      <w:pPr>
        <w:spacing w:before="320" w:after="80"/>
        <w:keepNext/>
        <w:outlineLvl w:val="1"/>
      </w:pPr>
      <w:r>
        <w:rPr>
          <w:rFonts w:ascii="Consolas" w:hAnsi="Consolas" w:cs="Consolas"/>
          <w:b/>
          <w:color w:val="2F6F4F"/>
          <w:sz w:val="22"/>
        </w:rPr>
        <w:t xml:space="preserve">3.1  </w:t>
      </w:r>
      <w:r>
        <w:rPr>
          <w:rFonts w:ascii="Segoe UI" w:hAnsi="Segoe UI" w:cs="Segoe UI"/>
          <w:b/>
          <w:i w:val="0"/>
          <w:color w:val="171A1F"/>
          <w:sz w:val="28"/>
        </w:rPr>
        <w:t>Planning the add-on</w:t>
      </w:r>
    </w:p>
    <w:p>
      <w:pPr>
        <w:spacing w:after="140" w:line="293" w:lineRule="auto"/>
      </w:pPr>
      <w:r>
        <w:rPr>
          <w:rFonts w:ascii="Georgia" w:hAnsi="Georgia" w:cs="Georgia"/>
          <w:b w:val="0"/>
          <w:i w:val="0"/>
          <w:color w:val="171A1F"/>
          <w:sz w:val="21"/>
        </w:rPr>
        <w:t>Write down, in plain English, before you open any app:</w:t>
      </w:r>
    </w:p>
    <w:p>
      <w:pPr>
        <w:pStyle w:val="ListNumber"/>
        <w:spacing w:after="40" w:line="278" w:lineRule="auto"/>
        <w:ind w:left="397"/>
      </w:pPr>
      <w:r>
        <w:rPr>
          <w:rFonts w:ascii="Georgia" w:hAnsi="Georgia" w:cs="Georgia"/>
          <w:b/>
          <w:i w:val="0"/>
          <w:color w:val="171A1F"/>
          <w:sz w:val="21"/>
        </w:rPr>
        <w:t>What is in it?</w:t>
      </w:r>
      <w:r>
        <w:rPr>
          <w:rFonts w:ascii="Georgia" w:hAnsi="Georgia" w:cs="Georgia"/>
          <w:b w:val="0"/>
          <w:i w:val="0"/>
          <w:color w:val="171A1F"/>
          <w:sz w:val="21"/>
        </w:rPr>
        <w:t xml:space="preserve"> List every mob, item and block. For each, one sentence: </w:t>
      </w:r>
      <w:r>
        <w:rPr>
          <w:rFonts w:ascii="Georgia" w:hAnsi="Georgia" w:cs="Georgia"/>
          <w:b w:val="0"/>
          <w:i/>
          <w:color w:val="171A1F"/>
          <w:sz w:val="21"/>
        </w:rPr>
        <w:t>"Frost Wraith: a floating hostile mob that spawns in snowy biomes at night, attacks with a slowing touch, and drops frost shards."</w:t>
      </w:r>
    </w:p>
    <w:p>
      <w:pPr>
        <w:pStyle w:val="ListNumber"/>
        <w:spacing w:after="40" w:line="278" w:lineRule="auto"/>
        <w:ind w:left="397"/>
      </w:pPr>
      <w:r>
        <w:rPr>
          <w:rFonts w:ascii="Georgia" w:hAnsi="Georgia" w:cs="Georgia"/>
          <w:b/>
          <w:i w:val="0"/>
          <w:color w:val="171A1F"/>
          <w:sz w:val="21"/>
        </w:rPr>
        <w:t>What does each thing need?</w:t>
      </w:r>
      <w:r>
        <w:rPr>
          <w:rFonts w:ascii="Georgia" w:hAnsi="Georgia" w:cs="Georgia"/>
          <w:b w:val="0"/>
          <w:i w:val="0"/>
          <w:color w:val="171A1F"/>
          <w:sz w:val="21"/>
        </w:rPr>
        <w:t xml:space="preserve"> A mob needs a model, a texture, at least an idle animation, AI, health/damage stats, a loot table, a spawn rule and a name. An item needs an icon, properties and a name. A block needs textures, a shape, mining properties and a name.</w:t>
      </w:r>
    </w:p>
    <w:p>
      <w:pPr>
        <w:pStyle w:val="ListNumber"/>
        <w:spacing w:after="40" w:line="278" w:lineRule="auto"/>
        <w:ind w:left="397"/>
      </w:pPr>
      <w:r>
        <w:rPr>
          <w:rFonts w:ascii="Georgia" w:hAnsi="Georgia" w:cs="Georgia"/>
          <w:b/>
          <w:i w:val="0"/>
          <w:color w:val="171A1F"/>
          <w:sz w:val="21"/>
        </w:rPr>
        <w:t>What depends on what?</w:t>
      </w:r>
      <w:r>
        <w:rPr>
          <w:rFonts w:ascii="Georgia" w:hAnsi="Georgia" w:cs="Georgia"/>
          <w:b w:val="0"/>
          <w:i w:val="0"/>
          <w:color w:val="171A1F"/>
          <w:sz w:val="21"/>
        </w:rPr>
        <w:t xml:space="preserve"> If your item is dropped by your mob and used to craft your block, build them in that order so you can test each link as you go.</w:t>
      </w:r>
    </w:p>
    <w:p>
      <w:pPr>
        <w:pStyle w:val="ListNumber"/>
        <w:spacing w:after="40" w:line="278" w:lineRule="auto"/>
        <w:ind w:left="397"/>
      </w:pPr>
      <w:r>
        <w:rPr>
          <w:rFonts w:ascii="Georgia" w:hAnsi="Georgia" w:cs="Georgia"/>
          <w:b/>
          <w:i w:val="0"/>
          <w:color w:val="171A1F"/>
          <w:sz w:val="21"/>
        </w:rPr>
        <w:t>What is the minimum first version?</w:t>
      </w:r>
      <w:r>
        <w:rPr>
          <w:rFonts w:ascii="Georgia" w:hAnsi="Georgia" w:cs="Georgia"/>
          <w:b w:val="0"/>
          <w:i w:val="0"/>
          <w:color w:val="171A1F"/>
          <w:sz w:val="21"/>
        </w:rPr>
        <w:t xml:space="preserve"> Cut it down brutally. A single mob that spawns and can be killed is a real, finished add-on. Add the other six mobs afterwards. Half-finished add-ons that were planned huge are the number-one reason people give up.</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Scope discipline</w:t>
            </w:r>
          </w:p>
          <w:p>
            <w:pPr>
              <w:spacing w:after="80" w:line="283" w:lineRule="auto"/>
            </w:pPr>
            <w:r>
              <w:rPr>
                <w:rFonts w:ascii="Georgia" w:hAnsi="Georgia" w:cs="Georgia"/>
                <w:b w:val="0"/>
                <w:i w:val="0"/>
                <w:color w:val="171A1F"/>
                <w:sz w:val="20"/>
              </w:rPr>
              <w:t xml:space="preserve">Your first add-on should be </w:t>
            </w:r>
            <w:r>
              <w:rPr>
                <w:rFonts w:ascii="Georgia" w:hAnsi="Georgia" w:cs="Georgia"/>
                <w:b/>
                <w:i w:val="0"/>
                <w:color w:val="171A1F"/>
                <w:sz w:val="20"/>
              </w:rPr>
              <w:t>one mob, one item, one block</w:t>
            </w:r>
            <w:r>
              <w:rPr>
                <w:rFonts w:ascii="Georgia" w:hAnsi="Georgia" w:cs="Georgia"/>
                <w:b w:val="0"/>
                <w:i w:val="0"/>
                <w:color w:val="171A1F"/>
                <w:sz w:val="20"/>
              </w:rPr>
              <w:t>. That combination touches every system in Bedrock exactly once. Once it works end to end, adding the tenth mob takes twenty minutes because you are copying a pattern you already understand.</w:t>
            </w:r>
          </w:p>
          <w:p>
            <w:pPr>
              <w:spacing w:after="60"/>
            </w:pPr>
          </w:p>
        </w:tc>
      </w:tr>
    </w:tbl>
    <w:p>
      <w:pPr>
        <w:spacing w:after="160"/>
      </w:pPr>
    </w:p>
    <w:p>
      <w:pPr>
        <w:spacing w:before="320" w:after="80"/>
        <w:keepNext/>
        <w:outlineLvl w:val="1"/>
      </w:pPr>
      <w:r>
        <w:rPr>
          <w:rFonts w:ascii="Consolas" w:hAnsi="Consolas" w:cs="Consolas"/>
          <w:b/>
          <w:color w:val="2F6F4F"/>
          <w:sz w:val="22"/>
        </w:rPr>
        <w:t xml:space="preserve">3.2  </w:t>
      </w:r>
      <w:r>
        <w:rPr>
          <w:rFonts w:ascii="Segoe UI" w:hAnsi="Segoe UI" w:cs="Segoe UI"/>
          <w:b/>
          <w:i w:val="0"/>
          <w:color w:val="171A1F"/>
          <w:sz w:val="28"/>
        </w:rPr>
        <w:t>Choosing your namespace</w:t>
      </w:r>
    </w:p>
    <w:p>
      <w:pPr>
        <w:spacing w:after="140" w:line="293" w:lineRule="auto"/>
      </w:pPr>
      <w:r>
        <w:rPr>
          <w:rFonts w:ascii="Georgia" w:hAnsi="Georgia" w:cs="Georgia"/>
          <w:b w:val="0"/>
          <w:i w:val="0"/>
          <w:color w:val="171A1F"/>
          <w:sz w:val="21"/>
        </w:rPr>
        <w:t xml:space="preserve">The </w:t>
      </w:r>
      <w:r>
        <w:rPr>
          <w:rFonts w:ascii="Georgia" w:hAnsi="Georgia" w:cs="Georgia"/>
          <w:b/>
          <w:i w:val="0"/>
          <w:color w:val="171A1F"/>
          <w:sz w:val="21"/>
        </w:rPr>
        <w:t>namespace</w:t>
      </w:r>
      <w:r>
        <w:rPr>
          <w:rFonts w:ascii="Georgia" w:hAnsi="Georgia" w:cs="Georgia"/>
          <w:b w:val="0"/>
          <w:i w:val="0"/>
          <w:color w:val="171A1F"/>
          <w:sz w:val="21"/>
        </w:rPr>
        <w:t xml:space="preserve"> is the prefix on every identifier you create: in </w:t>
      </w:r>
      <w:r>
        <w:rPr>
          <w:rFonts w:ascii="Consolas" w:hAnsi="Consolas" w:cs="Consolas"/>
          <w:b w:val="0"/>
          <w:i w:val="0"/>
          <w:color w:val="1F2A33"/>
          <w:sz w:val="18"/>
          <w:shd w:val="clear" w:color="auto" w:fill="F0F2F5"/>
        </w:rPr>
        <w:t>frostpack:frost_wraith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frostpack</w:t>
      </w:r>
      <w:r>
        <w:rPr>
          <w:rFonts w:ascii="Georgia" w:hAnsi="Georgia" w:cs="Georgia"/>
          <w:b w:val="0"/>
          <w:i w:val="0"/>
          <w:color w:val="171A1F"/>
          <w:sz w:val="21"/>
        </w:rPr>
        <w:t xml:space="preserve"> is the namespace.</w:t>
      </w:r>
    </w:p>
    <w:p>
      <w:pPr>
        <w:spacing w:after="140" w:line="293" w:lineRule="auto"/>
      </w:pPr>
      <w:r>
        <w:rPr>
          <w:rFonts w:ascii="Georgia" w:hAnsi="Georgia" w:cs="Georgia"/>
          <w:b w:val="0"/>
          <w:i w:val="0"/>
          <w:color w:val="171A1F"/>
          <w:sz w:val="21"/>
        </w:rPr>
        <w:t>Rules and advice:</w:t>
      </w:r>
    </w:p>
    <w:p>
      <w:pPr>
        <w:pStyle w:val="ListBullet"/>
        <w:spacing w:after="40" w:line="278" w:lineRule="auto"/>
        <w:ind w:left="397"/>
      </w:pPr>
      <w:r>
        <w:rPr>
          <w:rFonts w:ascii="Georgia" w:hAnsi="Georgia" w:cs="Georgia"/>
          <w:b w:val="0"/>
          <w:i w:val="0"/>
          <w:color w:val="171A1F"/>
          <w:sz w:val="21"/>
        </w:rPr>
        <w:t>Lowercase letters, numbers and underscores. No spaces, no capitals, no hyphens.</w:t>
      </w:r>
    </w:p>
    <w:p>
      <w:pPr>
        <w:pStyle w:val="ListBullet"/>
        <w:spacing w:after="40" w:line="278" w:lineRule="auto"/>
        <w:ind w:left="397"/>
      </w:pPr>
      <w:r>
        <w:rPr>
          <w:rFonts w:ascii="Georgia" w:hAnsi="Georgia" w:cs="Georgia"/>
          <w:b w:val="0"/>
          <w:i w:val="0"/>
          <w:color w:val="171A1F"/>
          <w:sz w:val="21"/>
        </w:rPr>
        <w:t xml:space="preserve">Make it unique to you or your pack — </w:t>
      </w:r>
      <w:r>
        <w:rPr>
          <w:rFonts w:ascii="Consolas" w:hAnsi="Consolas" w:cs="Consolas"/>
          <w:b w:val="0"/>
          <w:i w:val="0"/>
          <w:color w:val="1F2A33"/>
          <w:sz w:val="18"/>
          <w:shd w:val="clear" w:color="auto" w:fill="F0F2F5"/>
        </w:rPr>
        <w:t>frostpack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aaron_mobs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deepdark</w:t>
      </w:r>
      <w:r>
        <w:rPr>
          <w:rFonts w:ascii="Georgia" w:hAnsi="Georgia" w:cs="Georgia"/>
          <w:b w:val="0"/>
          <w:i w:val="0"/>
          <w:color w:val="171A1F"/>
          <w:sz w:val="21"/>
        </w:rPr>
        <w:t xml:space="preserve">. If two add-ons both use </w:t>
      </w:r>
      <w:r>
        <w:rPr>
          <w:rFonts w:ascii="Consolas" w:hAnsi="Consolas" w:cs="Consolas"/>
          <w:b w:val="0"/>
          <w:i w:val="0"/>
          <w:color w:val="1F2A33"/>
          <w:sz w:val="18"/>
          <w:shd w:val="clear" w:color="auto" w:fill="F0F2F5"/>
        </w:rPr>
        <w:t>custom:sword</w:t>
      </w:r>
      <w:r>
        <w:rPr>
          <w:rFonts w:ascii="Georgia" w:hAnsi="Georgia" w:cs="Georgia"/>
          <w:b w:val="0"/>
          <w:i w:val="0"/>
          <w:color w:val="171A1F"/>
          <w:sz w:val="21"/>
        </w:rPr>
        <w:t>, they will collide and one will break the other.</w:t>
      </w:r>
    </w:p>
    <w:p>
      <w:pPr>
        <w:pStyle w:val="ListBullet"/>
        <w:spacing w:after="40" w:line="278" w:lineRule="auto"/>
        <w:ind w:left="397"/>
      </w:pPr>
      <w:r>
        <w:rPr>
          <w:rFonts w:ascii="Georgia" w:hAnsi="Georgia" w:cs="Georgia"/>
          <w:b w:val="0"/>
          <w:i w:val="0"/>
          <w:color w:val="171A1F"/>
          <w:sz w:val="21"/>
        </w:rPr>
        <w:t xml:space="preserve">Never use </w:t>
      </w:r>
      <w:r>
        <w:rPr>
          <w:rFonts w:ascii="Consolas" w:hAnsi="Consolas" w:cs="Consolas"/>
          <w:b w:val="0"/>
          <w:i w:val="0"/>
          <w:color w:val="1F2A33"/>
          <w:sz w:val="18"/>
          <w:shd w:val="clear" w:color="auto" w:fill="F0F2F5"/>
        </w:rPr>
        <w:t>minecraft:</w:t>
      </w:r>
      <w:r>
        <w:rPr>
          <w:rFonts w:ascii="Georgia" w:hAnsi="Georgia" w:cs="Georgia"/>
          <w:b w:val="0"/>
          <w:i w:val="0"/>
          <w:color w:val="171A1F"/>
          <w:sz w:val="21"/>
        </w:rPr>
        <w:t xml:space="preserve">, and avoid </w:t>
      </w:r>
      <w:r>
        <w:rPr>
          <w:rFonts w:ascii="Consolas" w:hAnsi="Consolas" w:cs="Consolas"/>
          <w:b w:val="0"/>
          <w:i w:val="0"/>
          <w:color w:val="1F2A33"/>
          <w:sz w:val="18"/>
          <w:shd w:val="clear" w:color="auto" w:fill="F0F2F5"/>
        </w:rPr>
        <w:t>mc:</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bedrock:</w:t>
      </w:r>
      <w:r>
        <w:rPr>
          <w:rFonts w:ascii="Georgia" w:hAnsi="Georgia" w:cs="Georgia"/>
          <w:b w:val="0"/>
          <w:i w:val="0"/>
          <w:color w:val="171A1F"/>
          <w:sz w:val="21"/>
        </w:rPr>
        <w:t xml:space="preserve"> and other names that look official.</w:t>
      </w:r>
    </w:p>
    <w:p>
      <w:pPr>
        <w:pStyle w:val="ListBullet"/>
        <w:spacing w:after="40" w:line="278" w:lineRule="auto"/>
        <w:ind w:left="397"/>
      </w:pPr>
      <w:r>
        <w:rPr>
          <w:rFonts w:ascii="Georgia" w:hAnsi="Georgia" w:cs="Georgia"/>
          <w:b/>
          <w:i w:val="0"/>
          <w:color w:val="171A1F"/>
          <w:sz w:val="21"/>
        </w:rPr>
        <w:t>Pick it once and never change it.</w:t>
      </w:r>
      <w:r>
        <w:rPr>
          <w:rFonts w:ascii="Georgia" w:hAnsi="Georgia" w:cs="Georgia"/>
          <w:b w:val="0"/>
          <w:i w:val="0"/>
          <w:color w:val="171A1F"/>
          <w:sz w:val="21"/>
        </w:rPr>
        <w:t xml:space="preserve"> Changing a namespace later means editing dozens of files and re-writing every world that already contains your blocks — existing placed blocks and spawned mobs will simply vanish, because the game can no longer find their definitions.</w:t>
      </w:r>
    </w:p>
    <w:p>
      <w:pPr>
        <w:spacing w:after="140" w:line="293" w:lineRule="auto"/>
      </w:pPr>
      <w:r>
        <w:rPr>
          <w:rFonts w:ascii="Georgia" w:hAnsi="Georgia" w:cs="Georgia"/>
          <w:b w:val="0"/>
          <w:i w:val="0"/>
          <w:color w:val="171A1F"/>
          <w:sz w:val="21"/>
        </w:rPr>
        <w:t xml:space="preserve">The examples in this guide use the namespace </w:t>
      </w:r>
      <w:r>
        <w:rPr>
          <w:rFonts w:ascii="Consolas" w:hAnsi="Consolas" w:cs="Consolas"/>
          <w:b/>
          <w:i w:val="0"/>
          <w:color w:val="1F2A33"/>
          <w:sz w:val="18"/>
          <w:shd w:val="clear" w:color="auto" w:fill="F0F2F5"/>
        </w:rPr>
        <w:t>frostpack</w:t>
      </w:r>
      <w:r>
        <w:rPr>
          <w:rFonts w:ascii="Georgia" w:hAnsi="Georgia" w:cs="Georgia"/>
          <w:b w:val="0"/>
          <w:i w:val="0"/>
          <w:color w:val="171A1F"/>
          <w:sz w:val="21"/>
        </w:rPr>
        <w:t>. Substitute your own throughout.</w:t>
      </w:r>
    </w:p>
    <w:p>
      <w:pPr>
        <w:spacing w:before="320" w:after="80"/>
        <w:keepNext/>
        <w:outlineLvl w:val="1"/>
      </w:pPr>
      <w:r>
        <w:rPr>
          <w:rFonts w:ascii="Consolas" w:hAnsi="Consolas" w:cs="Consolas"/>
          <w:b/>
          <w:color w:val="2F6F4F"/>
          <w:sz w:val="22"/>
        </w:rPr>
        <w:t xml:space="preserve">3.3  </w:t>
      </w:r>
      <w:r>
        <w:rPr>
          <w:rFonts w:ascii="Segoe UI" w:hAnsi="Segoe UI" w:cs="Segoe UI"/>
          <w:b/>
          <w:i w:val="0"/>
          <w:color w:val="171A1F"/>
          <w:sz w:val="28"/>
        </w:rPr>
        <w:t>Creating the pack skeletons</w:t>
      </w:r>
    </w:p>
    <w:p>
      <w:pPr>
        <w:spacing w:after="140" w:line="293" w:lineRule="auto"/>
      </w:pPr>
      <w:r>
        <w:rPr>
          <w:rFonts w:ascii="Georgia" w:hAnsi="Georgia" w:cs="Georgia"/>
          <w:b w:val="0"/>
          <w:i w:val="0"/>
          <w:color w:val="171A1F"/>
          <w:sz w:val="21"/>
        </w:rPr>
        <w:t>You need two folders. Create them inside the game's development folders so testing is instant.</w:t>
      </w:r>
    </w:p>
    <w:p>
      <w:pPr>
        <w:pStyle w:val="ListNumber"/>
        <w:spacing w:after="40" w:line="278" w:lineRule="auto"/>
        <w:ind w:left="397"/>
      </w:pPr>
      <w:r>
        <w:rPr>
          <w:rFonts w:ascii="Georgia" w:hAnsi="Georgia" w:cs="Georgia"/>
          <w:b w:val="0"/>
          <w:i w:val="0"/>
          <w:color w:val="171A1F"/>
          <w:sz w:val="21"/>
        </w:rPr>
        <w:t>Open File Explorer and paste this into the address bar, then press Enter:</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%localappdata%\Packages\Microsoft.MinecraftUWP_8wekyb3d8bbwe\LocalState\games\com.mojang</w:t>
            </w:r>
          </w:p>
        </w:tc>
      </w:tr>
    </w:tbl>
    <w:p>
      <w:pPr>
        <w:spacing w:after="120" w:before="0"/>
      </w:pPr>
    </w:p>
    <w:p>
      <w:pPr>
        <w:pStyle w:val="ListNumber"/>
        <w:spacing w:after="40" w:line="278" w:lineRule="auto"/>
        <w:ind w:left="397"/>
      </w:pPr>
      <w:r>
        <w:rPr>
          <w:rFonts w:ascii="Georgia" w:hAnsi="Georgia" w:cs="Georgia"/>
          <w:b w:val="0"/>
          <w:i w:val="0"/>
          <w:color w:val="171A1F"/>
          <w:sz w:val="21"/>
        </w:rPr>
        <w:t xml:space="preserve">Open </w:t>
      </w:r>
      <w:r>
        <w:rPr>
          <w:rFonts w:ascii="Consolas" w:hAnsi="Consolas" w:cs="Consolas"/>
          <w:b w:val="0"/>
          <w:i w:val="0"/>
          <w:color w:val="1F2A33"/>
          <w:sz w:val="18"/>
          <w:shd w:val="clear" w:color="auto" w:fill="F0F2F5"/>
        </w:rPr>
        <w:t>development_behavior_packs</w:t>
      </w:r>
      <w:r>
        <w:rPr>
          <w:rFonts w:ascii="Georgia" w:hAnsi="Georgia" w:cs="Georgia"/>
          <w:b w:val="0"/>
          <w:i w:val="0"/>
          <w:color w:val="171A1F"/>
          <w:sz w:val="21"/>
        </w:rPr>
        <w:t xml:space="preserve"> and create a folder called </w:t>
      </w:r>
      <w:r>
        <w:rPr>
          <w:rFonts w:ascii="Consolas" w:hAnsi="Consolas" w:cs="Consolas"/>
          <w:b w:val="0"/>
          <w:i w:val="0"/>
          <w:color w:val="1F2A33"/>
          <w:sz w:val="18"/>
          <w:shd w:val="clear" w:color="auto" w:fill="F0F2F5"/>
        </w:rPr>
        <w:t>frostpack_BP</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Go back, open </w:t>
      </w:r>
      <w:r>
        <w:rPr>
          <w:rFonts w:ascii="Consolas" w:hAnsi="Consolas" w:cs="Consolas"/>
          <w:b w:val="0"/>
          <w:i w:val="0"/>
          <w:color w:val="1F2A33"/>
          <w:sz w:val="18"/>
          <w:shd w:val="clear" w:color="auto" w:fill="F0F2F5"/>
        </w:rPr>
        <w:t>development_resource_packs</w:t>
      </w:r>
      <w:r>
        <w:rPr>
          <w:rFonts w:ascii="Georgia" w:hAnsi="Georgia" w:cs="Georgia"/>
          <w:b w:val="0"/>
          <w:i w:val="0"/>
          <w:color w:val="171A1F"/>
          <w:sz w:val="21"/>
        </w:rPr>
        <w:t xml:space="preserve"> and create </w:t>
      </w:r>
      <w:r>
        <w:rPr>
          <w:rFonts w:ascii="Consolas" w:hAnsi="Consolas" w:cs="Consolas"/>
          <w:b w:val="0"/>
          <w:i w:val="0"/>
          <w:color w:val="1F2A33"/>
          <w:sz w:val="18"/>
          <w:shd w:val="clear" w:color="auto" w:fill="F0F2F5"/>
        </w:rPr>
        <w:t>frostpack_RP</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If those folders don't exist</w:t>
            </w:r>
          </w:p>
          <w:p>
            <w:pPr>
              <w:spacing w:after="80" w:line="283" w:lineRule="auto"/>
            </w:pPr>
            <w:r>
              <w:rPr>
                <w:rFonts w:ascii="Consolas" w:hAnsi="Consolas" w:cs="Consolas"/>
                <w:b w:val="0"/>
                <w:i w:val="0"/>
                <w:color w:val="1F2A33"/>
                <w:sz w:val="17"/>
                <w:shd w:val="clear" w:color="auto" w:fill="F0F2F5"/>
              </w:rPr>
              <w:t>development_behavior_packs</w:t>
            </w:r>
            <w:r>
              <w:rPr>
                <w:rFonts w:ascii="Georgia" w:hAnsi="Georgia" w:cs="Georgia"/>
                <w:b w:val="0"/>
                <w:i w:val="0"/>
                <w:color w:val="171A1F"/>
                <w:sz w:val="20"/>
              </w:rPr>
              <w:t xml:space="preserve"> and </w:t>
            </w:r>
            <w:r>
              <w:rPr>
                <w:rFonts w:ascii="Consolas" w:hAnsi="Consolas" w:cs="Consolas"/>
                <w:b w:val="0"/>
                <w:i w:val="0"/>
                <w:color w:val="1F2A33"/>
                <w:sz w:val="17"/>
                <w:shd w:val="clear" w:color="auto" w:fill="F0F2F5"/>
              </w:rPr>
              <w:t>development_resource_packs</w:t>
            </w:r>
            <w:r>
              <w:rPr>
                <w:rFonts w:ascii="Georgia" w:hAnsi="Georgia" w:cs="Georgia"/>
                <w:b w:val="0"/>
                <w:i w:val="0"/>
                <w:color w:val="171A1F"/>
                <w:sz w:val="20"/>
              </w:rPr>
              <w:t xml:space="preserve"> are only created after the game has launched at least once. Launch Minecraft, load any world, quit, and look again. If they are still missing, create them yourself with exactly those names — the game will use them.</w:t>
            </w:r>
          </w:p>
          <w:p>
            <w:pPr>
              <w:spacing w:after="60"/>
            </w:pPr>
          </w:p>
        </w:tc>
      </w:tr>
    </w:tbl>
    <w:p>
      <w:pPr>
        <w:spacing w:after="160"/>
      </w:pPr>
    </w:p>
    <w:p>
      <w:pPr>
        <w:spacing w:after="140" w:line="293" w:lineRule="auto"/>
      </w:pPr>
      <w:r>
        <w:rPr>
          <w:rFonts w:ascii="Georgia" w:hAnsi="Georgia" w:cs="Georgia"/>
          <w:b w:val="0"/>
          <w:i w:val="0"/>
          <w:color w:val="171A1F"/>
          <w:sz w:val="21"/>
        </w:rPr>
        <w:t xml:space="preserve">At this point each folder is empty. A pack with no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will not appear in game at all, so the very next step is a minimal manifest for each. The </w:t>
      </w:r>
      <w:r>
        <w:rPr>
          <w:rFonts w:ascii="Georgia" w:hAnsi="Georgia" w:cs="Georgia"/>
          <w:b w:val="0"/>
          <w:i w:val="0"/>
          <w:color w:val="171A1F"/>
          <w:sz w:val="21"/>
        </w:rPr>
        <w:t>Creating the manifests</w:t>
      </w:r>
      <w:r>
        <w:rPr>
          <w:rFonts w:ascii="Georgia" w:hAnsi="Georgia" w:cs="Georgia"/>
          <w:b w:val="0"/>
          <w:i w:val="0"/>
          <w:color w:val="171A1F"/>
          <w:sz w:val="21"/>
        </w:rPr>
        <w:t xml:space="preserve"> section explains every field in detail; for now, copy these two files so you have something loadable.</w:t>
      </w:r>
    </w:p>
    <w:p>
      <w:pPr>
        <w:spacing w:after="140" w:line="293" w:lineRule="auto"/>
      </w:pPr>
      <w:r>
        <w:rPr>
          <w:rFonts w:ascii="Consolas" w:hAnsi="Consolas" w:cs="Consolas"/>
          <w:b/>
          <w:i w:val="0"/>
          <w:color w:val="1F2A33"/>
          <w:sz w:val="18"/>
          <w:shd w:val="clear" w:color="auto" w:fill="F0F2F5"/>
        </w:rPr>
        <w:t>frostpack_BP/manifest.json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2,</w:t>
            </w:r>
          </w:p>
          <w:p>
            <w:pPr>
              <w:spacing w:after="0" w:before="0" w:line="252" w:lineRule="auto"/>
              <w:keepLines/>
            </w:pPr>
            <w:r>
              <w:rPr>
                <w:rFonts w:ascii="Consolas" w:hAnsi="Consolas" w:cs="Consolas"/>
                <w:color w:val="E6EDF3"/>
                <w:sz w:val="16"/>
              </w:rPr>
              <w:t xml:space="preserve">  "header": {</w:t>
            </w:r>
          </w:p>
          <w:p>
            <w:pPr>
              <w:spacing w:after="0" w:before="0" w:line="252" w:lineRule="auto"/>
              <w:keepLines/>
            </w:pPr>
            <w:r>
              <w:rPr>
                <w:rFonts w:ascii="Consolas" w:hAnsi="Consolas" w:cs="Consolas"/>
                <w:color w:val="E6EDF3"/>
                <w:sz w:val="16"/>
              </w:rPr>
              <w:t xml:space="preserve">    "name": "Frost Pack Behaviours",</w:t>
            </w:r>
          </w:p>
          <w:p>
            <w:pPr>
              <w:spacing w:after="0" w:before="0" w:line="252" w:lineRule="auto"/>
              <w:keepLines/>
            </w:pPr>
            <w:r>
              <w:rPr>
                <w:rFonts w:ascii="Consolas" w:hAnsi="Consolas" w:cs="Consolas"/>
                <w:color w:val="E6EDF3"/>
                <w:sz w:val="16"/>
              </w:rPr>
              <w:t xml:space="preserve">    "description": "Behaviours for the Frost Pack add-on.",</w:t>
            </w:r>
          </w:p>
          <w:p>
            <w:pPr>
              <w:spacing w:after="0" w:before="0" w:line="252" w:lineRule="auto"/>
              <w:keepLines/>
            </w:pPr>
            <w:r>
              <w:rPr>
                <w:rFonts w:ascii="Consolas" w:hAnsi="Consolas" w:cs="Consolas"/>
                <w:color w:val="E6EDF3"/>
                <w:sz w:val="16"/>
              </w:rPr>
              <w:t xml:space="preserve">    "uuid": "PASTE-UUID-1-HERE",</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"min_engine_version": [1, 21,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"data",</w:t>
            </w:r>
          </w:p>
          <w:p>
            <w:pPr>
              <w:spacing w:after="0" w:before="0" w:line="252" w:lineRule="auto"/>
              <w:keepLines/>
            </w:pPr>
            <w:r>
              <w:rPr>
                <w:rFonts w:ascii="Consolas" w:hAnsi="Consolas" w:cs="Consolas"/>
                <w:color w:val="E6EDF3"/>
                <w:sz w:val="16"/>
              </w:rPr>
              <w:t xml:space="preserve">      "uuid": "PASTE-UUID-2-HERE",</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Consolas" w:hAnsi="Consolas" w:cs="Consolas"/>
          <w:b/>
          <w:i w:val="0"/>
          <w:color w:val="1F2A33"/>
          <w:sz w:val="18"/>
          <w:shd w:val="clear" w:color="auto" w:fill="F0F2F5"/>
        </w:rPr>
        <w:t>frostpack_RP/manifest.json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2,</w:t>
            </w:r>
          </w:p>
          <w:p>
            <w:pPr>
              <w:spacing w:after="0" w:before="0" w:line="252" w:lineRule="auto"/>
              <w:keepLines/>
            </w:pPr>
            <w:r>
              <w:rPr>
                <w:rFonts w:ascii="Consolas" w:hAnsi="Consolas" w:cs="Consolas"/>
                <w:color w:val="E6EDF3"/>
                <w:sz w:val="16"/>
              </w:rPr>
              <w:t xml:space="preserve">  "header": {</w:t>
            </w:r>
          </w:p>
          <w:p>
            <w:pPr>
              <w:spacing w:after="0" w:before="0" w:line="252" w:lineRule="auto"/>
              <w:keepLines/>
            </w:pPr>
            <w:r>
              <w:rPr>
                <w:rFonts w:ascii="Consolas" w:hAnsi="Consolas" w:cs="Consolas"/>
                <w:color w:val="E6EDF3"/>
                <w:sz w:val="16"/>
              </w:rPr>
              <w:t xml:space="preserve">    "name": "Frost Pack Resources",</w:t>
            </w:r>
          </w:p>
          <w:p>
            <w:pPr>
              <w:spacing w:after="0" w:before="0" w:line="252" w:lineRule="auto"/>
              <w:keepLines/>
            </w:pPr>
            <w:r>
              <w:rPr>
                <w:rFonts w:ascii="Consolas" w:hAnsi="Consolas" w:cs="Consolas"/>
                <w:color w:val="E6EDF3"/>
                <w:sz w:val="16"/>
              </w:rPr>
              <w:t xml:space="preserve">    "description": "Models, textures and sounds for the Frost Pack add-on.",</w:t>
            </w:r>
          </w:p>
          <w:p>
            <w:pPr>
              <w:spacing w:after="0" w:before="0" w:line="252" w:lineRule="auto"/>
              <w:keepLines/>
            </w:pPr>
            <w:r>
              <w:rPr>
                <w:rFonts w:ascii="Consolas" w:hAnsi="Consolas" w:cs="Consolas"/>
                <w:color w:val="E6EDF3"/>
                <w:sz w:val="16"/>
              </w:rPr>
              <w:t xml:space="preserve">    "uuid": "PASTE-UUID-3-HERE",</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"min_engine_version": [1, 21,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"resources",</w:t>
            </w:r>
          </w:p>
          <w:p>
            <w:pPr>
              <w:spacing w:after="0" w:before="0" w:line="252" w:lineRule="auto"/>
              <w:keepLines/>
            </w:pPr>
            <w:r>
              <w:rPr>
                <w:rFonts w:ascii="Consolas" w:hAnsi="Consolas" w:cs="Consolas"/>
                <w:color w:val="E6EDF3"/>
                <w:sz w:val="16"/>
              </w:rPr>
              <w:t xml:space="preserve">      "uuid": "PASTE-UUID-4-HERE",</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240" w:after="80"/>
        <w:keepNext/>
        <w:outlineLvl w:val="2"/>
      </w:pPr>
      <w:r>
        <w:rPr>
          <w:rFonts w:ascii="Consolas" w:hAnsi="Consolas" w:cs="Consolas"/>
          <w:b/>
          <w:color w:val="6B7280"/>
          <w:sz w:val="17"/>
        </w:rPr>
        <w:t xml:space="preserve">3.3.1  </w:t>
      </w:r>
      <w:r>
        <w:rPr>
          <w:rFonts w:ascii="Segoe UI" w:hAnsi="Segoe UI" w:cs="Segoe UI"/>
          <w:b/>
          <w:i w:val="0"/>
          <w:color w:val="171A1F"/>
          <w:sz w:val="23"/>
        </w:rPr>
        <w:t>Getting your UUIDs</w:t>
      </w:r>
    </w:p>
    <w:p>
      <w:pPr>
        <w:spacing w:after="140" w:line="293" w:lineRule="auto"/>
      </w:pPr>
      <w:r>
        <w:rPr>
          <w:rFonts w:ascii="Georgia" w:hAnsi="Georgia" w:cs="Georgia"/>
          <w:b w:val="0"/>
          <w:i w:val="0"/>
          <w:color w:val="171A1F"/>
          <w:sz w:val="21"/>
        </w:rPr>
        <w:t xml:space="preserve">A </w:t>
      </w:r>
      <w:r>
        <w:rPr>
          <w:rFonts w:ascii="Georgia" w:hAnsi="Georgia" w:cs="Georgia"/>
          <w:b/>
          <w:i w:val="0"/>
          <w:color w:val="171A1F"/>
          <w:sz w:val="21"/>
        </w:rPr>
        <w:t>UUID</w:t>
      </w:r>
      <w:r>
        <w:rPr>
          <w:rFonts w:ascii="Georgia" w:hAnsi="Georgia" w:cs="Georgia"/>
          <w:b w:val="0"/>
          <w:i w:val="0"/>
          <w:color w:val="171A1F"/>
          <w:sz w:val="21"/>
        </w:rPr>
        <w:t xml:space="preserve"> is a 36-character unique identifier that looks like </w:t>
      </w:r>
      <w:r>
        <w:rPr>
          <w:rFonts w:ascii="Consolas" w:hAnsi="Consolas" w:cs="Consolas"/>
          <w:b w:val="0"/>
          <w:i w:val="0"/>
          <w:color w:val="1F2A33"/>
          <w:sz w:val="18"/>
          <w:shd w:val="clear" w:color="auto" w:fill="F0F2F5"/>
        </w:rPr>
        <w:t>f0e1d2c3-b4a5-4968-8776-a5b4c3d2e1f0</w:t>
      </w:r>
      <w:r>
        <w:rPr>
          <w:rFonts w:ascii="Georgia" w:hAnsi="Georgia" w:cs="Georgia"/>
          <w:b w:val="0"/>
          <w:i w:val="0"/>
          <w:color w:val="171A1F"/>
          <w:sz w:val="21"/>
        </w:rPr>
        <w:t xml:space="preserve">. Every pack needs </w:t>
      </w:r>
      <w:r>
        <w:rPr>
          <w:rFonts w:ascii="Georgia" w:hAnsi="Georgia" w:cs="Georgia"/>
          <w:b/>
          <w:i w:val="0"/>
          <w:color w:val="171A1F"/>
          <w:sz w:val="21"/>
        </w:rPr>
        <w:t>two of its own</w:t>
      </w:r>
      <w:r>
        <w:rPr>
          <w:rFonts w:ascii="Georgia" w:hAnsi="Georgia" w:cs="Georgia"/>
          <w:b w:val="0"/>
          <w:i w:val="0"/>
          <w:color w:val="171A1F"/>
          <w:sz w:val="21"/>
        </w:rPr>
        <w:t xml:space="preserve"> (one for the header, one for each module), and no two packs anywhere may share one.</w:t>
      </w:r>
    </w:p>
    <w:p>
      <w:pPr>
        <w:spacing w:after="140" w:line="293" w:lineRule="auto"/>
      </w:pPr>
      <w:r>
        <w:rPr>
          <w:rFonts w:ascii="Georgia" w:hAnsi="Georgia" w:cs="Georgia"/>
          <w:b w:val="0"/>
          <w:i w:val="0"/>
          <w:color w:val="171A1F"/>
          <w:sz w:val="21"/>
        </w:rPr>
        <w:t>Get four fresh ones from any of these:</w:t>
      </w:r>
    </w:p>
    <w:p>
      <w:pPr>
        <w:pStyle w:val="ListBullet"/>
        <w:spacing w:after="40" w:line="278" w:lineRule="auto"/>
        <w:ind w:left="397"/>
      </w:pPr>
      <w:r>
        <w:rPr>
          <w:rFonts w:ascii="Consolas" w:hAnsi="Consolas" w:cs="Consolas"/>
          <w:b w:val="0"/>
          <w:i w:val="0"/>
          <w:color w:val="1F2A33"/>
          <w:sz w:val="18"/>
          <w:shd w:val="clear" w:color="auto" w:fill="F0F2F5"/>
        </w:rPr>
        <w:t>uuidgenerator.net</w:t>
      </w:r>
      <w:r>
        <w:rPr>
          <w:rFonts w:ascii="Georgia" w:hAnsi="Georgia" w:cs="Georgia"/>
          <w:b w:val="0"/>
          <w:i w:val="0"/>
          <w:color w:val="171A1F"/>
          <w:sz w:val="21"/>
        </w:rPr>
        <w:t xml:space="preserve"> — click, copy, repeat.</w:t>
      </w:r>
    </w:p>
    <w:p>
      <w:pPr>
        <w:pStyle w:val="ListBullet"/>
        <w:spacing w:after="40" w:line="278" w:lineRule="auto"/>
        <w:ind w:left="397"/>
      </w:pPr>
      <w:r>
        <w:rPr>
          <w:rFonts w:ascii="Georgia" w:hAnsi="Georgia" w:cs="Georgia"/>
          <w:b w:val="0"/>
          <w:i w:val="0"/>
          <w:color w:val="171A1F"/>
          <w:sz w:val="21"/>
        </w:rPr>
        <w:t xml:space="preserve">In VS Code, install the </w:t>
      </w:r>
      <w:r>
        <w:rPr>
          <w:rFonts w:ascii="Georgia" w:hAnsi="Georgia" w:cs="Georgia"/>
          <w:b/>
          <w:i w:val="0"/>
          <w:color w:val="171A1F"/>
          <w:sz w:val="21"/>
        </w:rPr>
        <w:t>UUID Generator</w:t>
      </w:r>
      <w:r>
        <w:rPr>
          <w:rFonts w:ascii="Georgia" w:hAnsi="Georgia" w:cs="Georgia"/>
          <w:b w:val="0"/>
          <w:i w:val="0"/>
          <w:color w:val="171A1F"/>
          <w:sz w:val="21"/>
        </w:rPr>
        <w:t xml:space="preserve"> extension, or press </w:t>
      </w:r>
      <w:r>
        <w:rPr>
          <w:rFonts w:ascii="Consolas" w:hAnsi="Consolas" w:cs="Consolas"/>
          <w:b w:val="0"/>
          <w:i w:val="0"/>
          <w:color w:val="1F2A33"/>
          <w:sz w:val="18"/>
          <w:shd w:val="clear" w:color="auto" w:fill="F0F2F5"/>
        </w:rPr>
        <w:t>Ctrl+Shift+P</w:t>
      </w:r>
      <w:r>
        <w:rPr>
          <w:rFonts w:ascii="Georgia" w:hAnsi="Georgia" w:cs="Georgia"/>
          <w:b w:val="0"/>
          <w:i w:val="0"/>
          <w:color w:val="171A1F"/>
          <w:sz w:val="21"/>
        </w:rPr>
        <w:t xml:space="preserve"> and run </w:t>
      </w:r>
      <w:r>
        <w:rPr>
          <w:rFonts w:ascii="Consolas" w:hAnsi="Consolas" w:cs="Consolas"/>
          <w:b w:val="0"/>
          <w:i w:val="0"/>
          <w:color w:val="1F2A33"/>
          <w:sz w:val="18"/>
          <w:shd w:val="clear" w:color="auto" w:fill="F0F2F5"/>
        </w:rPr>
        <w:t>Insert UUID</w:t>
      </w:r>
      <w:r>
        <w:rPr>
          <w:rFonts w:ascii="Georgia" w:hAnsi="Georgia" w:cs="Georgia"/>
          <w:b w:val="0"/>
          <w:i w:val="0"/>
          <w:color w:val="171A1F"/>
          <w:sz w:val="21"/>
        </w:rPr>
        <w:t xml:space="preserve"> if your extension provides it.</w:t>
      </w:r>
    </w:p>
    <w:p>
      <w:pPr>
        <w:pStyle w:val="ListBullet"/>
        <w:spacing w:after="40" w:line="278" w:lineRule="auto"/>
        <w:ind w:left="397"/>
      </w:pPr>
      <w:r>
        <w:rPr>
          <w:rFonts w:ascii="Georgia" w:hAnsi="Georgia" w:cs="Georgia"/>
          <w:b w:val="0"/>
          <w:i w:val="0"/>
          <w:color w:val="171A1F"/>
          <w:sz w:val="21"/>
        </w:rPr>
        <w:t>bridge. v2 and Blockbench generate them automatically when they create a manifest for you.</w:t>
      </w:r>
    </w:p>
    <w:p>
      <w:pPr>
        <w:pStyle w:val="ListBullet"/>
        <w:spacing w:after="40" w:line="278" w:lineRule="auto"/>
        <w:ind w:left="397"/>
      </w:pPr>
      <w:r>
        <w:rPr>
          <w:rFonts w:ascii="Georgia" w:hAnsi="Georgia" w:cs="Georgia"/>
          <w:b w:val="0"/>
          <w:i w:val="0"/>
          <w:color w:val="171A1F"/>
          <w:sz w:val="21"/>
        </w:rPr>
        <w:t xml:space="preserve">PowerShell: type </w:t>
      </w:r>
      <w:r>
        <w:rPr>
          <w:rFonts w:ascii="Consolas" w:hAnsi="Consolas" w:cs="Consolas"/>
          <w:b w:val="0"/>
          <w:i w:val="0"/>
          <w:color w:val="1F2A33"/>
          <w:sz w:val="18"/>
          <w:shd w:val="clear" w:color="auto" w:fill="F0F2F5"/>
        </w:rPr>
        <w:t>[guid]::NewGuid()</w:t>
      </w:r>
      <w:r>
        <w:rPr>
          <w:rFonts w:ascii="Georgia" w:hAnsi="Georgia" w:cs="Georgia"/>
          <w:b w:val="0"/>
          <w:i w:val="0"/>
          <w:color w:val="171A1F"/>
          <w:sz w:val="21"/>
        </w:rPr>
        <w:t xml:space="preserve"> and press Enter.</w:t>
      </w:r>
    </w:p>
    <w:p>
      <w:pPr>
        <w:spacing w:after="140" w:line="293" w:lineRule="auto"/>
      </w:pPr>
      <w:r>
        <w:rPr>
          <w:rFonts w:ascii="Georgia" w:hAnsi="Georgia" w:cs="Georgia"/>
          <w:b w:val="0"/>
          <w:i w:val="0"/>
          <w:color w:val="171A1F"/>
          <w:sz w:val="21"/>
        </w:rPr>
        <w:t xml:space="preserve">Paste one into each of the four </w:t>
      </w:r>
      <w:r>
        <w:rPr>
          <w:rFonts w:ascii="Consolas" w:hAnsi="Consolas" w:cs="Consolas"/>
          <w:b w:val="0"/>
          <w:i w:val="0"/>
          <w:color w:val="1F2A33"/>
          <w:sz w:val="18"/>
          <w:shd w:val="clear" w:color="auto" w:fill="F0F2F5"/>
        </w:rPr>
        <w:t>PASTE-UUID-n-HERE</w:t>
      </w:r>
      <w:r>
        <w:rPr>
          <w:rFonts w:ascii="Georgia" w:hAnsi="Georgia" w:cs="Georgia"/>
          <w:b w:val="0"/>
          <w:i w:val="0"/>
          <w:color w:val="171A1F"/>
          <w:sz w:val="21"/>
        </w:rPr>
        <w:t xml:space="preserve"> slots. They must all be different.</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Never copy someone else's manifest UUIDs</w:t>
            </w:r>
          </w:p>
          <w:p>
            <w:pPr>
              <w:spacing w:after="80" w:line="283" w:lineRule="auto"/>
            </w:pPr>
            <w:r>
              <w:rPr>
                <w:rFonts w:ascii="Georgia" w:hAnsi="Georgia" w:cs="Georgia"/>
                <w:b w:val="0"/>
                <w:i w:val="0"/>
                <w:color w:val="171A1F"/>
                <w:sz w:val="20"/>
              </w:rPr>
              <w:t xml:space="preserve">If you download an add-on and reuse its manifest, both packs now claim the same identity. Minecraft will load one and silently ignore the other, and you will spend an evening wondering why your pack does not appear. Always generate new UUIDs — including when you copy your </w:t>
            </w:r>
            <w:r>
              <w:rPr>
                <w:rFonts w:ascii="Georgia" w:hAnsi="Georgia" w:cs="Georgia"/>
                <w:b w:val="0"/>
                <w:i/>
                <w:color w:val="171A1F"/>
                <w:sz w:val="20"/>
              </w:rPr>
              <w:t>own</w:t>
            </w:r>
            <w:r>
              <w:rPr>
                <w:rFonts w:ascii="Georgia" w:hAnsi="Georgia" w:cs="Georgia"/>
                <w:b w:val="0"/>
                <w:i w:val="0"/>
                <w:color w:val="171A1F"/>
                <w:sz w:val="20"/>
              </w:rPr>
              <w:t xml:space="preserve"> pack to start a second project.</w:t>
            </w:r>
          </w:p>
          <w:p>
            <w:pPr>
              <w:spacing w:after="60"/>
            </w:pPr>
          </w:p>
        </w:tc>
      </w:tr>
    </w:tbl>
    <w:p>
      <w:pPr>
        <w:spacing w:after="160"/>
      </w:pPr>
    </w:p>
    <w:p>
      <w:pPr>
        <w:spacing w:before="320" w:after="80"/>
        <w:keepNext/>
        <w:outlineLvl w:val="1"/>
      </w:pPr>
      <w:r>
        <w:rPr>
          <w:rFonts w:ascii="Consolas" w:hAnsi="Consolas" w:cs="Consolas"/>
          <w:b/>
          <w:color w:val="2F6F4F"/>
          <w:sz w:val="22"/>
        </w:rPr>
        <w:t xml:space="preserve">3.4  </w:t>
      </w:r>
      <w:r>
        <w:rPr>
          <w:rFonts w:ascii="Segoe UI" w:hAnsi="Segoe UI" w:cs="Segoe UI"/>
          <w:b/>
          <w:i w:val="0"/>
          <w:color w:val="171A1F"/>
          <w:sz w:val="28"/>
        </w:rPr>
        <w:t>Adding a pack icon</w:t>
      </w:r>
    </w:p>
    <w:p>
      <w:pPr>
        <w:spacing w:after="140" w:line="293" w:lineRule="auto"/>
      </w:pPr>
      <w:r>
        <w:rPr>
          <w:rFonts w:ascii="Georgia" w:hAnsi="Georgia" w:cs="Georgia"/>
          <w:b w:val="0"/>
          <w:i w:val="0"/>
          <w:color w:val="171A1F"/>
          <w:sz w:val="21"/>
        </w:rPr>
        <w:t xml:space="preserve">Create a </w:t>
      </w:r>
      <w:r>
        <w:rPr>
          <w:rFonts w:ascii="Georgia" w:hAnsi="Georgia" w:cs="Georgia"/>
          <w:b/>
          <w:i w:val="0"/>
          <w:color w:val="171A1F"/>
          <w:sz w:val="21"/>
        </w:rPr>
        <w:t>128×128 PNG</w:t>
      </w:r>
      <w:r>
        <w:rPr>
          <w:rFonts w:ascii="Georgia" w:hAnsi="Georgia" w:cs="Georgia"/>
          <w:b w:val="0"/>
          <w:i w:val="0"/>
          <w:color w:val="171A1F"/>
          <w:sz w:val="21"/>
        </w:rPr>
        <w:t xml:space="preserve"> named exactly </w:t>
      </w:r>
      <w:r>
        <w:rPr>
          <w:rFonts w:ascii="Consolas" w:hAnsi="Consolas" w:cs="Consolas"/>
          <w:b w:val="0"/>
          <w:i w:val="0"/>
          <w:color w:val="1F2A33"/>
          <w:sz w:val="18"/>
          <w:shd w:val="clear" w:color="auto" w:fill="F0F2F5"/>
        </w:rPr>
        <w:t>pack_icon.png</w:t>
      </w:r>
      <w:r>
        <w:rPr>
          <w:rFonts w:ascii="Georgia" w:hAnsi="Georgia" w:cs="Georgia"/>
          <w:b w:val="0"/>
          <w:i w:val="0"/>
          <w:color w:val="171A1F"/>
          <w:sz w:val="21"/>
        </w:rPr>
        <w:t xml:space="preserve"> and put one in each pack folder's root. This is what shows in the pack list. It is optional — a missing icon just shows a blank pane — but a pack with no icon looks broken.</w:t>
      </w:r>
    </w:p>
    <w:p>
      <w:pPr>
        <w:spacing w:after="140" w:line="293" w:lineRule="auto"/>
      </w:pPr>
      <w:r>
        <w:rPr>
          <w:rFonts w:ascii="Georgia" w:hAnsi="Georgia" w:cs="Georgia"/>
          <w:b w:val="0"/>
          <w:i w:val="0"/>
          <w:color w:val="171A1F"/>
          <w:sz w:val="21"/>
        </w:rPr>
        <w:t>You can make one in Paint.NET (</w:t>
      </w:r>
      <w:r>
        <w:rPr>
          <w:rFonts w:ascii="Consolas" w:hAnsi="Consolas" w:cs="Consolas"/>
          <w:b w:val="0"/>
          <w:i w:val="0"/>
          <w:color w:val="1F2A33"/>
          <w:sz w:val="18"/>
          <w:shd w:val="clear" w:color="auto" w:fill="F0F2F5"/>
        </w:rPr>
        <w:t>File &gt; New</w:t>
      </w:r>
      <w:r>
        <w:rPr>
          <w:rFonts w:ascii="Georgia" w:hAnsi="Georgia" w:cs="Georgia"/>
          <w:b w:val="0"/>
          <w:i w:val="0"/>
          <w:color w:val="171A1F"/>
          <w:sz w:val="21"/>
        </w:rPr>
        <w:t xml:space="preserve">, 128×128), or use Blockbench's </w:t>
      </w:r>
      <w:r>
        <w:rPr>
          <w:rFonts w:ascii="Consolas" w:hAnsi="Consolas" w:cs="Consolas"/>
          <w:b w:val="0"/>
          <w:i w:val="0"/>
          <w:color w:val="1F2A33"/>
          <w:sz w:val="18"/>
          <w:shd w:val="clear" w:color="auto" w:fill="F0F2F5"/>
        </w:rPr>
        <w:t>View &gt; Screenshot Model</w:t>
      </w:r>
      <w:r>
        <w:rPr>
          <w:rFonts w:ascii="Georgia" w:hAnsi="Georgia" w:cs="Georgia"/>
          <w:b w:val="0"/>
          <w:i w:val="0"/>
          <w:color w:val="171A1F"/>
          <w:sz w:val="21"/>
        </w:rPr>
        <w:t xml:space="preserve"> on your mob later and crop it.</w:t>
      </w:r>
    </w:p>
    <w:p>
      <w:pPr>
        <w:spacing w:before="320" w:after="80"/>
        <w:keepNext/>
        <w:outlineLvl w:val="1"/>
      </w:pPr>
      <w:r>
        <w:rPr>
          <w:rFonts w:ascii="Consolas" w:hAnsi="Consolas" w:cs="Consolas"/>
          <w:b/>
          <w:color w:val="2F6F4F"/>
          <w:sz w:val="22"/>
        </w:rPr>
        <w:t xml:space="preserve">3.5  </w:t>
      </w:r>
      <w:r>
        <w:rPr>
          <w:rFonts w:ascii="Segoe UI" w:hAnsi="Segoe UI" w:cs="Segoe UI"/>
          <w:b/>
          <w:i w:val="0"/>
          <w:color w:val="171A1F"/>
          <w:sz w:val="28"/>
        </w:rPr>
        <w:t>Adding a language file</w:t>
      </w:r>
    </w:p>
    <w:p>
      <w:pPr>
        <w:spacing w:after="140" w:line="293" w:lineRule="auto"/>
      </w:pPr>
      <w:r>
        <w:rPr>
          <w:rFonts w:ascii="Georgia" w:hAnsi="Georgia" w:cs="Georgia"/>
          <w:b w:val="0"/>
          <w:i w:val="0"/>
          <w:color w:val="171A1F"/>
          <w:sz w:val="21"/>
        </w:rPr>
        <w:t xml:space="preserve">Every name your add-on shows to the player comes from a translation file. Without it, players see raw strings like </w:t>
      </w:r>
      <w:r>
        <w:rPr>
          <w:rFonts w:ascii="Consolas" w:hAnsi="Consolas" w:cs="Consolas"/>
          <w:b w:val="0"/>
          <w:i w:val="0"/>
          <w:color w:val="1F2A33"/>
          <w:sz w:val="18"/>
          <w:shd w:val="clear" w:color="auto" w:fill="F0F2F5"/>
        </w:rPr>
        <w:t>item.frostpack:frost_shard.name</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 xml:space="preserve">Create </w:t>
      </w:r>
      <w:r>
        <w:rPr>
          <w:rFonts w:ascii="Consolas" w:hAnsi="Consolas" w:cs="Consolas"/>
          <w:b w:val="0"/>
          <w:i w:val="0"/>
          <w:color w:val="1F2A33"/>
          <w:sz w:val="18"/>
          <w:shd w:val="clear" w:color="auto" w:fill="F0F2F5"/>
        </w:rPr>
        <w:t>frostpack_RP/texts/en_US.lang</w:t>
      </w:r>
      <w:r>
        <w:rPr>
          <w:rFonts w:ascii="Georgia" w:hAnsi="Georgia" w:cs="Georgia"/>
          <w:b w:val="0"/>
          <w:i w:val="0"/>
          <w:color w:val="171A1F"/>
          <w:sz w:val="21"/>
        </w:rPr>
        <w:t xml:space="preserve"> — a plain text file, </w:t>
      </w:r>
      <w:r>
        <w:rPr>
          <w:rFonts w:ascii="Georgia" w:hAnsi="Georgia" w:cs="Georgia"/>
          <w:b/>
          <w:i w:val="0"/>
          <w:color w:val="171A1F"/>
          <w:sz w:val="21"/>
        </w:rPr>
        <w:t>not</w:t>
      </w:r>
      <w:r>
        <w:rPr>
          <w:rFonts w:ascii="Georgia" w:hAnsi="Georgia" w:cs="Georgia"/>
          <w:b w:val="0"/>
          <w:i w:val="0"/>
          <w:color w:val="171A1F"/>
          <w:sz w:val="21"/>
        </w:rPr>
        <w:t xml:space="preserve"> JSON: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pack.name=Frost Pack Resources</w:t>
            </w:r>
          </w:p>
          <w:p>
            <w:pPr>
              <w:spacing w:after="0" w:before="0" w:line="252" w:lineRule="auto"/>
              <w:keepLines/>
            </w:pPr>
            <w:r>
              <w:rPr>
                <w:rFonts w:ascii="Consolas" w:hAnsi="Consolas" w:cs="Consolas"/>
                <w:color w:val="E6EDF3"/>
                <w:sz w:val="16"/>
              </w:rPr>
              <w:t>pack.description=Models, textures and sounds for the Frost Pack add-on.</w:t>
            </w:r>
          </w:p>
        </w:tc>
      </w:tr>
    </w:tbl>
    <w:p>
      <w:pPr>
        <w:spacing w:after="120" w:before="0"/>
      </w:pPr>
    </w:p>
    <w:p>
      <w:pPr>
        <w:spacing w:after="140" w:line="293" w:lineRule="auto"/>
      </w:pPr>
      <w:r>
        <w:rPr>
          <w:rFonts w:ascii="Georgia" w:hAnsi="Georgia" w:cs="Georgia"/>
          <w:b w:val="0"/>
          <w:i w:val="0"/>
          <w:color w:val="171A1F"/>
          <w:sz w:val="21"/>
        </w:rPr>
        <w:t xml:space="preserve">You will add entity, item and block names to this file as you create them. Note that translation keys are added by other sections; the format is </w:t>
      </w:r>
      <w:r>
        <w:rPr>
          <w:rFonts w:ascii="Consolas" w:hAnsi="Consolas" w:cs="Consolas"/>
          <w:b w:val="0"/>
          <w:i w:val="0"/>
          <w:color w:val="1F2A33"/>
          <w:sz w:val="18"/>
          <w:shd w:val="clear" w:color="auto" w:fill="F0F2F5"/>
        </w:rPr>
        <w:t>key=Value</w:t>
      </w:r>
      <w:r>
        <w:rPr>
          <w:rFonts w:ascii="Georgia" w:hAnsi="Georgia" w:cs="Georgia"/>
          <w:b w:val="0"/>
          <w:i w:val="0"/>
          <w:color w:val="171A1F"/>
          <w:sz w:val="21"/>
        </w:rPr>
        <w:t xml:space="preserve">, one per line, with no quotes and no commas. Lines starting with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are comments.</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Why the pack name appears twice</w:t>
            </w:r>
          </w:p>
          <w:p>
            <w:pPr>
              <w:spacing w:after="80" w:line="283" w:lineRule="auto"/>
            </w:pPr>
            <w:r>
              <w:rPr>
                <w:rFonts w:ascii="Consolas" w:hAnsi="Consolas" w:cs="Consolas"/>
                <w:b w:val="0"/>
                <w:i w:val="0"/>
                <w:color w:val="1F2A33"/>
                <w:sz w:val="17"/>
                <w:shd w:val="clear" w:color="auto" w:fill="F0F2F5"/>
              </w:rPr>
              <w:t>pack.name</w:t>
            </w:r>
            <w:r>
              <w:rPr>
                <w:rFonts w:ascii="Georgia" w:hAnsi="Georgia" w:cs="Georgia"/>
                <w:b w:val="0"/>
                <w:i w:val="0"/>
                <w:color w:val="171A1F"/>
                <w:sz w:val="20"/>
              </w:rPr>
              <w:t xml:space="preserve"> and </w:t>
            </w:r>
            <w:r>
              <w:rPr>
                <w:rFonts w:ascii="Consolas" w:hAnsi="Consolas" w:cs="Consolas"/>
                <w:b w:val="0"/>
                <w:i w:val="0"/>
                <w:color w:val="1F2A33"/>
                <w:sz w:val="17"/>
                <w:shd w:val="clear" w:color="auto" w:fill="F0F2F5"/>
              </w:rPr>
              <w:t>pack.description</w:t>
            </w:r>
            <w:r>
              <w:rPr>
                <w:rFonts w:ascii="Georgia" w:hAnsi="Georgia" w:cs="Georgia"/>
                <w:b w:val="0"/>
                <w:i w:val="0"/>
                <w:color w:val="171A1F"/>
                <w:sz w:val="20"/>
              </w:rPr>
              <w:t xml:space="preserve"> in </w:t>
            </w:r>
            <w:r>
              <w:rPr>
                <w:rFonts w:ascii="Consolas" w:hAnsi="Consolas" w:cs="Consolas"/>
                <w:b w:val="0"/>
                <w:i w:val="0"/>
                <w:color w:val="1F2A33"/>
                <w:sz w:val="17"/>
                <w:shd w:val="clear" w:color="auto" w:fill="F0F2F5"/>
              </w:rPr>
              <w:t>en_US.lang</w:t>
            </w:r>
            <w:r>
              <w:rPr>
                <w:rFonts w:ascii="Georgia" w:hAnsi="Georgia" w:cs="Georgia"/>
                <w:b w:val="0"/>
                <w:i w:val="0"/>
                <w:color w:val="171A1F"/>
                <w:sz w:val="20"/>
              </w:rPr>
              <w:t xml:space="preserve"> </w:t>
            </w:r>
            <w:r>
              <w:rPr>
                <w:rFonts w:ascii="Georgia" w:hAnsi="Georgia" w:cs="Georgia"/>
                <w:b/>
                <w:i w:val="0"/>
                <w:color w:val="171A1F"/>
                <w:sz w:val="20"/>
              </w:rPr>
              <w:t>override</w:t>
            </w:r>
            <w:r>
              <w:rPr>
                <w:rFonts w:ascii="Georgia" w:hAnsi="Georgia" w:cs="Georgia"/>
                <w:b w:val="0"/>
                <w:i w:val="0"/>
                <w:color w:val="171A1F"/>
                <w:sz w:val="20"/>
              </w:rPr>
              <w:t xml:space="preserve"> the </w:t>
            </w:r>
            <w:r>
              <w:rPr>
                <w:rFonts w:ascii="Consolas" w:hAnsi="Consolas" w:cs="Consolas"/>
                <w:b w:val="0"/>
                <w:i w:val="0"/>
                <w:color w:val="1F2A33"/>
                <w:sz w:val="17"/>
                <w:shd w:val="clear" w:color="auto" w:fill="F0F2F5"/>
              </w:rPr>
              <w:t>name</w:t>
            </w:r>
            <w:r>
              <w:rPr>
                <w:rFonts w:ascii="Georgia" w:hAnsi="Georgia" w:cs="Georgia"/>
                <w:b w:val="0"/>
                <w:i w:val="0"/>
                <w:color w:val="171A1F"/>
                <w:sz w:val="20"/>
              </w:rPr>
              <w:t xml:space="preserve"> and </w:t>
            </w:r>
            <w:r>
              <w:rPr>
                <w:rFonts w:ascii="Consolas" w:hAnsi="Consolas" w:cs="Consolas"/>
                <w:b w:val="0"/>
                <w:i w:val="0"/>
                <w:color w:val="1F2A33"/>
                <w:sz w:val="17"/>
                <w:shd w:val="clear" w:color="auto" w:fill="F0F2F5"/>
              </w:rPr>
              <w:t>description</w:t>
            </w:r>
            <w:r>
              <w:rPr>
                <w:rFonts w:ascii="Georgia" w:hAnsi="Georgia" w:cs="Georgia"/>
                <w:b w:val="0"/>
                <w:i w:val="0"/>
                <w:color w:val="171A1F"/>
                <w:sz w:val="20"/>
              </w:rPr>
              <w:t xml:space="preserve"> fields in the manifest. You can also put </w:t>
            </w:r>
            <w:r>
              <w:rPr>
                <w:rFonts w:ascii="Consolas" w:hAnsi="Consolas" w:cs="Consolas"/>
                <w:b w:val="0"/>
                <w:i w:val="0"/>
                <w:color w:val="1F2A33"/>
                <w:sz w:val="17"/>
                <w:shd w:val="clear" w:color="auto" w:fill="F0F2F5"/>
              </w:rPr>
              <w:t>pack.name</w:t>
            </w:r>
            <w:r>
              <w:rPr>
                <w:rFonts w:ascii="Georgia" w:hAnsi="Georgia" w:cs="Georgia"/>
                <w:b w:val="0"/>
                <w:i w:val="0"/>
                <w:color w:val="171A1F"/>
                <w:sz w:val="20"/>
              </w:rPr>
              <w:t xml:space="preserve"> directly in the manifest as literal text and skip the lang entries. Using the lang file is better practice because it lets you translate your pack later.</w:t>
            </w:r>
          </w:p>
          <w:p>
            <w:pPr>
              <w:spacing w:after="60"/>
            </w:pPr>
          </w:p>
        </w:tc>
      </w:tr>
    </w:tbl>
    <w:p>
      <w:pPr>
        <w:spacing w:after="160"/>
      </w:pPr>
    </w:p>
    <w:p>
      <w:pPr>
        <w:spacing w:before="320" w:after="80"/>
        <w:keepNext/>
        <w:outlineLvl w:val="1"/>
      </w:pPr>
      <w:r>
        <w:rPr>
          <w:rFonts w:ascii="Consolas" w:hAnsi="Consolas" w:cs="Consolas"/>
          <w:b/>
          <w:color w:val="2F6F4F"/>
          <w:sz w:val="22"/>
        </w:rPr>
        <w:t xml:space="preserve">3.6  </w:t>
      </w:r>
      <w:r>
        <w:rPr>
          <w:rFonts w:ascii="Segoe UI" w:hAnsi="Segoe UI" w:cs="Segoe UI"/>
          <w:b/>
          <w:i w:val="0"/>
          <w:color w:val="171A1F"/>
          <w:sz w:val="28"/>
        </w:rPr>
        <w:t>Verifying the empty packs load</w:t>
      </w:r>
    </w:p>
    <w:p>
      <w:pPr>
        <w:spacing w:after="140" w:line="293" w:lineRule="auto"/>
      </w:pPr>
      <w:r>
        <w:rPr>
          <w:rFonts w:ascii="Georgia" w:hAnsi="Georgia" w:cs="Georgia"/>
          <w:b w:val="0"/>
          <w:i w:val="0"/>
          <w:color w:val="171A1F"/>
          <w:sz w:val="21"/>
        </w:rPr>
        <w:t>Do this now, before making any content.</w:t>
      </w:r>
    </w:p>
    <w:p>
      <w:pPr>
        <w:pStyle w:val="ListNumber"/>
        <w:spacing w:after="40" w:line="278" w:lineRule="auto"/>
        <w:ind w:left="397"/>
      </w:pPr>
      <w:r>
        <w:rPr>
          <w:rFonts w:ascii="Georgia" w:hAnsi="Georgia" w:cs="Georgia"/>
          <w:b w:val="0"/>
          <w:i w:val="0"/>
          <w:color w:val="171A1F"/>
          <w:sz w:val="21"/>
        </w:rPr>
        <w:t>Launch Minecraft.</w:t>
      </w:r>
    </w:p>
    <w:p>
      <w:pPr>
        <w:pStyle w:val="ListNumber"/>
        <w:spacing w:after="40" w:line="278" w:lineRule="auto"/>
        <w:ind w:left="397"/>
      </w:pPr>
      <w:r>
        <w:rPr>
          <w:rFonts w:ascii="Consolas" w:hAnsi="Consolas" w:cs="Consolas"/>
          <w:b w:val="0"/>
          <w:i w:val="0"/>
          <w:color w:val="1F2A33"/>
          <w:sz w:val="18"/>
          <w:shd w:val="clear" w:color="auto" w:fill="F0F2F5"/>
        </w:rPr>
        <w:t>Play &gt; Create New World</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In the left menu, click </w:t>
      </w:r>
      <w:r>
        <w:rPr>
          <w:rFonts w:ascii="Georgia" w:hAnsi="Georgia" w:cs="Georgia"/>
          <w:b/>
          <w:i w:val="0"/>
          <w:color w:val="171A1F"/>
          <w:sz w:val="21"/>
        </w:rPr>
        <w:t>Behaviour Packs</w:t>
      </w:r>
      <w:r>
        <w:rPr>
          <w:rFonts w:ascii="Georgia" w:hAnsi="Georgia" w:cs="Georgia"/>
          <w:b w:val="0"/>
          <w:i w:val="0"/>
          <w:color w:val="171A1F"/>
          <w:sz w:val="21"/>
        </w:rPr>
        <w:t xml:space="preserve">. Under </w:t>
      </w:r>
      <w:r>
        <w:rPr>
          <w:rFonts w:ascii="Georgia" w:hAnsi="Georgia" w:cs="Georgia"/>
          <w:b/>
          <w:i w:val="0"/>
          <w:color w:val="171A1F"/>
          <w:sz w:val="21"/>
        </w:rPr>
        <w:t>Available</w:t>
      </w:r>
      <w:r>
        <w:rPr>
          <w:rFonts w:ascii="Georgia" w:hAnsi="Georgia" w:cs="Georgia"/>
          <w:b w:val="0"/>
          <w:i w:val="0"/>
          <w:color w:val="171A1F"/>
          <w:sz w:val="21"/>
        </w:rPr>
        <w:t xml:space="preserve">, you should see </w:t>
      </w:r>
      <w:r>
        <w:rPr>
          <w:rFonts w:ascii="Georgia" w:hAnsi="Georgia" w:cs="Georgia"/>
          <w:b/>
          <w:i w:val="0"/>
          <w:color w:val="171A1F"/>
          <w:sz w:val="21"/>
        </w:rPr>
        <w:t>Frost Pack Behaviours</w:t>
      </w:r>
      <w:r>
        <w:rPr>
          <w:rFonts w:ascii="Georgia" w:hAnsi="Georgia" w:cs="Georgia"/>
          <w:b w:val="0"/>
          <w:i w:val="0"/>
          <w:color w:val="171A1F"/>
          <w:sz w:val="21"/>
        </w:rPr>
        <w:t xml:space="preserve">. Click it, then click </w:t>
      </w:r>
      <w:r>
        <w:rPr>
          <w:rFonts w:ascii="Georgia" w:hAnsi="Georgia" w:cs="Georgia"/>
          <w:b/>
          <w:i w:val="0"/>
          <w:color w:val="171A1F"/>
          <w:sz w:val="21"/>
        </w:rPr>
        <w:t>Activate</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Click </w:t>
      </w:r>
      <w:r>
        <w:rPr>
          <w:rFonts w:ascii="Georgia" w:hAnsi="Georgia" w:cs="Georgia"/>
          <w:b/>
          <w:i w:val="0"/>
          <w:color w:val="171A1F"/>
          <w:sz w:val="21"/>
        </w:rPr>
        <w:t>Resource Packs</w:t>
      </w:r>
      <w:r>
        <w:rPr>
          <w:rFonts w:ascii="Georgia" w:hAnsi="Georgia" w:cs="Georgia"/>
          <w:b w:val="0"/>
          <w:i w:val="0"/>
          <w:color w:val="171A1F"/>
          <w:sz w:val="21"/>
        </w:rPr>
        <w:t xml:space="preserve">. You should see </w:t>
      </w:r>
      <w:r>
        <w:rPr>
          <w:rFonts w:ascii="Georgia" w:hAnsi="Georgia" w:cs="Georgia"/>
          <w:b/>
          <w:i w:val="0"/>
          <w:color w:val="171A1F"/>
          <w:sz w:val="21"/>
        </w:rPr>
        <w:t>Frost Pack Resources</w:t>
      </w:r>
      <w:r>
        <w:rPr>
          <w:rFonts w:ascii="Georgia" w:hAnsi="Georgia" w:cs="Georgia"/>
          <w:b w:val="0"/>
          <w:i w:val="0"/>
          <w:color w:val="171A1F"/>
          <w:sz w:val="21"/>
        </w:rPr>
        <w:t>. Activate it too.</w:t>
      </w:r>
    </w:p>
    <w:p>
      <w:pPr>
        <w:pStyle w:val="ListNumber"/>
        <w:spacing w:after="40" w:line="278" w:lineRule="auto"/>
        <w:ind w:left="397"/>
      </w:pPr>
      <w:r>
        <w:rPr>
          <w:rFonts w:ascii="Georgia" w:hAnsi="Georgia" w:cs="Georgia"/>
          <w:b w:val="0"/>
          <w:i w:val="0"/>
          <w:color w:val="171A1F"/>
          <w:sz w:val="21"/>
        </w:rPr>
        <w:t xml:space="preserve">Set </w:t>
      </w:r>
      <w:r>
        <w:rPr>
          <w:rFonts w:ascii="Georgia" w:hAnsi="Georgia" w:cs="Georgia"/>
          <w:b/>
          <w:i w:val="0"/>
          <w:color w:val="171A1F"/>
          <w:sz w:val="21"/>
        </w:rPr>
        <w:t>Game Mode: Creative</w:t>
      </w:r>
      <w:r>
        <w:rPr>
          <w:rFonts w:ascii="Georgia" w:hAnsi="Georgia" w:cs="Georgia"/>
          <w:b w:val="0"/>
          <w:i w:val="0"/>
          <w:color w:val="171A1F"/>
          <w:sz w:val="21"/>
        </w:rPr>
        <w:t xml:space="preserve">, turn on </w:t>
      </w:r>
      <w:r>
        <w:rPr>
          <w:rFonts w:ascii="Georgia" w:hAnsi="Georgia" w:cs="Georgia"/>
          <w:b/>
          <w:i w:val="0"/>
          <w:color w:val="171A1F"/>
          <w:sz w:val="21"/>
        </w:rPr>
        <w:t>Cheats</w:t>
      </w:r>
      <w:r>
        <w:rPr>
          <w:rFonts w:ascii="Georgia" w:hAnsi="Georgia" w:cs="Georgia"/>
          <w:b w:val="0"/>
          <w:i w:val="0"/>
          <w:color w:val="171A1F"/>
          <w:sz w:val="21"/>
        </w:rPr>
        <w:t>, and create the world.</w:t>
      </w:r>
    </w:p>
    <w:p>
      <w:pPr>
        <w:spacing w:after="140" w:line="293" w:lineRule="auto"/>
      </w:pPr>
      <w:r>
        <w:rPr>
          <w:rFonts w:ascii="Georgia" w:hAnsi="Georgia" w:cs="Georgia"/>
          <w:b w:val="0"/>
          <w:i w:val="0"/>
          <w:color w:val="171A1F"/>
          <w:sz w:val="21"/>
        </w:rPr>
        <w:t>If both packs appear and the world loads, your setup is correct. If a pack is missing, see the checklist below.</w:t>
      </w: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Troubleshooting a pack that will not appear</w:t>
            </w:r>
          </w:p>
          <w:p>
            <w:pPr>
              <w:spacing w:after="40"/>
              <w:ind w:left="283"/>
            </w:pPr>
            <w:r>
              <w:rPr>
                <w:rFonts w:ascii="Georgia" w:hAnsi="Georgia" w:cs="Georgia"/>
                <w:b w:val="0"/>
                <w:i w:val="0"/>
                <w:color w:val="171A1F"/>
                <w:sz w:val="20"/>
              </w:rPr>
              <w:t xml:space="preserve">• Is </w:t>
            </w:r>
            <w:r>
              <w:rPr>
                <w:rFonts w:ascii="Consolas" w:hAnsi="Consolas" w:cs="Consolas"/>
                <w:b w:val="0"/>
                <w:i w:val="0"/>
                <w:color w:val="1F2A33"/>
                <w:sz w:val="17"/>
                <w:shd w:val="clear" w:color="auto" w:fill="F0F2F5"/>
              </w:rPr>
              <w:t>manifest.json</w:t>
            </w:r>
            <w:r>
              <w:rPr>
                <w:rFonts w:ascii="Georgia" w:hAnsi="Georgia" w:cs="Georgia"/>
                <w:b w:val="0"/>
                <w:i w:val="0"/>
                <w:color w:val="171A1F"/>
                <w:sz w:val="20"/>
              </w:rPr>
              <w:t xml:space="preserve"> in the pack's </w:t>
            </w:r>
            <w:r>
              <w:rPr>
                <w:rFonts w:ascii="Georgia" w:hAnsi="Georgia" w:cs="Georgia"/>
                <w:b/>
                <w:i w:val="0"/>
                <w:color w:val="171A1F"/>
                <w:sz w:val="20"/>
              </w:rPr>
              <w:t>root</w:t>
            </w:r>
            <w:r>
              <w:rPr>
                <w:rFonts w:ascii="Georgia" w:hAnsi="Georgia" w:cs="Georgia"/>
                <w:b w:val="0"/>
                <w:i w:val="0"/>
                <w:color w:val="171A1F"/>
                <w:sz w:val="20"/>
              </w:rPr>
              <w:t xml:space="preserve">, not in a sub-folder? A common error is </w:t>
            </w:r>
            <w:r>
              <w:rPr>
                <w:rFonts w:ascii="Consolas" w:hAnsi="Consolas" w:cs="Consolas"/>
                <w:b w:val="0"/>
                <w:i w:val="0"/>
                <w:color w:val="1F2A33"/>
                <w:sz w:val="17"/>
                <w:shd w:val="clear" w:color="auto" w:fill="F0F2F5"/>
              </w:rPr>
              <w:t>frostpack_BP/frostpack_BP/manifest.json</w:t>
            </w:r>
            <w:r>
              <w:rPr>
                <w:rFonts w:ascii="Georgia" w:hAnsi="Georgia" w:cs="Georgia"/>
                <w:b w:val="0"/>
                <w:i w:val="0"/>
                <w:color w:val="171A1F"/>
                <w:sz w:val="20"/>
              </w:rPr>
              <w:t xml:space="preserve"> caused by unzipping.</w:t>
            </w:r>
          </w:p>
          <w:p>
            <w:pPr>
              <w:spacing w:after="40"/>
              <w:ind w:left="283"/>
            </w:pPr>
            <w:r>
              <w:rPr>
                <w:rFonts w:ascii="Georgia" w:hAnsi="Georgia" w:cs="Georgia"/>
                <w:b w:val="0"/>
                <w:i w:val="0"/>
                <w:color w:val="171A1F"/>
                <w:sz w:val="20"/>
              </w:rPr>
              <w:t xml:space="preserve">• Is it named </w:t>
            </w:r>
            <w:r>
              <w:rPr>
                <w:rFonts w:ascii="Consolas" w:hAnsi="Consolas" w:cs="Consolas"/>
                <w:b w:val="0"/>
                <w:i w:val="0"/>
                <w:color w:val="1F2A33"/>
                <w:sz w:val="17"/>
                <w:shd w:val="clear" w:color="auto" w:fill="F0F2F5"/>
              </w:rPr>
              <w:t>manifest.json</w:t>
            </w:r>
            <w:r>
              <w:rPr>
                <w:rFonts w:ascii="Georgia" w:hAnsi="Georgia" w:cs="Georgia"/>
                <w:b w:val="0"/>
                <w:i w:val="0"/>
                <w:color w:val="171A1F"/>
                <w:sz w:val="20"/>
              </w:rPr>
              <w:t xml:space="preserve"> exactly — not </w:t>
            </w:r>
            <w:r>
              <w:rPr>
                <w:rFonts w:ascii="Consolas" w:hAnsi="Consolas" w:cs="Consolas"/>
                <w:b w:val="0"/>
                <w:i w:val="0"/>
                <w:color w:val="1F2A33"/>
                <w:sz w:val="17"/>
                <w:shd w:val="clear" w:color="auto" w:fill="F0F2F5"/>
              </w:rPr>
              <w:t>manifest.json.txt</w:t>
            </w:r>
            <w:r>
              <w:rPr>
                <w:rFonts w:ascii="Georgia" w:hAnsi="Georgia" w:cs="Georgia"/>
                <w:b w:val="0"/>
                <w:i w:val="0"/>
                <w:color w:val="171A1F"/>
                <w:sz w:val="20"/>
              </w:rPr>
              <w:t xml:space="preserve">? Turn on </w:t>
            </w:r>
            <w:r>
              <w:rPr>
                <w:rFonts w:ascii="Georgia" w:hAnsi="Georgia" w:cs="Georgia"/>
                <w:b/>
                <w:i w:val="0"/>
                <w:color w:val="171A1F"/>
                <w:sz w:val="20"/>
              </w:rPr>
              <w:t>File name extensions</w:t>
            </w:r>
            <w:r>
              <w:rPr>
                <w:rFonts w:ascii="Georgia" w:hAnsi="Georgia" w:cs="Georgia"/>
                <w:b w:val="0"/>
                <w:i w:val="0"/>
                <w:color w:val="171A1F"/>
                <w:sz w:val="20"/>
              </w:rPr>
              <w:t xml:space="preserve"> in Explorer's View menu to check.</w:t>
            </w:r>
          </w:p>
          <w:p>
            <w:pPr>
              <w:spacing w:after="40"/>
              <w:ind w:left="283"/>
            </w:pPr>
            <w:r>
              <w:rPr>
                <w:rFonts w:ascii="Georgia" w:hAnsi="Georgia" w:cs="Georgia"/>
                <w:b w:val="0"/>
                <w:i w:val="0"/>
                <w:color w:val="171A1F"/>
                <w:sz w:val="20"/>
              </w:rPr>
              <w:t>• Are all four UUIDs different and correctly formatted?</w:t>
            </w:r>
          </w:p>
          <w:p>
            <w:pPr>
              <w:spacing w:after="40"/>
              <w:ind w:left="283"/>
            </w:pPr>
            <w:r>
              <w:rPr>
                <w:rFonts w:ascii="Georgia" w:hAnsi="Georgia" w:cs="Georgia"/>
                <w:b w:val="0"/>
                <w:i w:val="0"/>
                <w:color w:val="171A1F"/>
                <w:sz w:val="20"/>
              </w:rPr>
              <w:t xml:space="preserve">• Is </w:t>
            </w:r>
            <w:r>
              <w:rPr>
                <w:rFonts w:ascii="Consolas" w:hAnsi="Consolas" w:cs="Consolas"/>
                <w:b w:val="0"/>
                <w:i w:val="0"/>
                <w:color w:val="1F2A33"/>
                <w:sz w:val="17"/>
                <w:shd w:val="clear" w:color="auto" w:fill="F0F2F5"/>
              </w:rPr>
              <w:t>format_version</w:t>
            </w:r>
            <w:r>
              <w:rPr>
                <w:rFonts w:ascii="Georgia" w:hAnsi="Georgia" w:cs="Georgia"/>
                <w:b w:val="0"/>
                <w:i w:val="0"/>
                <w:color w:val="171A1F"/>
                <w:sz w:val="20"/>
              </w:rPr>
              <w:t xml:space="preserve"> the number </w:t>
            </w:r>
            <w:r>
              <w:rPr>
                <w:rFonts w:ascii="Consolas" w:hAnsi="Consolas" w:cs="Consolas"/>
                <w:b w:val="0"/>
                <w:i w:val="0"/>
                <w:color w:val="1F2A33"/>
                <w:sz w:val="17"/>
                <w:shd w:val="clear" w:color="auto" w:fill="F0F2F5"/>
              </w:rPr>
              <w:t>2</w:t>
            </w:r>
            <w:r>
              <w:rPr>
                <w:rFonts w:ascii="Georgia" w:hAnsi="Georgia" w:cs="Georgia"/>
                <w:b w:val="0"/>
                <w:i w:val="0"/>
                <w:color w:val="171A1F"/>
                <w:sz w:val="20"/>
              </w:rPr>
              <w:t xml:space="preserve">, not the string </w:t>
            </w:r>
            <w:r>
              <w:rPr>
                <w:rFonts w:ascii="Consolas" w:hAnsi="Consolas" w:cs="Consolas"/>
                <w:b w:val="0"/>
                <w:i w:val="0"/>
                <w:color w:val="1F2A33"/>
                <w:sz w:val="17"/>
                <w:shd w:val="clear" w:color="auto" w:fill="F0F2F5"/>
              </w:rPr>
              <w:t>"2"</w:t>
            </w:r>
            <w:r>
              <w:rPr>
                <w:rFonts w:ascii="Georgia" w:hAnsi="Georgia" w:cs="Georgia"/>
                <w:b w:val="0"/>
                <w:i w:val="0"/>
                <w:color w:val="171A1F"/>
                <w:sz w:val="20"/>
              </w:rPr>
              <w:t>?</w:t>
            </w:r>
          </w:p>
          <w:p>
            <w:pPr>
              <w:spacing w:after="40"/>
              <w:ind w:left="283"/>
            </w:pPr>
            <w:r>
              <w:rPr>
                <w:rFonts w:ascii="Georgia" w:hAnsi="Georgia" w:cs="Georgia"/>
                <w:b w:val="0"/>
                <w:i w:val="0"/>
                <w:color w:val="171A1F"/>
                <w:sz w:val="20"/>
              </w:rPr>
              <w:t xml:space="preserve">• Is there a trailing comma anywhere? JSON forbids a comma before a closing </w:t>
            </w:r>
            <w:r>
              <w:rPr>
                <w:rFonts w:ascii="Consolas" w:hAnsi="Consolas" w:cs="Consolas"/>
                <w:b w:val="0"/>
                <w:i w:val="0"/>
                <w:color w:val="1F2A33"/>
                <w:sz w:val="17"/>
                <w:shd w:val="clear" w:color="auto" w:fill="F0F2F5"/>
              </w:rPr>
              <w:t>}</w:t>
            </w:r>
            <w:r>
              <w:rPr>
                <w:rFonts w:ascii="Georgia" w:hAnsi="Georgia" w:cs="Georgia"/>
                <w:b w:val="0"/>
                <w:i w:val="0"/>
                <w:color w:val="171A1F"/>
                <w:sz w:val="20"/>
              </w:rPr>
              <w:t xml:space="preserve"> or </w:t>
            </w:r>
            <w:r>
              <w:rPr>
                <w:rFonts w:ascii="Consolas" w:hAnsi="Consolas" w:cs="Consolas"/>
                <w:b w:val="0"/>
                <w:i w:val="0"/>
                <w:color w:val="1F2A33"/>
                <w:sz w:val="17"/>
                <w:shd w:val="clear" w:color="auto" w:fill="F0F2F5"/>
              </w:rPr>
              <w:t>]</w:t>
            </w:r>
            <w:r>
              <w:rPr>
                <w:rFonts w:ascii="Georgia" w:hAnsi="Georgia" w:cs="Georgia"/>
                <w:b w:val="0"/>
                <w:i w:val="0"/>
                <w:color w:val="171A1F"/>
                <w:sz w:val="20"/>
              </w:rPr>
              <w:t>.</w:t>
            </w:r>
          </w:p>
          <w:p>
            <w:pPr>
              <w:spacing w:after="40"/>
              <w:ind w:left="283"/>
            </w:pPr>
            <w:r>
              <w:rPr>
                <w:rFonts w:ascii="Georgia" w:hAnsi="Georgia" w:cs="Georgia"/>
                <w:b w:val="0"/>
                <w:i w:val="0"/>
                <w:color w:val="171A1F"/>
                <w:sz w:val="20"/>
              </w:rPr>
              <w:t xml:space="preserve">• Is </w:t>
            </w:r>
            <w:r>
              <w:rPr>
                <w:rFonts w:ascii="Consolas" w:hAnsi="Consolas" w:cs="Consolas"/>
                <w:b w:val="0"/>
                <w:i w:val="0"/>
                <w:color w:val="1F2A33"/>
                <w:sz w:val="17"/>
                <w:shd w:val="clear" w:color="auto" w:fill="F0F2F5"/>
              </w:rPr>
              <w:t>min_engine_version</w:t>
            </w:r>
            <w:r>
              <w:rPr>
                <w:rFonts w:ascii="Georgia" w:hAnsi="Georgia" w:cs="Georgia"/>
                <w:b w:val="0"/>
                <w:i w:val="0"/>
                <w:color w:val="171A1F"/>
                <w:sz w:val="20"/>
              </w:rPr>
              <w:t xml:space="preserve"> lower than or equal to your actual game version?</w:t>
            </w:r>
          </w:p>
          <w:p>
            <w:pPr>
              <w:spacing w:after="60"/>
            </w:pPr>
          </w:p>
        </w:tc>
      </w:tr>
    </w:tbl>
    <w:p>
      <w:pPr>
        <w:spacing w:after="160"/>
      </w:pPr>
    </w:p>
    <w:p>
      <w:pPr>
        <w:spacing w:before="320" w:after="80"/>
        <w:keepNext/>
        <w:outlineLvl w:val="1"/>
      </w:pPr>
      <w:r>
        <w:rPr>
          <w:rFonts w:ascii="Consolas" w:hAnsi="Consolas" w:cs="Consolas"/>
          <w:b/>
          <w:color w:val="2F6F4F"/>
          <w:sz w:val="22"/>
        </w:rPr>
        <w:t xml:space="preserve">3.7  </w:t>
      </w:r>
      <w:r>
        <w:rPr>
          <w:rFonts w:ascii="Segoe UI" w:hAnsi="Segoe UI" w:cs="Segoe UI"/>
          <w:b/>
          <w:i w:val="0"/>
          <w:color w:val="171A1F"/>
          <w:sz w:val="28"/>
        </w:rPr>
        <w:t>Setting up your editor</w:t>
      </w:r>
    </w:p>
    <w:p>
      <w:pPr>
        <w:spacing w:after="140" w:line="293" w:lineRule="auto"/>
      </w:pPr>
      <w:r>
        <w:rPr>
          <w:rFonts w:ascii="Georgia" w:hAnsi="Georgia" w:cs="Georgia"/>
          <w:b w:val="0"/>
          <w:i w:val="0"/>
          <w:color w:val="171A1F"/>
          <w:sz w:val="21"/>
        </w:rPr>
        <w:t xml:space="preserve">Open the folder that </w:t>
      </w:r>
      <w:r>
        <w:rPr>
          <w:rFonts w:ascii="Georgia" w:hAnsi="Georgia" w:cs="Georgia"/>
          <w:b w:val="0"/>
          <w:i/>
          <w:color w:val="171A1F"/>
          <w:sz w:val="21"/>
        </w:rPr>
        <w:t>contains</w:t>
      </w:r>
      <w:r>
        <w:rPr>
          <w:rFonts w:ascii="Georgia" w:hAnsi="Georgia" w:cs="Georgia"/>
          <w:b w:val="0"/>
          <w:i w:val="0"/>
          <w:color w:val="171A1F"/>
          <w:sz w:val="21"/>
        </w:rPr>
        <w:t xml:space="preserve"> both packs in VS Code. If your packs are in the two </w:t>
      </w:r>
      <w:r>
        <w:rPr>
          <w:rFonts w:ascii="Consolas" w:hAnsi="Consolas" w:cs="Consolas"/>
          <w:b w:val="0"/>
          <w:i w:val="0"/>
          <w:color w:val="1F2A33"/>
          <w:sz w:val="18"/>
          <w:shd w:val="clear" w:color="auto" w:fill="F0F2F5"/>
        </w:rPr>
        <w:t>development_*</w:t>
      </w:r>
      <w:r>
        <w:rPr>
          <w:rFonts w:ascii="Georgia" w:hAnsi="Georgia" w:cs="Georgia"/>
          <w:b w:val="0"/>
          <w:i w:val="0"/>
          <w:color w:val="171A1F"/>
          <w:sz w:val="21"/>
        </w:rPr>
        <w:t xml:space="preserve"> folders, they are not next to each other, so use a </w:t>
      </w:r>
      <w:r>
        <w:rPr>
          <w:rFonts w:ascii="Georgia" w:hAnsi="Georgia" w:cs="Georgia"/>
          <w:b/>
          <w:i w:val="0"/>
          <w:color w:val="171A1F"/>
          <w:sz w:val="21"/>
        </w:rPr>
        <w:t>workspace</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VS Code → </w:t>
      </w:r>
      <w:r>
        <w:rPr>
          <w:rFonts w:ascii="Consolas" w:hAnsi="Consolas" w:cs="Consolas"/>
          <w:b w:val="0"/>
          <w:i w:val="0"/>
          <w:color w:val="1F2A33"/>
          <w:sz w:val="18"/>
          <w:shd w:val="clear" w:color="auto" w:fill="F0F2F5"/>
        </w:rPr>
        <w:t>File &gt; Open Folder</w:t>
      </w:r>
      <w:r>
        <w:rPr>
          <w:rFonts w:ascii="Georgia" w:hAnsi="Georgia" w:cs="Georgia"/>
          <w:b w:val="0"/>
          <w:i w:val="0"/>
          <w:color w:val="171A1F"/>
          <w:sz w:val="21"/>
        </w:rPr>
        <w:t xml:space="preserve"> → select </w:t>
      </w:r>
      <w:r>
        <w:rPr>
          <w:rFonts w:ascii="Consolas" w:hAnsi="Consolas" w:cs="Consolas"/>
          <w:b w:val="0"/>
          <w:i w:val="0"/>
          <w:color w:val="1F2A33"/>
          <w:sz w:val="18"/>
          <w:shd w:val="clear" w:color="auto" w:fill="F0F2F5"/>
        </w:rPr>
        <w:t>frostpack_BP</w:t>
      </w:r>
      <w:r>
        <w:rPr>
          <w:rFonts w:ascii="Georgia" w:hAnsi="Georgia" w:cs="Georgia"/>
          <w:b w:val="0"/>
          <w:i w:val="0"/>
          <w:color w:val="171A1F"/>
          <w:sz w:val="21"/>
        </w:rPr>
        <w:t>.</w:t>
      </w:r>
    </w:p>
    <w:p>
      <w:pPr>
        <w:pStyle w:val="ListNumber"/>
        <w:spacing w:after="40" w:line="278" w:lineRule="auto"/>
        <w:ind w:left="397"/>
      </w:pPr>
      <w:r>
        <w:rPr>
          <w:rFonts w:ascii="Consolas" w:hAnsi="Consolas" w:cs="Consolas"/>
          <w:b w:val="0"/>
          <w:i w:val="0"/>
          <w:color w:val="1F2A33"/>
          <w:sz w:val="18"/>
          <w:shd w:val="clear" w:color="auto" w:fill="F0F2F5"/>
        </w:rPr>
        <w:t>File &gt; Add Folder to Workspace</w:t>
      </w:r>
      <w:r>
        <w:rPr>
          <w:rFonts w:ascii="Georgia" w:hAnsi="Georgia" w:cs="Georgia"/>
          <w:b w:val="0"/>
          <w:i w:val="0"/>
          <w:color w:val="171A1F"/>
          <w:sz w:val="21"/>
        </w:rPr>
        <w:t xml:space="preserve"> → select </w:t>
      </w:r>
      <w:r>
        <w:rPr>
          <w:rFonts w:ascii="Consolas" w:hAnsi="Consolas" w:cs="Consolas"/>
          <w:b w:val="0"/>
          <w:i w:val="0"/>
          <w:color w:val="1F2A33"/>
          <w:sz w:val="18"/>
          <w:shd w:val="clear" w:color="auto" w:fill="F0F2F5"/>
        </w:rPr>
        <w:t>frostpack_RP</w:t>
      </w:r>
      <w:r>
        <w:rPr>
          <w:rFonts w:ascii="Georgia" w:hAnsi="Georgia" w:cs="Georgia"/>
          <w:b w:val="0"/>
          <w:i w:val="0"/>
          <w:color w:val="171A1F"/>
          <w:sz w:val="21"/>
        </w:rPr>
        <w:t>.</w:t>
      </w:r>
    </w:p>
    <w:p>
      <w:pPr>
        <w:pStyle w:val="ListNumber"/>
        <w:spacing w:after="40" w:line="278" w:lineRule="auto"/>
        <w:ind w:left="397"/>
      </w:pPr>
      <w:r>
        <w:rPr>
          <w:rFonts w:ascii="Consolas" w:hAnsi="Consolas" w:cs="Consolas"/>
          <w:b w:val="0"/>
          <w:i w:val="0"/>
          <w:color w:val="1F2A33"/>
          <w:sz w:val="18"/>
          <w:shd w:val="clear" w:color="auto" w:fill="F0F2F5"/>
        </w:rPr>
        <w:t>File &gt; Save Workspace As</w:t>
      </w:r>
      <w:r>
        <w:rPr>
          <w:rFonts w:ascii="Georgia" w:hAnsi="Georgia" w:cs="Georgia"/>
          <w:b w:val="0"/>
          <w:i w:val="0"/>
          <w:color w:val="171A1F"/>
          <w:sz w:val="21"/>
        </w:rPr>
        <w:t xml:space="preserve"> → save </w:t>
      </w:r>
      <w:r>
        <w:rPr>
          <w:rFonts w:ascii="Consolas" w:hAnsi="Consolas" w:cs="Consolas"/>
          <w:b w:val="0"/>
          <w:i w:val="0"/>
          <w:color w:val="1F2A33"/>
          <w:sz w:val="18"/>
          <w:shd w:val="clear" w:color="auto" w:fill="F0F2F5"/>
        </w:rPr>
        <w:t>frostpack.code-workspace</w:t>
      </w:r>
      <w:r>
        <w:rPr>
          <w:rFonts w:ascii="Georgia" w:hAnsi="Georgia" w:cs="Georgia"/>
          <w:b w:val="0"/>
          <w:i w:val="0"/>
          <w:color w:val="171A1F"/>
          <w:sz w:val="21"/>
        </w:rPr>
        <w:t xml:space="preserve"> somewhere convenient.</w:t>
      </w:r>
    </w:p>
    <w:p>
      <w:pPr>
        <w:spacing w:after="140" w:line="293" w:lineRule="auto"/>
      </w:pPr>
      <w:r>
        <w:rPr>
          <w:rFonts w:ascii="Georgia" w:hAnsi="Georgia" w:cs="Georgia"/>
          <w:b w:val="0"/>
          <w:i w:val="0"/>
          <w:color w:val="171A1F"/>
          <w:sz w:val="21"/>
        </w:rPr>
        <w:t>Now both packs are in one tree, project-wide search covers both, and you can reopen everything in one click. This matters more than it sounds: you will constantly need to check that an identifier in the BP matches the RP.</w:t>
      </w:r>
    </w:p>
    <w:p>
      <w:pPr>
        <w:spacing w:before="320" w:after="80"/>
        <w:keepNext/>
        <w:outlineLvl w:val="1"/>
      </w:pPr>
      <w:r>
        <w:rPr>
          <w:rFonts w:ascii="Consolas" w:hAnsi="Consolas" w:cs="Consolas"/>
          <w:b/>
          <w:color w:val="2F6F4F"/>
          <w:sz w:val="22"/>
        </w:rPr>
        <w:t xml:space="preserve">3.8  </w:t>
      </w:r>
      <w:r>
        <w:rPr>
          <w:rFonts w:ascii="Segoe UI" w:hAnsi="Segoe UI" w:cs="Segoe UI"/>
          <w:b/>
          <w:i w:val="0"/>
          <w:color w:val="171A1F"/>
          <w:sz w:val="28"/>
        </w:rPr>
        <w:t>Extra things and tips</w:t>
      </w:r>
    </w:p>
    <w:p>
      <w:pPr>
        <w:spacing w:after="140" w:line="293" w:lineRule="auto"/>
      </w:pPr>
      <w:r>
        <w:rPr>
          <w:rFonts w:ascii="Georgia" w:hAnsi="Georgia" w:cs="Georgia"/>
          <w:b/>
          <w:i w:val="0"/>
          <w:color w:val="171A1F"/>
          <w:sz w:val="21"/>
        </w:rPr>
        <w:t>Set up a dedicated test world.</w:t>
      </w:r>
      <w:r>
        <w:rPr>
          <w:rFonts w:ascii="Georgia" w:hAnsi="Georgia" w:cs="Georgia"/>
          <w:b w:val="0"/>
          <w:i w:val="0"/>
          <w:color w:val="171A1F"/>
          <w:sz w:val="21"/>
        </w:rPr>
        <w:t xml:space="preserve"> Make one Creative, flat, always-day world with cheats on and keep it forever. Use </w:t>
      </w:r>
      <w:r>
        <w:rPr>
          <w:rFonts w:ascii="Consolas" w:hAnsi="Consolas" w:cs="Consolas"/>
          <w:b w:val="0"/>
          <w:i w:val="0"/>
          <w:color w:val="1F2A33"/>
          <w:sz w:val="18"/>
          <w:shd w:val="clear" w:color="auto" w:fill="F0F2F5"/>
        </w:rPr>
        <w:t>/gamerule doDaylightCycle false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/gamerule doMobSpawning false</w:t>
      </w:r>
      <w:r>
        <w:rPr>
          <w:rFonts w:ascii="Georgia" w:hAnsi="Georgia" w:cs="Georgia"/>
          <w:b w:val="0"/>
          <w:i w:val="0"/>
          <w:color w:val="171A1F"/>
          <w:sz w:val="21"/>
        </w:rPr>
        <w:t xml:space="preserve"> while you are testing summons, and </w:t>
      </w:r>
      <w:r>
        <w:rPr>
          <w:rFonts w:ascii="Consolas" w:hAnsi="Consolas" w:cs="Consolas"/>
          <w:b w:val="0"/>
          <w:i w:val="0"/>
          <w:color w:val="1F2A33"/>
          <w:sz w:val="18"/>
          <w:shd w:val="clear" w:color="auto" w:fill="F0F2F5"/>
        </w:rPr>
        <w:t>/gamerule sendcommandfeedback true</w:t>
      </w:r>
      <w:r>
        <w:rPr>
          <w:rFonts w:ascii="Georgia" w:hAnsi="Georgia" w:cs="Georgia"/>
          <w:b w:val="0"/>
          <w:i w:val="0"/>
          <w:color w:val="171A1F"/>
          <w:sz w:val="21"/>
        </w:rPr>
        <w:t>. A superflat world makes it easy to see mobs and place blocks without terrain in the way.</w:t>
      </w:r>
    </w:p>
    <w:p>
      <w:pPr>
        <w:spacing w:after="140" w:line="293" w:lineRule="auto"/>
      </w:pPr>
      <w:r>
        <w:rPr>
          <w:rFonts w:ascii="Georgia" w:hAnsi="Georgia" w:cs="Georgia"/>
          <w:b/>
          <w:i w:val="0"/>
          <w:color w:val="171A1F"/>
          <w:sz w:val="21"/>
        </w:rPr>
        <w:t>Learn these commands now.</w:t>
      </w:r>
      <w:r>
        <w:rPr>
          <w:rFonts w:ascii="Georgia" w:hAnsi="Georgia" w:cs="Georgia"/>
          <w:b w:val="0"/>
          <w:i w:val="0"/>
          <w:color w:val="171A1F"/>
          <w:sz w:val="21"/>
        </w:rPr>
        <w:t xml:space="preserve"> They are your entire testing loop:</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/summon frostpack:frost_wraith</w:t>
            </w:r>
          </w:p>
          <w:p>
            <w:pPr>
              <w:spacing w:after="0" w:before="0" w:line="252" w:lineRule="auto"/>
              <w:keepLines/>
            </w:pPr>
            <w:r>
              <w:rPr>
                <w:rFonts w:ascii="Consolas" w:hAnsi="Consolas" w:cs="Consolas"/>
                <w:color w:val="E6EDF3"/>
                <w:sz w:val="16"/>
              </w:rPr>
              <w:t>/give @s frostpack:frost_shard 1</w:t>
            </w:r>
          </w:p>
          <w:p>
            <w:pPr>
              <w:spacing w:after="0" w:before="0" w:line="252" w:lineRule="auto"/>
              <w:keepLines/>
            </w:pPr>
            <w:r>
              <w:rPr>
                <w:rFonts w:ascii="Consolas" w:hAnsi="Consolas" w:cs="Consolas"/>
                <w:color w:val="E6EDF3"/>
                <w:sz w:val="16"/>
              </w:rPr>
              <w:t>/setblock ~ ~ ~ frostpack:frost_lantern</w:t>
            </w:r>
          </w:p>
          <w:p>
            <w:pPr>
              <w:spacing w:after="0" w:before="0" w:line="252" w:lineRule="auto"/>
              <w:keepLines/>
            </w:pPr>
            <w:r>
              <w:rPr>
                <w:rFonts w:ascii="Consolas" w:hAnsi="Consolas" w:cs="Consolas"/>
                <w:color w:val="E6EDF3"/>
                <w:sz w:val="16"/>
              </w:rPr>
              <w:t>/kill @e[type=frostpack:frost_wraith]</w:t>
            </w:r>
          </w:p>
          <w:p>
            <w:pPr>
              <w:spacing w:after="0" w:before="0" w:line="252" w:lineRule="auto"/>
              <w:keepLines/>
            </w:pPr>
            <w:r>
              <w:rPr>
                <w:rFonts w:ascii="Consolas" w:hAnsi="Consolas" w:cs="Consolas"/>
                <w:color w:val="E6EDF3"/>
                <w:sz w:val="16"/>
              </w:rPr>
              <w:t>/reload</w:t>
            </w:r>
          </w:p>
        </w:tc>
      </w:tr>
    </w:tbl>
    <w:p>
      <w:pPr>
        <w:spacing w:after="120" w:before="0"/>
      </w:pPr>
    </w:p>
    <w:p>
      <w:pPr>
        <w:spacing w:after="140" w:line="293" w:lineRule="auto"/>
      </w:pPr>
      <w:r>
        <w:rPr>
          <w:rFonts w:ascii="Consolas" w:hAnsi="Consolas" w:cs="Consolas"/>
          <w:b w:val="0"/>
          <w:i w:val="0"/>
          <w:color w:val="1F2A33"/>
          <w:sz w:val="18"/>
          <w:shd w:val="clear" w:color="auto" w:fill="F0F2F5"/>
        </w:rPr>
        <w:t>/reload</w:t>
      </w:r>
      <w:r>
        <w:rPr>
          <w:rFonts w:ascii="Georgia" w:hAnsi="Georgia" w:cs="Georgia"/>
          <w:b w:val="0"/>
          <w:i w:val="0"/>
          <w:color w:val="171A1F"/>
          <w:sz w:val="21"/>
        </w:rPr>
        <w:t xml:space="preserve"> re-reads behaviour pack data (entity files, loot tables, functions, recipes). It does </w:t>
      </w:r>
      <w:r>
        <w:rPr>
          <w:rFonts w:ascii="Georgia" w:hAnsi="Georgia" w:cs="Georgia"/>
          <w:b/>
          <w:i w:val="0"/>
          <w:color w:val="171A1F"/>
          <w:sz w:val="21"/>
        </w:rPr>
        <w:t>not</w:t>
      </w:r>
      <w:r>
        <w:rPr>
          <w:rFonts w:ascii="Georgia" w:hAnsi="Georgia" w:cs="Georgia"/>
          <w:b w:val="0"/>
          <w:i w:val="0"/>
          <w:color w:val="171A1F"/>
          <w:sz w:val="21"/>
        </w:rPr>
        <w:t xml:space="preserve"> reload the resource pack — models, textures and animations need you to leave the world and re-enter, and sometimes to fully restart the game.</w:t>
      </w:r>
    </w:p>
    <w:p>
      <w:pPr>
        <w:spacing w:after="140" w:line="293" w:lineRule="auto"/>
      </w:pPr>
      <w:r>
        <w:rPr>
          <w:rFonts w:ascii="Georgia" w:hAnsi="Georgia" w:cs="Georgia"/>
          <w:b/>
          <w:i w:val="0"/>
          <w:color w:val="171A1F"/>
          <w:sz w:val="21"/>
        </w:rPr>
        <w:t>Keep a scratch file.</w:t>
      </w:r>
      <w:r>
        <w:rPr>
          <w:rFonts w:ascii="Georgia" w:hAnsi="Georgia" w:cs="Georgia"/>
          <w:b w:val="0"/>
          <w:i w:val="0"/>
          <w:color w:val="171A1F"/>
          <w:sz w:val="21"/>
        </w:rPr>
        <w:t xml:space="preserve"> A </w:t>
      </w:r>
      <w:r>
        <w:rPr>
          <w:rFonts w:ascii="Consolas" w:hAnsi="Consolas" w:cs="Consolas"/>
          <w:b w:val="0"/>
          <w:i w:val="0"/>
          <w:color w:val="1F2A33"/>
          <w:sz w:val="18"/>
          <w:shd w:val="clear" w:color="auto" w:fill="F0F2F5"/>
        </w:rPr>
        <w:t>notes.txt</w:t>
      </w:r>
      <w:r>
        <w:rPr>
          <w:rFonts w:ascii="Georgia" w:hAnsi="Georgia" w:cs="Georgia"/>
          <w:b w:val="0"/>
          <w:i w:val="0"/>
          <w:color w:val="171A1F"/>
          <w:sz w:val="21"/>
        </w:rPr>
        <w:t xml:space="preserve"> in your project with your namespace, your identifier list, and any Molang expression you worked out the hard way. You will forget them.</w:t>
      </w:r>
    </w:p>
    <w:p>
      <w:pPr>
        <w:spacing w:after="140" w:line="293" w:lineRule="auto"/>
      </w:pPr>
      <w:r>
        <w:rPr>
          <w:rFonts w:ascii="Georgia" w:hAnsi="Georgia" w:cs="Georgia"/>
          <w:b/>
          <w:i w:val="0"/>
          <w:color w:val="171A1F"/>
          <w:sz w:val="21"/>
        </w:rPr>
        <w:t>Turn on file extensions in Windows.</w:t>
      </w:r>
      <w:r>
        <w:rPr>
          <w:rFonts w:ascii="Georgia" w:hAnsi="Georgia" w:cs="Georgia"/>
          <w:b w:val="0"/>
          <w:i w:val="0"/>
          <w:color w:val="171A1F"/>
          <w:sz w:val="21"/>
        </w:rPr>
        <w:t xml:space="preserve"> File Explorer → </w:t>
      </w:r>
      <w:r>
        <w:rPr>
          <w:rFonts w:ascii="Consolas" w:hAnsi="Consolas" w:cs="Consolas"/>
          <w:b w:val="0"/>
          <w:i w:val="0"/>
          <w:color w:val="1F2A33"/>
          <w:sz w:val="18"/>
          <w:shd w:val="clear" w:color="auto" w:fill="F0F2F5"/>
        </w:rPr>
        <w:t>View &gt; Show &gt; File name extensions</w:t>
      </w:r>
      <w:r>
        <w:rPr>
          <w:rFonts w:ascii="Georgia" w:hAnsi="Georgia" w:cs="Georgia"/>
          <w:b w:val="0"/>
          <w:i w:val="0"/>
          <w:color w:val="171A1F"/>
          <w:sz w:val="21"/>
        </w:rPr>
        <w:t xml:space="preserve">. Without this you cannot tell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from </w:t>
      </w:r>
      <w:r>
        <w:rPr>
          <w:rFonts w:ascii="Consolas" w:hAnsi="Consolas" w:cs="Consolas"/>
          <w:b w:val="0"/>
          <w:i w:val="0"/>
          <w:color w:val="1F2A33"/>
          <w:sz w:val="18"/>
          <w:shd w:val="clear" w:color="auto" w:fill="F0F2F5"/>
        </w:rPr>
        <w:t>manifest.json.txt</w:t>
      </w:r>
      <w:r>
        <w:rPr>
          <w:rFonts w:ascii="Georgia" w:hAnsi="Georgia" w:cs="Georgia"/>
          <w:b w:val="0"/>
          <w:i w:val="0"/>
          <w:color w:val="171A1F"/>
          <w:sz w:val="21"/>
        </w:rPr>
        <w:t>, and that single confusion has ended more add-ons than any other.</w:t>
      </w:r>
    </w:p>
    <w:p>
      <w:pPr>
        <w:spacing w:after="140" w:line="293" w:lineRule="auto"/>
      </w:pPr>
      <w:r>
        <w:rPr>
          <w:rFonts w:ascii="Georgia" w:hAnsi="Georgia" w:cs="Georgia"/>
          <w:b/>
          <w:i w:val="0"/>
          <w:color w:val="171A1F"/>
          <w:sz w:val="21"/>
        </w:rPr>
        <w:t>Decide about experiments early.</w:t>
      </w:r>
      <w:r>
        <w:rPr>
          <w:rFonts w:ascii="Georgia" w:hAnsi="Georgia" w:cs="Georgia"/>
          <w:b w:val="0"/>
          <w:i w:val="0"/>
          <w:color w:val="171A1F"/>
          <w:sz w:val="21"/>
        </w:rPr>
        <w:t xml:space="preserve"> Some features (certain block and item components, some script APIs) require an </w:t>
      </w:r>
      <w:r>
        <w:rPr>
          <w:rFonts w:ascii="Georgia" w:hAnsi="Georgia" w:cs="Georgia"/>
          <w:b/>
          <w:i w:val="0"/>
          <w:color w:val="171A1F"/>
          <w:sz w:val="21"/>
        </w:rPr>
        <w:t>experimental toggle</w:t>
      </w:r>
      <w:r>
        <w:rPr>
          <w:rFonts w:ascii="Georgia" w:hAnsi="Georgia" w:cs="Georgia"/>
          <w:b w:val="0"/>
          <w:i w:val="0"/>
          <w:color w:val="171A1F"/>
          <w:sz w:val="21"/>
        </w:rPr>
        <w:t xml:space="preserve"> on the world. If your add-on needs one, every player also needs to enable it, and worlds are permanently flagged. Check the documentation for anything you use and prefer non-experimental features where possible.</w:t>
      </w:r>
    </w:p>
    <w:p>
      <w:pPr>
        <w:spacing w:after="140" w:line="293" w:lineRule="auto"/>
      </w:pPr>
      <w:r>
        <w:rPr>
          <w:rFonts w:ascii="Georgia" w:hAnsi="Georgia" w:cs="Georgia"/>
          <w:b/>
          <w:i w:val="0"/>
          <w:color w:val="171A1F"/>
          <w:sz w:val="21"/>
        </w:rPr>
        <w:t>Version your pack from day one.</w:t>
      </w:r>
      <w:r>
        <w:rPr>
          <w:rFonts w:ascii="Georgia" w:hAnsi="Georgia" w:cs="Georgia"/>
          <w:b w:val="0"/>
          <w:i w:val="0"/>
          <w:color w:val="171A1F"/>
          <w:sz w:val="21"/>
        </w:rPr>
        <w:t xml:space="preserve"> Set </w:t>
      </w:r>
      <w:r>
        <w:rPr>
          <w:rFonts w:ascii="Consolas" w:hAnsi="Consolas" w:cs="Consolas"/>
          <w:b w:val="0"/>
          <w:i w:val="0"/>
          <w:color w:val="1F2A33"/>
          <w:sz w:val="18"/>
          <w:shd w:val="clear" w:color="auto" w:fill="F0F2F5"/>
        </w:rPr>
        <w:t>"version": [1, 0, 0]</w:t>
      </w:r>
      <w:r>
        <w:rPr>
          <w:rFonts w:ascii="Georgia" w:hAnsi="Georgia" w:cs="Georgia"/>
          <w:b w:val="0"/>
          <w:i w:val="0"/>
          <w:color w:val="171A1F"/>
          <w:sz w:val="21"/>
        </w:rPr>
        <w:t xml:space="preserve"> now and increase it every time you share the pack. Minecraft uses this number to decide whether an imported pack replaces an existing copy; if the version does not increase, players may keep the old one.</w:t>
      </w:r>
    </w:p>
    <w:p>
      <w:r>
        <w:br w:type="page"/>
      </w:r>
    </w:p>
    <w:p>
      <w:bookmarkStart w:id="103" w:name="sec4"/>
      <w:pPr>
        <w:spacing w:before="0" w:after="200"/>
        <w:pBdr>
          <w:bottom w:val="single" w:sz="18" w:space="6" w:color="2F6F4F"/>
        </w:pBdr>
        <w:keepNext/>
        <w:outlineLvl w:val="0"/>
      </w:pPr>
      <w:r>
        <w:rPr>
          <w:rFonts w:ascii="Consolas" w:hAnsi="Consolas" w:cs="Consolas"/>
          <w:b/>
          <w:color w:val="2F6F4F"/>
          <w:sz w:val="30"/>
        </w:rPr>
        <w:t xml:space="preserve">4  </w:t>
      </w:r>
      <w:r>
        <w:rPr>
          <w:rFonts w:ascii="Segoe UI" w:hAnsi="Segoe UI" w:cs="Segoe UI"/>
          <w:b/>
          <w:i w:val="0"/>
          <w:color w:val="171A1F"/>
          <w:sz w:val="40"/>
        </w:rPr>
        <w:t>Creating mobs textures and body</w:t>
      </w:r>
      <w:bookmarkEnd w:id="103"/>
    </w:p>
    <w:p>
      <w:pPr>
        <w:spacing w:after="140" w:line="293" w:lineRule="auto"/>
      </w:pPr>
      <w:r>
        <w:rPr>
          <w:rFonts w:ascii="Georgia" w:hAnsi="Georgia" w:cs="Georgia"/>
          <w:b w:val="0"/>
          <w:i w:val="0"/>
          <w:color w:val="171A1F"/>
          <w:sz w:val="21"/>
        </w:rPr>
        <w:t xml:space="preserve">This section is about building the </w:t>
      </w:r>
      <w:r>
        <w:rPr>
          <w:rFonts w:ascii="Georgia" w:hAnsi="Georgia" w:cs="Georgia"/>
          <w:b w:val="0"/>
          <w:i/>
          <w:color w:val="171A1F"/>
          <w:sz w:val="21"/>
        </w:rPr>
        <w:t>appearance</w:t>
      </w:r>
      <w:r>
        <w:rPr>
          <w:rFonts w:ascii="Georgia" w:hAnsi="Georgia" w:cs="Georgia"/>
          <w:b w:val="0"/>
          <w:i w:val="0"/>
          <w:color w:val="171A1F"/>
          <w:sz w:val="21"/>
        </w:rPr>
        <w:t xml:space="preserve"> of a mob: its 3D model (the "geometry" or "geo"), its texture, and the settings that tie the two together. Animations and behaviour come later — right now you are making a statue.</w:t>
      </w:r>
    </w:p>
    <w:p>
      <w:pPr>
        <w:spacing w:after="140" w:line="293" w:lineRule="auto"/>
      </w:pPr>
      <w:r>
        <w:rPr>
          <w:rFonts w:ascii="Georgia" w:hAnsi="Georgia" w:cs="Georgia"/>
          <w:b w:val="0"/>
          <w:i w:val="0"/>
          <w:color w:val="171A1F"/>
          <w:sz w:val="21"/>
        </w:rPr>
        <w:t xml:space="preserve">Everything here happens in </w:t>
      </w:r>
      <w:r>
        <w:rPr>
          <w:rFonts w:ascii="Georgia" w:hAnsi="Georgia" w:cs="Georgia"/>
          <w:b/>
          <w:i w:val="0"/>
          <w:color w:val="171A1F"/>
          <w:sz w:val="21"/>
        </w:rPr>
        <w:t>Blockbench</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4.1  </w:t>
      </w:r>
      <w:r>
        <w:rPr>
          <w:rFonts w:ascii="Segoe UI" w:hAnsi="Segoe UI" w:cs="Segoe UI"/>
          <w:b/>
          <w:i w:val="0"/>
          <w:color w:val="171A1F"/>
          <w:sz w:val="28"/>
        </w:rPr>
        <w:t>Understanding Bedrock geometry</w:t>
      </w:r>
    </w:p>
    <w:p>
      <w:pPr>
        <w:spacing w:after="140" w:line="293" w:lineRule="auto"/>
      </w:pPr>
      <w:r>
        <w:rPr>
          <w:rFonts w:ascii="Georgia" w:hAnsi="Georgia" w:cs="Georgia"/>
          <w:b w:val="0"/>
          <w:i w:val="0"/>
          <w:color w:val="171A1F"/>
          <w:sz w:val="21"/>
        </w:rPr>
        <w:t>Before you build anything, understand what a Bedrock model actually is, because the rules are strict and non-obvious.</w:t>
      </w:r>
    </w:p>
    <w:p>
      <w:pPr>
        <w:spacing w:after="140" w:line="293" w:lineRule="auto"/>
      </w:pPr>
      <w:r>
        <w:rPr>
          <w:rFonts w:ascii="Georgia" w:hAnsi="Georgia" w:cs="Georgia"/>
          <w:b/>
          <w:i w:val="0"/>
          <w:color w:val="171A1F"/>
          <w:sz w:val="21"/>
        </w:rPr>
        <w:t>A model is a tree of bones. Bones contain cubes.</w:t>
      </w:r>
      <w:r>
        <w:rPr>
          <w:rFonts w:ascii="Georgia" w:hAnsi="Georgia" w:cs="Georgia"/>
          <w:b w:val="0"/>
          <w:i w:val="0"/>
          <w:color w:val="171A1F"/>
          <w:sz w:val="21"/>
        </w:rPr>
        <w:t xml:space="preserve"> A cube is always a rectangular box — there are no spheres, no cylinders, no triangles. Every shape in Minecraft is boxes, and skill comes from choosing boxes well.</w:t>
      </w:r>
    </w:p>
    <w:p>
      <w:pPr>
        <w:spacing w:after="140" w:line="293" w:lineRule="auto"/>
      </w:pPr>
      <w:r>
        <w:rPr>
          <w:rFonts w:ascii="Georgia" w:hAnsi="Georgia" w:cs="Georgia"/>
          <w:b/>
          <w:i w:val="0"/>
          <w:color w:val="171A1F"/>
          <w:sz w:val="21"/>
        </w:rPr>
        <w:t>Units.</w:t>
      </w:r>
      <w:r>
        <w:rPr>
          <w:rFonts w:ascii="Georgia" w:hAnsi="Georgia" w:cs="Georgia"/>
          <w:b w:val="0"/>
          <w:i w:val="0"/>
          <w:color w:val="171A1F"/>
          <w:sz w:val="21"/>
        </w:rPr>
        <w:t xml:space="preserve"> Model space is measured in "pixels" where </w:t>
      </w:r>
      <w:r>
        <w:rPr>
          <w:rFonts w:ascii="Georgia" w:hAnsi="Georgia" w:cs="Georgia"/>
          <w:b/>
          <w:i w:val="0"/>
          <w:color w:val="171A1F"/>
          <w:sz w:val="21"/>
        </w:rPr>
        <w:t>16 pixels = 1 block</w:t>
      </w:r>
      <w:r>
        <w:rPr>
          <w:rFonts w:ascii="Georgia" w:hAnsi="Georgia" w:cs="Georgia"/>
          <w:b w:val="0"/>
          <w:i w:val="0"/>
          <w:color w:val="171A1F"/>
          <w:sz w:val="21"/>
        </w:rPr>
        <w:t xml:space="preserve">. A player is 32 pixels tall (2 blocks). Coordinates run: </w:t>
      </w:r>
      <w:r>
        <w:rPr>
          <w:rFonts w:ascii="Georgia" w:hAnsi="Georgia" w:cs="Georgia"/>
          <w:b/>
          <w:i w:val="0"/>
          <w:color w:val="171A1F"/>
          <w:sz w:val="21"/>
        </w:rPr>
        <w:t>X</w:t>
      </w:r>
      <w:r>
        <w:rPr>
          <w:rFonts w:ascii="Georgia" w:hAnsi="Georgia" w:cs="Georgia"/>
          <w:b w:val="0"/>
          <w:i w:val="0"/>
          <w:color w:val="171A1F"/>
          <w:sz w:val="21"/>
        </w:rPr>
        <w:t xml:space="preserve"> = left/right, </w:t>
      </w:r>
      <w:r>
        <w:rPr>
          <w:rFonts w:ascii="Georgia" w:hAnsi="Georgia" w:cs="Georgia"/>
          <w:b/>
          <w:i w:val="0"/>
          <w:color w:val="171A1F"/>
          <w:sz w:val="21"/>
        </w:rPr>
        <w:t>Y</w:t>
      </w:r>
      <w:r>
        <w:rPr>
          <w:rFonts w:ascii="Georgia" w:hAnsi="Georgia" w:cs="Georgia"/>
          <w:b w:val="0"/>
          <w:i w:val="0"/>
          <w:color w:val="171A1F"/>
          <w:sz w:val="21"/>
        </w:rPr>
        <w:t xml:space="preserve"> = up/down (up is positive), </w:t>
      </w:r>
      <w:r>
        <w:rPr>
          <w:rFonts w:ascii="Georgia" w:hAnsi="Georgia" w:cs="Georgia"/>
          <w:b/>
          <w:i w:val="0"/>
          <w:color w:val="171A1F"/>
          <w:sz w:val="21"/>
        </w:rPr>
        <w:t>Z</w:t>
      </w:r>
      <w:r>
        <w:rPr>
          <w:rFonts w:ascii="Georgia" w:hAnsi="Georgia" w:cs="Georgia"/>
          <w:b w:val="0"/>
          <w:i w:val="0"/>
          <w:color w:val="171A1F"/>
          <w:sz w:val="21"/>
        </w:rPr>
        <w:t xml:space="preserve"> = forward/back. The model's origin </w:t>
      </w:r>
      <w:r>
        <w:rPr>
          <w:rFonts w:ascii="Consolas" w:hAnsi="Consolas" w:cs="Consolas"/>
          <w:b w:val="0"/>
          <w:i w:val="0"/>
          <w:color w:val="1F2A33"/>
          <w:sz w:val="18"/>
          <w:shd w:val="clear" w:color="auto" w:fill="F0F2F5"/>
        </w:rPr>
        <w:t>[0, 0, 0]</w:t>
      </w:r>
      <w:r>
        <w:rPr>
          <w:rFonts w:ascii="Georgia" w:hAnsi="Georgia" w:cs="Georgia"/>
          <w:b w:val="0"/>
          <w:i w:val="0"/>
          <w:color w:val="171A1F"/>
          <w:sz w:val="21"/>
        </w:rPr>
        <w:t xml:space="preserve"> is where the mob's feet meet the ground, in the centre of its footprint.</w:t>
      </w:r>
    </w:p>
    <w:p>
      <w:pPr>
        <w:spacing w:after="140" w:line="293" w:lineRule="auto"/>
      </w:pPr>
      <w:r>
        <w:rPr>
          <w:rFonts w:ascii="Georgia" w:hAnsi="Georgia" w:cs="Georgia"/>
          <w:b/>
          <w:i w:val="0"/>
          <w:color w:val="171A1F"/>
          <w:sz w:val="21"/>
        </w:rPr>
        <w:t>Bones are the important part.</w:t>
      </w:r>
      <w:r>
        <w:rPr>
          <w:rFonts w:ascii="Georgia" w:hAnsi="Georgia" w:cs="Georgia"/>
          <w:b w:val="0"/>
          <w:i w:val="0"/>
          <w:color w:val="171A1F"/>
          <w:sz w:val="21"/>
        </w:rPr>
        <w:t xml:space="preserve"> A bone is a named group with a </w:t>
      </w:r>
      <w:r>
        <w:rPr>
          <w:rFonts w:ascii="Georgia" w:hAnsi="Georgia" w:cs="Georgia"/>
          <w:b/>
          <w:i w:val="0"/>
          <w:color w:val="171A1F"/>
          <w:sz w:val="21"/>
        </w:rPr>
        <w:t>pivot</w:t>
      </w:r>
      <w:r>
        <w:rPr>
          <w:rFonts w:ascii="Georgia" w:hAnsi="Georgia" w:cs="Georgia"/>
          <w:b w:val="0"/>
          <w:i w:val="0"/>
          <w:color w:val="171A1F"/>
          <w:sz w:val="21"/>
        </w:rPr>
        <w:t xml:space="preserve"> — the point it rotates around. Animations move bones, never cubes. If you put every cube in one bone, your mob can only move as a single rigid lump. A walking mob needs at least a body bone, a head bone and one bone per leg, each with its pivot at the joint.</w:t>
      </w:r>
    </w:p>
    <w:p>
      <w:pPr>
        <w:spacing w:after="140" w:line="293" w:lineRule="auto"/>
      </w:pPr>
      <w:r>
        <w:rPr>
          <w:rFonts w:ascii="Georgia" w:hAnsi="Georgia" w:cs="Georgia"/>
          <w:b w:val="0"/>
          <w:i w:val="0"/>
          <w:color w:val="171A1F"/>
          <w:sz w:val="21"/>
        </w:rPr>
        <w:t xml:space="preserve">Bones can be </w:t>
      </w:r>
      <w:r>
        <w:rPr>
          <w:rFonts w:ascii="Georgia" w:hAnsi="Georgia" w:cs="Georgia"/>
          <w:b/>
          <w:i w:val="0"/>
          <w:color w:val="171A1F"/>
          <w:sz w:val="21"/>
        </w:rPr>
        <w:t>parented</w:t>
      </w:r>
      <w:r>
        <w:rPr>
          <w:rFonts w:ascii="Georgia" w:hAnsi="Georgia" w:cs="Georgia"/>
          <w:b w:val="0"/>
          <w:i w:val="0"/>
          <w:color w:val="171A1F"/>
          <w:sz w:val="21"/>
        </w:rPr>
        <w:t xml:space="preserve">: if </w:t>
      </w:r>
      <w:r>
        <w:rPr>
          <w:rFonts w:ascii="Consolas" w:hAnsi="Consolas" w:cs="Consolas"/>
          <w:b w:val="0"/>
          <w:i w:val="0"/>
          <w:color w:val="1F2A33"/>
          <w:sz w:val="18"/>
          <w:shd w:val="clear" w:color="auto" w:fill="F0F2F5"/>
        </w:rPr>
        <w:t>head</w:t>
      </w:r>
      <w:r>
        <w:rPr>
          <w:rFonts w:ascii="Georgia" w:hAnsi="Georgia" w:cs="Georgia"/>
          <w:b w:val="0"/>
          <w:i w:val="0"/>
          <w:color w:val="171A1F"/>
          <w:sz w:val="21"/>
        </w:rPr>
        <w:t xml:space="preserve"> is a child of </w:t>
      </w:r>
      <w:r>
        <w:rPr>
          <w:rFonts w:ascii="Consolas" w:hAnsi="Consolas" w:cs="Consolas"/>
          <w:b w:val="0"/>
          <w:i w:val="0"/>
          <w:color w:val="1F2A33"/>
          <w:sz w:val="18"/>
          <w:shd w:val="clear" w:color="auto" w:fill="F0F2F5"/>
        </w:rPr>
        <w:t>body</w:t>
      </w:r>
      <w:r>
        <w:rPr>
          <w:rFonts w:ascii="Georgia" w:hAnsi="Georgia" w:cs="Georgia"/>
          <w:b w:val="0"/>
          <w:i w:val="0"/>
          <w:color w:val="171A1F"/>
          <w:sz w:val="21"/>
        </w:rPr>
        <w:t>, rotating the body carries the head with it. Vanilla mobs use this heavily. A useful default hierarchy for a humanoid:</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root</w:t>
            </w:r>
          </w:p>
          <w:p>
            <w:pPr>
              <w:spacing w:after="0" w:before="0" w:line="252" w:lineRule="auto"/>
              <w:keepLines/>
            </w:pPr>
            <w:r>
              <w:rPr>
                <w:rFonts w:ascii="Consolas" w:hAnsi="Consolas" w:cs="Consolas"/>
                <w:color w:val="E6EDF3"/>
                <w:sz w:val="16"/>
              </w:rPr>
              <w:t>└── body</w:t>
            </w:r>
          </w:p>
          <w:p>
            <w:pPr>
              <w:spacing w:after="0" w:before="0" w:line="252" w:lineRule="auto"/>
              <w:keepLines/>
            </w:pPr>
            <w:r>
              <w:rPr>
                <w:rFonts w:ascii="Consolas" w:hAnsi="Consolas" w:cs="Consolas"/>
                <w:color w:val="E6EDF3"/>
                <w:sz w:val="16"/>
              </w:rPr>
              <w:t xml:space="preserve">    ├── head</w:t>
            </w:r>
          </w:p>
          <w:p>
            <w:pPr>
              <w:spacing w:after="0" w:before="0" w:line="252" w:lineRule="auto"/>
              <w:keepLines/>
            </w:pPr>
            <w:r>
              <w:rPr>
                <w:rFonts w:ascii="Consolas" w:hAnsi="Consolas" w:cs="Consolas"/>
                <w:color w:val="E6EDF3"/>
                <w:sz w:val="16"/>
              </w:rPr>
              <w:t xml:space="preserve">    │   └── hat (optional overlay layer)</w:t>
            </w:r>
          </w:p>
          <w:p>
            <w:pPr>
              <w:spacing w:after="0" w:before="0" w:line="252" w:lineRule="auto"/>
              <w:keepLines/>
            </w:pPr>
            <w:r>
              <w:rPr>
                <w:rFonts w:ascii="Consolas" w:hAnsi="Consolas" w:cs="Consolas"/>
                <w:color w:val="E6EDF3"/>
                <w:sz w:val="16"/>
              </w:rPr>
              <w:t xml:space="preserve">    ├── arm_left</w:t>
            </w:r>
          </w:p>
          <w:p>
            <w:pPr>
              <w:spacing w:after="0" w:before="0" w:line="252" w:lineRule="auto"/>
              <w:keepLines/>
            </w:pPr>
            <w:r>
              <w:rPr>
                <w:rFonts w:ascii="Consolas" w:hAnsi="Consolas" w:cs="Consolas"/>
                <w:color w:val="E6EDF3"/>
                <w:sz w:val="16"/>
              </w:rPr>
              <w:t xml:space="preserve">    ├── arm_right</w:t>
            </w:r>
          </w:p>
          <w:p>
            <w:pPr>
              <w:spacing w:after="0" w:before="0" w:line="252" w:lineRule="auto"/>
              <w:keepLines/>
            </w:pPr>
            <w:r>
              <w:rPr>
                <w:rFonts w:ascii="Consolas" w:hAnsi="Consolas" w:cs="Consolas"/>
                <w:color w:val="E6EDF3"/>
                <w:sz w:val="16"/>
              </w:rPr>
              <w:t xml:space="preserve">    ├── leg_left</w:t>
            </w:r>
          </w:p>
          <w:p>
            <w:pPr>
              <w:spacing w:after="0" w:before="0" w:line="252" w:lineRule="auto"/>
              <w:keepLines/>
            </w:pPr>
            <w:r>
              <w:rPr>
                <w:rFonts w:ascii="Consolas" w:hAnsi="Consolas" w:cs="Consolas"/>
                <w:color w:val="E6EDF3"/>
                <w:sz w:val="16"/>
              </w:rPr>
              <w:t xml:space="preserve">    └── leg_right</w:t>
            </w:r>
          </w:p>
        </w:tc>
      </w:tr>
    </w:tbl>
    <w:p>
      <w:pPr>
        <w:spacing w:after="120" w:before="0"/>
      </w:pPr>
    </w:p>
    <w:p>
      <w:pPr>
        <w:spacing w:after="140" w:line="293" w:lineRule="auto"/>
      </w:pPr>
      <w:r>
        <w:rPr>
          <w:rFonts w:ascii="Georgia" w:hAnsi="Georgia" w:cs="Georgia"/>
          <w:b w:val="0"/>
          <w:i w:val="0"/>
          <w:color w:val="171A1F"/>
          <w:sz w:val="21"/>
        </w:rPr>
        <w:t xml:space="preserve">Some creators add a </w:t>
      </w:r>
      <w:r>
        <w:rPr>
          <w:rFonts w:ascii="Consolas" w:hAnsi="Consolas" w:cs="Consolas"/>
          <w:b w:val="0"/>
          <w:i w:val="0"/>
          <w:color w:val="1F2A33"/>
          <w:sz w:val="18"/>
          <w:shd w:val="clear" w:color="auto" w:fill="F0F2F5"/>
        </w:rPr>
        <w:t>root</w:t>
      </w:r>
      <w:r>
        <w:rPr>
          <w:rFonts w:ascii="Georgia" w:hAnsi="Georgia" w:cs="Georgia"/>
          <w:b w:val="0"/>
          <w:i w:val="0"/>
          <w:color w:val="171A1F"/>
          <w:sz w:val="21"/>
        </w:rPr>
        <w:t xml:space="preserve"> bone containing everything, so the whole mob can be tilted or bobbed in one keyframe. It costs nothing and is often handy.</w:t>
      </w:r>
    </w:p>
    <w:p>
      <w:pPr>
        <w:spacing w:after="140" w:line="293" w:lineRule="auto"/>
      </w:pPr>
      <w:r>
        <w:rPr>
          <w:rFonts w:ascii="Georgia" w:hAnsi="Georgia" w:cs="Georgia"/>
          <w:b/>
          <w:i w:val="0"/>
          <w:color w:val="171A1F"/>
          <w:sz w:val="21"/>
        </w:rPr>
        <w:t>Bone names become part of your animation files.</w:t>
      </w:r>
      <w:r>
        <w:rPr>
          <w:rFonts w:ascii="Georgia" w:hAnsi="Georgia" w:cs="Georgia"/>
          <w:b w:val="0"/>
          <w:i w:val="0"/>
          <w:color w:val="171A1F"/>
          <w:sz w:val="21"/>
        </w:rPr>
        <w:t xml:space="preserve"> Renaming a bone after you have animated it breaks every animation that referenced it, silently. Name bones properly the first time: lowercase, underscores, descriptive.</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Names must be lowercase with underscores</w:t>
            </w:r>
          </w:p>
          <w:p>
            <w:pPr>
              <w:spacing w:after="80" w:line="283" w:lineRule="auto"/>
            </w:pPr>
            <w:r>
              <w:rPr>
                <w:rFonts w:ascii="Consolas" w:hAnsi="Consolas" w:cs="Consolas"/>
                <w:b w:val="0"/>
                <w:i w:val="0"/>
                <w:color w:val="1F2A33"/>
                <w:sz w:val="17"/>
                <w:shd w:val="clear" w:color="auto" w:fill="F0F2F5"/>
              </w:rPr>
              <w:t>leg_left</w:t>
            </w:r>
            <w:r>
              <w:rPr>
                <w:rFonts w:ascii="Georgia" w:hAnsi="Georgia" w:cs="Georgia"/>
                <w:b w:val="0"/>
                <w:i w:val="0"/>
                <w:color w:val="171A1F"/>
                <w:sz w:val="20"/>
              </w:rPr>
              <w:t xml:space="preserve"> — good. </w:t>
            </w:r>
            <w:r>
              <w:rPr>
                <w:rFonts w:ascii="Consolas" w:hAnsi="Consolas" w:cs="Consolas"/>
                <w:b w:val="0"/>
                <w:i w:val="0"/>
                <w:color w:val="1F2A33"/>
                <w:sz w:val="17"/>
                <w:shd w:val="clear" w:color="auto" w:fill="F0F2F5"/>
              </w:rPr>
              <w:t>Leg Left</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LegLeft</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leg-left</w:t>
            </w:r>
            <w:r>
              <w:rPr>
                <w:rFonts w:ascii="Georgia" w:hAnsi="Georgia" w:cs="Georgia"/>
                <w:b w:val="0"/>
                <w:i w:val="0"/>
                <w:color w:val="171A1F"/>
                <w:sz w:val="20"/>
              </w:rPr>
              <w:t xml:space="preserve"> — bad. Capitals and spaces work </w:t>
            </w:r>
            <w:r>
              <w:rPr>
                <w:rFonts w:ascii="Georgia" w:hAnsi="Georgia" w:cs="Georgia"/>
                <w:b w:val="0"/>
                <w:i/>
                <w:color w:val="171A1F"/>
                <w:sz w:val="20"/>
              </w:rPr>
              <w:t>sometimes</w:t>
            </w:r>
            <w:r>
              <w:rPr>
                <w:rFonts w:ascii="Georgia" w:hAnsi="Georgia" w:cs="Georgia"/>
                <w:b w:val="0"/>
                <w:i w:val="0"/>
                <w:color w:val="171A1F"/>
                <w:sz w:val="20"/>
              </w:rPr>
              <w:t xml:space="preserve"> and fail in ways that are very hard to diagnose. Do not risk it.</w:t>
            </w:r>
          </w:p>
          <w:p>
            <w:pPr>
              <w:spacing w:after="60"/>
            </w:pPr>
          </w:p>
        </w:tc>
      </w:tr>
    </w:tbl>
    <w:p>
      <w:pPr>
        <w:spacing w:after="160"/>
      </w:pPr>
    </w:p>
    <w:p>
      <w:pPr>
        <w:spacing w:before="320" w:after="80"/>
        <w:keepNext/>
        <w:outlineLvl w:val="1"/>
      </w:pPr>
      <w:r>
        <w:rPr>
          <w:rFonts w:ascii="Consolas" w:hAnsi="Consolas" w:cs="Consolas"/>
          <w:b/>
          <w:color w:val="2F6F4F"/>
          <w:sz w:val="22"/>
        </w:rPr>
        <w:t xml:space="preserve">4.2  </w:t>
      </w:r>
      <w:r>
        <w:rPr>
          <w:rFonts w:ascii="Segoe UI" w:hAnsi="Segoe UI" w:cs="Segoe UI"/>
          <w:b/>
          <w:i w:val="0"/>
          <w:color w:val="171A1F"/>
          <w:sz w:val="28"/>
        </w:rPr>
        <w:t>Setting up the Blockbench project</w:t>
      </w:r>
    </w:p>
    <w:p>
      <w:pPr>
        <w:pStyle w:val="ListNumber"/>
        <w:spacing w:after="40" w:line="278" w:lineRule="auto"/>
        <w:ind w:left="397"/>
      </w:pPr>
      <w:r>
        <w:rPr>
          <w:rFonts w:ascii="Georgia" w:hAnsi="Georgia" w:cs="Georgia"/>
          <w:b w:val="0"/>
          <w:i w:val="0"/>
          <w:color w:val="171A1F"/>
          <w:sz w:val="21"/>
        </w:rPr>
        <w:t xml:space="preserve">Open Blockbench → </w:t>
      </w:r>
      <w:r>
        <w:rPr>
          <w:rFonts w:ascii="Georgia" w:hAnsi="Georgia" w:cs="Georgia"/>
          <w:b/>
          <w:i w:val="0"/>
          <w:color w:val="171A1F"/>
          <w:sz w:val="21"/>
        </w:rPr>
        <w:t>New</w:t>
      </w:r>
      <w:r>
        <w:rPr>
          <w:rFonts w:ascii="Georgia" w:hAnsi="Georgia" w:cs="Georgia"/>
          <w:b w:val="0"/>
          <w:i w:val="0"/>
          <w:color w:val="171A1F"/>
          <w:sz w:val="21"/>
        </w:rPr>
        <w:t xml:space="preserve"> → </w:t>
      </w:r>
      <w:r>
        <w:rPr>
          <w:rFonts w:ascii="Georgia" w:hAnsi="Georgia" w:cs="Georgia"/>
          <w:b/>
          <w:i w:val="0"/>
          <w:color w:val="171A1F"/>
          <w:sz w:val="21"/>
        </w:rPr>
        <w:t>Bedrock Model</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Immediately open </w:t>
      </w:r>
      <w:r>
        <w:rPr>
          <w:rFonts w:ascii="Georgia" w:hAnsi="Georgia" w:cs="Georgia"/>
          <w:b/>
          <w:i w:val="0"/>
          <w:color w:val="171A1F"/>
          <w:sz w:val="21"/>
        </w:rPr>
        <w:t>Project Settings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File &gt; Project</w:t>
      </w:r>
      <w:r>
        <w:rPr>
          <w:rFonts w:ascii="Georgia" w:hAnsi="Georgia" w:cs="Georgia"/>
          <w:b w:val="0"/>
          <w:i w:val="0"/>
          <w:color w:val="171A1F"/>
          <w:sz w:val="21"/>
        </w:rPr>
        <w:t>, or the wrench icon in the toolbar).</w:t>
      </w:r>
    </w:p>
    <w:p>
      <w:pPr>
        <w:pStyle w:val="ListNumber"/>
        <w:spacing w:after="40" w:line="278" w:lineRule="auto"/>
        <w:ind w:left="397"/>
      </w:pPr>
      <w:r>
        <w:rPr>
          <w:rFonts w:ascii="Georgia" w:hAnsi="Georgia" w:cs="Georgia"/>
          <w:b w:val="0"/>
          <w:i w:val="0"/>
          <w:color w:val="171A1F"/>
          <w:sz w:val="21"/>
        </w:rPr>
        <w:t>Set these fields: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Field</w:t>
            </w:r>
          </w:p>
        </w:tc>
        <w:tc>
          <w:tcPr>
            <w:tcW w:type="dxa" w:w="3137"/>
            <w:shd w:val="clear" w:color="auto" w:fill="2F6F4F"/>
          </w:tcPr>
          <w:p>
            <w:pPr>
              <w:spacing w:after="40" w:before="40"/>
            </w:pPr>
            <w:r>
              <w:rPr>
                <w:rFonts w:ascii="Segoe UI" w:hAnsi="Segoe UI" w:cs="Segoe UI"/>
                <w:b/>
                <w:i w:val="0"/>
                <w:color w:val="FFFFFF"/>
                <w:sz w:val="17"/>
              </w:rPr>
              <w:t>What to put</w:t>
            </w:r>
          </w:p>
        </w:tc>
        <w:tc>
          <w:tcPr>
            <w:tcW w:type="dxa" w:w="3137"/>
            <w:shd w:val="clear" w:color="auto" w:fill="2F6F4F"/>
          </w:tcPr>
          <w:p>
            <w:pPr>
              <w:spacing w:after="40" w:before="40"/>
            </w:pPr>
            <w:r>
              <w:rPr>
                <w:rFonts w:ascii="Segoe UI" w:hAnsi="Segoe UI" w:cs="Segoe UI"/>
                <w:b/>
                <w:i w:val="0"/>
                <w:color w:val="FFFFFF"/>
                <w:sz w:val="17"/>
              </w:rPr>
              <w:t>Why</w:t>
            </w:r>
          </w:p>
        </w:tc>
      </w:tr>
      <w:tr>
        <w:tc>
          <w:tcPr>
            <w:tcW w:type="dxa" w:w="3137"/>
          </w:tcPr>
          <w:p>
            <w:pPr>
              <w:spacing w:after="40" w:before="40" w:line="264" w:lineRule="auto"/>
            </w:pPr>
            <w:r>
              <w:rPr>
                <w:rFonts w:ascii="Segoe UI" w:hAnsi="Segoe UI" w:cs="Segoe UI"/>
                <w:b/>
                <w:i w:val="0"/>
                <w:color w:val="171A1F"/>
                <w:sz w:val="17"/>
              </w:rPr>
              <w:t>Model Identifier</w:t>
            </w:r>
          </w:p>
        </w:tc>
        <w:tc>
          <w:tcPr>
            <w:tcW w:type="dxa" w:w="3137"/>
          </w:tcPr>
          <w:p>
            <w:pPr>
              <w:spacing w:after="40" w:before="40" w:line="264" w:lineRule="auto"/>
            </w:pPr>
            <w:r>
              <w:rPr>
                <w:rFonts w:ascii="Consolas" w:hAnsi="Consolas" w:cs="Consolas"/>
                <w:b w:val="0"/>
                <w:i w:val="0"/>
                <w:color w:val="1F2A33"/>
                <w:sz w:val="14"/>
                <w:shd w:val="clear" w:color="auto" w:fill="F0F2F5"/>
              </w:rPr>
              <w:t>geometry.frost_wraith</w:t>
            </w:r>
          </w:p>
        </w:tc>
        <w:tc>
          <w:tcPr>
            <w:tcW w:type="dxa" w:w="3137"/>
          </w:tcPr>
          <w:p>
            <w:pPr>
              <w:spacing w:after="40" w:before="40" w:line="264" w:lineRule="auto"/>
            </w:pPr>
            <w:r>
              <w:rPr>
                <w:rFonts w:ascii="Segoe UI" w:hAnsi="Segoe UI" w:cs="Segoe UI"/>
                <w:b w:val="0"/>
                <w:i w:val="0"/>
                <w:color w:val="171A1F"/>
                <w:sz w:val="17"/>
              </w:rPr>
              <w:t xml:space="preserve">This exact string goes in your entity's client file. Convention is </w:t>
            </w:r>
            <w:r>
              <w:rPr>
                <w:rFonts w:ascii="Consolas" w:hAnsi="Consolas" w:cs="Consolas"/>
                <w:b w:val="0"/>
                <w:i w:val="0"/>
                <w:color w:val="1F2A33"/>
                <w:sz w:val="14"/>
                <w:shd w:val="clear" w:color="auto" w:fill="F0F2F5"/>
              </w:rPr>
              <w:t>geometry.&lt;mob_name&gt;</w:t>
            </w:r>
            <w:r>
              <w:rPr>
                <w:rFonts w:ascii="Segoe UI" w:hAnsi="Segoe UI" w:cs="Segoe UI"/>
                <w:b w:val="0"/>
                <w:i w:val="0"/>
                <w:color w:val="171A1F"/>
                <w:sz w:val="17"/>
              </w:rPr>
              <w:t>.</w:t>
            </w:r>
          </w:p>
        </w:tc>
      </w:tr>
      <w:tr>
        <w:tc>
          <w:tcPr>
            <w:tcW w:type="dxa" w:w="3137"/>
            <w:shd w:val="clear" w:color="auto" w:fill="F6F7F9"/>
          </w:tcPr>
          <w:p>
            <w:pPr>
              <w:spacing w:after="40" w:before="40" w:line="264" w:lineRule="auto"/>
            </w:pPr>
            <w:r>
              <w:rPr>
                <w:rFonts w:ascii="Segoe UI" w:hAnsi="Segoe UI" w:cs="Segoe UI"/>
                <w:b/>
                <w:i w:val="0"/>
                <w:color w:val="171A1F"/>
                <w:sz w:val="17"/>
              </w:rPr>
              <w:t>Texture Width</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64</w:t>
            </w:r>
          </w:p>
        </w:tc>
        <w:tc>
          <w:tcPr>
            <w:tcW w:type="dxa" w:w="3137"/>
            <w:shd w:val="clear" w:color="auto" w:fill="F6F7F9"/>
          </w:tcPr>
          <w:p>
            <w:pPr>
              <w:spacing w:after="40" w:before="40" w:line="264" w:lineRule="auto"/>
            </w:pPr>
            <w:r>
              <w:rPr>
                <w:rFonts w:ascii="Segoe UI" w:hAnsi="Segoe UI" w:cs="Segoe UI"/>
                <w:b w:val="0"/>
                <w:i w:val="0"/>
                <w:color w:val="171A1F"/>
                <w:sz w:val="17"/>
              </w:rPr>
              <w:t>The width of the texture image in pixels.</w:t>
            </w:r>
          </w:p>
        </w:tc>
      </w:tr>
      <w:tr>
        <w:tc>
          <w:tcPr>
            <w:tcW w:type="dxa" w:w="3137"/>
          </w:tcPr>
          <w:p>
            <w:pPr>
              <w:spacing w:after="40" w:before="40" w:line="264" w:lineRule="auto"/>
            </w:pPr>
            <w:r>
              <w:rPr>
                <w:rFonts w:ascii="Segoe UI" w:hAnsi="Segoe UI" w:cs="Segoe UI"/>
                <w:b/>
                <w:i w:val="0"/>
                <w:color w:val="171A1F"/>
                <w:sz w:val="17"/>
              </w:rPr>
              <w:t>Texture Height</w:t>
            </w:r>
          </w:p>
        </w:tc>
        <w:tc>
          <w:tcPr>
            <w:tcW w:type="dxa" w:w="3137"/>
          </w:tcPr>
          <w:p>
            <w:pPr>
              <w:spacing w:after="40" w:before="40" w:line="264" w:lineRule="auto"/>
            </w:pPr>
            <w:r>
              <w:rPr>
                <w:rFonts w:ascii="Consolas" w:hAnsi="Consolas" w:cs="Consolas"/>
                <w:b w:val="0"/>
                <w:i w:val="0"/>
                <w:color w:val="1F2A33"/>
                <w:sz w:val="14"/>
                <w:shd w:val="clear" w:color="auto" w:fill="F0F2F5"/>
              </w:rPr>
              <w:t>64</w:t>
            </w:r>
          </w:p>
        </w:tc>
        <w:tc>
          <w:tcPr>
            <w:tcW w:type="dxa" w:w="3137"/>
          </w:tcPr>
          <w:p>
            <w:pPr>
              <w:spacing w:after="40" w:before="40" w:line="264" w:lineRule="auto"/>
            </w:pPr>
            <w:r>
              <w:rPr>
                <w:rFonts w:ascii="Segoe UI" w:hAnsi="Segoe UI" w:cs="Segoe UI"/>
                <w:b w:val="0"/>
                <w:i w:val="0"/>
                <w:color w:val="171A1F"/>
                <w:sz w:val="17"/>
              </w:rPr>
              <w:t>The height. Vanilla uses 64×64 for most mobs, 64×32 for older ones.</w:t>
            </w:r>
          </w:p>
        </w:tc>
      </w:tr>
      <w:tr>
        <w:tc>
          <w:tcPr>
            <w:tcW w:type="dxa" w:w="3137"/>
            <w:shd w:val="clear" w:color="auto" w:fill="F6F7F9"/>
          </w:tcPr>
          <w:p>
            <w:pPr>
              <w:spacing w:after="40" w:before="40" w:line="264" w:lineRule="auto"/>
            </w:pPr>
            <w:r>
              <w:rPr>
                <w:rFonts w:ascii="Segoe UI" w:hAnsi="Segoe UI" w:cs="Segoe UI"/>
                <w:b/>
                <w:i w:val="0"/>
                <w:color w:val="171A1F"/>
                <w:sz w:val="17"/>
              </w:rPr>
              <w:t>Visible Bounds Width</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2</w:t>
            </w:r>
          </w:p>
        </w:tc>
        <w:tc>
          <w:tcPr>
            <w:tcW w:type="dxa" w:w="3137"/>
            <w:shd w:val="clear" w:color="auto" w:fill="F6F7F9"/>
          </w:tcPr>
          <w:p>
            <w:pPr>
              <w:spacing w:after="40" w:before="40" w:line="264" w:lineRule="auto"/>
            </w:pPr>
            <w:r>
              <w:rPr>
                <w:rFonts w:ascii="Segoe UI" w:hAnsi="Segoe UI" w:cs="Segoe UI"/>
                <w:b w:val="0"/>
                <w:i w:val="0"/>
                <w:color w:val="171A1F"/>
                <w:sz w:val="17"/>
              </w:rPr>
              <w:t>How wide (in blocks) the box is that the game uses to decide whether the mob is on screen.</w:t>
            </w:r>
          </w:p>
        </w:tc>
      </w:tr>
      <w:tr>
        <w:tc>
          <w:tcPr>
            <w:tcW w:type="dxa" w:w="3137"/>
          </w:tcPr>
          <w:p>
            <w:pPr>
              <w:spacing w:after="40" w:before="40" w:line="264" w:lineRule="auto"/>
            </w:pPr>
            <w:r>
              <w:rPr>
                <w:rFonts w:ascii="Segoe UI" w:hAnsi="Segoe UI" w:cs="Segoe UI"/>
                <w:b/>
                <w:i w:val="0"/>
                <w:color w:val="171A1F"/>
                <w:sz w:val="17"/>
              </w:rPr>
              <w:t>Visible Bounds Height</w:t>
            </w:r>
          </w:p>
        </w:tc>
        <w:tc>
          <w:tcPr>
            <w:tcW w:type="dxa" w:w="3137"/>
          </w:tcPr>
          <w:p>
            <w:pPr>
              <w:spacing w:after="40" w:before="40" w:line="264" w:lineRule="auto"/>
            </w:pPr>
            <w:r>
              <w:rPr>
                <w:rFonts w:ascii="Consolas" w:hAnsi="Consolas" w:cs="Consolas"/>
                <w:b w:val="0"/>
                <w:i w:val="0"/>
                <w:color w:val="1F2A33"/>
                <w:sz w:val="14"/>
                <w:shd w:val="clear" w:color="auto" w:fill="F0F2F5"/>
              </w:rPr>
              <w:t>2.5</w:t>
            </w:r>
          </w:p>
        </w:tc>
        <w:tc>
          <w:tcPr>
            <w:tcW w:type="dxa" w:w="3137"/>
          </w:tcPr>
          <w:p>
            <w:pPr>
              <w:spacing w:after="40" w:before="40" w:line="264" w:lineRule="auto"/>
            </w:pPr>
            <w:r>
              <w:rPr>
                <w:rFonts w:ascii="Segoe UI" w:hAnsi="Segoe UI" w:cs="Segoe UI"/>
                <w:b w:val="0"/>
                <w:i w:val="0"/>
                <w:color w:val="171A1F"/>
                <w:sz w:val="17"/>
              </w:rPr>
              <w:t>How tall that box is.</w:t>
            </w:r>
          </w:p>
        </w:tc>
      </w:tr>
      <w:tr>
        <w:tc>
          <w:tcPr>
            <w:tcW w:type="dxa" w:w="3137"/>
            <w:shd w:val="clear" w:color="auto" w:fill="F6F7F9"/>
          </w:tcPr>
          <w:p>
            <w:pPr>
              <w:spacing w:after="40" w:before="40" w:line="264" w:lineRule="auto"/>
            </w:pPr>
            <w:r>
              <w:rPr>
                <w:rFonts w:ascii="Segoe UI" w:hAnsi="Segoe UI" w:cs="Segoe UI"/>
                <w:b/>
                <w:i w:val="0"/>
                <w:color w:val="171A1F"/>
                <w:sz w:val="17"/>
              </w:rPr>
              <w:t>Visible Bounds Offset</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[0, 1, 0]</w:t>
            </w:r>
          </w:p>
        </w:tc>
        <w:tc>
          <w:tcPr>
            <w:tcW w:type="dxa" w:w="3137"/>
            <w:shd w:val="clear" w:color="auto" w:fill="F6F7F9"/>
          </w:tcPr>
          <w:p>
            <w:pPr>
              <w:spacing w:after="40" w:before="40" w:line="264" w:lineRule="auto"/>
            </w:pPr>
            <w:r>
              <w:rPr>
                <w:rFonts w:ascii="Segoe UI" w:hAnsi="Segoe UI" w:cs="Segoe UI"/>
                <w:b w:val="0"/>
                <w:i w:val="0"/>
                <w:color w:val="171A1F"/>
                <w:sz w:val="17"/>
              </w:rPr>
              <w:t>Where the box is centred relative to the model origin.</w:t>
            </w: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Visible bounds are not optional</w:t>
            </w:r>
          </w:p>
          <w:p>
            <w:pPr>
              <w:spacing w:after="80" w:line="283" w:lineRule="auto"/>
            </w:pPr>
            <w:r>
              <w:rPr>
                <w:rFonts w:ascii="Georgia" w:hAnsi="Georgia" w:cs="Georgia"/>
                <w:b w:val="0"/>
                <w:i w:val="0"/>
                <w:color w:val="171A1F"/>
                <w:sz w:val="20"/>
              </w:rPr>
              <w:t xml:space="preserve">If the visible bounds are smaller than your model, the mob will </w:t>
            </w:r>
            <w:r>
              <w:rPr>
                <w:rFonts w:ascii="Georgia" w:hAnsi="Georgia" w:cs="Georgia"/>
                <w:b/>
                <w:i w:val="0"/>
                <w:color w:val="171A1F"/>
                <w:sz w:val="20"/>
              </w:rPr>
              <w:t>disappear</w:t>
            </w:r>
            <w:r>
              <w:rPr>
                <w:rFonts w:ascii="Georgia" w:hAnsi="Georgia" w:cs="Georgia"/>
                <w:b w:val="0"/>
                <w:i w:val="0"/>
                <w:color w:val="171A1F"/>
                <w:sz w:val="20"/>
              </w:rPr>
              <w:t xml:space="preserve"> when its centre goes slightly off screen, and parts of it will clip out of existence when you turn your head. Always set the bounds a little larger than the model. A common symptom of wrong bounds is "my mob flickers when I walk past it".</w:t>
            </w:r>
          </w:p>
          <w:p>
            <w:pPr>
              <w:spacing w:after="60"/>
            </w:pPr>
          </w:p>
        </w:tc>
      </w:tr>
    </w:tbl>
    <w:p>
      <w:pPr>
        <w:spacing w:after="160"/>
      </w:pPr>
    </w:p>
    <w:p>
      <w:pPr>
        <w:pStyle w:val="ListNumber"/>
        <w:spacing w:after="40" w:line="278" w:lineRule="auto"/>
        <w:ind w:left="397"/>
      </w:pPr>
      <w:r>
        <w:rPr>
          <w:rFonts w:ascii="Georgia" w:hAnsi="Georgia" w:cs="Georgia"/>
          <w:b w:val="0"/>
          <w:i w:val="0"/>
          <w:color w:val="171A1F"/>
          <w:sz w:val="21"/>
        </w:rPr>
        <w:t xml:space="preserve">Set the </w:t>
      </w:r>
      <w:r>
        <w:rPr>
          <w:rFonts w:ascii="Georgia" w:hAnsi="Georgia" w:cs="Georgia"/>
          <w:b/>
          <w:i w:val="0"/>
          <w:color w:val="171A1F"/>
          <w:sz w:val="21"/>
        </w:rPr>
        <w:t>texture size</w:t>
      </w:r>
      <w:r>
        <w:rPr>
          <w:rFonts w:ascii="Georgia" w:hAnsi="Georgia" w:cs="Georgia"/>
          <w:b w:val="0"/>
          <w:i w:val="0"/>
          <w:color w:val="171A1F"/>
          <w:sz w:val="21"/>
        </w:rPr>
        <w:t xml:space="preserve"> before you build. Changing it later remaps all your UVs and ruins the texture alignment.</w:t>
      </w:r>
    </w:p>
    <w:p>
      <w:pPr>
        <w:spacing w:before="320" w:after="80"/>
        <w:keepNext/>
        <w:outlineLvl w:val="1"/>
      </w:pPr>
      <w:r>
        <w:rPr>
          <w:rFonts w:ascii="Consolas" w:hAnsi="Consolas" w:cs="Consolas"/>
          <w:b/>
          <w:color w:val="2F6F4F"/>
          <w:sz w:val="22"/>
        </w:rPr>
        <w:t xml:space="preserve">4.3  </w:t>
      </w:r>
      <w:r>
        <w:rPr>
          <w:rFonts w:ascii="Segoe UI" w:hAnsi="Segoe UI" w:cs="Segoe UI"/>
          <w:b/>
          <w:i w:val="0"/>
          <w:color w:val="171A1F"/>
          <w:sz w:val="28"/>
        </w:rPr>
        <w:t>Blocking out the body</w:t>
      </w:r>
    </w:p>
    <w:p>
      <w:pPr>
        <w:spacing w:after="140" w:line="293" w:lineRule="auto"/>
      </w:pPr>
      <w:r>
        <w:rPr>
          <w:rFonts w:ascii="Georgia" w:hAnsi="Georgia" w:cs="Georgia"/>
          <w:b w:val="0"/>
          <w:i w:val="0"/>
          <w:color w:val="171A1F"/>
          <w:sz w:val="21"/>
        </w:rPr>
        <w:t>Work large to small: torso first, then head, then limbs, then details.</w:t>
      </w:r>
    </w:p>
    <w:p>
      <w:pPr>
        <w:pStyle w:val="ListNumber"/>
        <w:spacing w:after="40" w:line="278" w:lineRule="auto"/>
        <w:ind w:left="397"/>
      </w:pPr>
      <w:r>
        <w:rPr>
          <w:rFonts w:ascii="Georgia" w:hAnsi="Georgia" w:cs="Georgia"/>
          <w:b/>
          <w:i w:val="0"/>
          <w:color w:val="171A1F"/>
          <w:sz w:val="21"/>
        </w:rPr>
        <w:t>Create the root bone.</w:t>
      </w:r>
      <w:r>
        <w:rPr>
          <w:rFonts w:ascii="Georgia" w:hAnsi="Georgia" w:cs="Georgia"/>
          <w:b w:val="0"/>
          <w:i w:val="0"/>
          <w:color w:val="171A1F"/>
          <w:sz w:val="21"/>
        </w:rPr>
        <w:t xml:space="preserve"> In the Outliner, click the </w:t>
      </w:r>
      <w:r>
        <w:rPr>
          <w:rFonts w:ascii="Georgia" w:hAnsi="Georgia" w:cs="Georgia"/>
          <w:b/>
          <w:i w:val="0"/>
          <w:color w:val="171A1F"/>
          <w:sz w:val="21"/>
        </w:rPr>
        <w:t>new group / folder</w:t>
      </w:r>
      <w:r>
        <w:rPr>
          <w:rFonts w:ascii="Georgia" w:hAnsi="Georgia" w:cs="Georgia"/>
          <w:b w:val="0"/>
          <w:i w:val="0"/>
          <w:color w:val="171A1F"/>
          <w:sz w:val="21"/>
        </w:rPr>
        <w:t xml:space="preserve"> icon. Name it </w:t>
      </w:r>
      <w:r>
        <w:rPr>
          <w:rFonts w:ascii="Consolas" w:hAnsi="Consolas" w:cs="Consolas"/>
          <w:b w:val="0"/>
          <w:i w:val="0"/>
          <w:color w:val="1F2A33"/>
          <w:sz w:val="18"/>
          <w:shd w:val="clear" w:color="auto" w:fill="F0F2F5"/>
        </w:rPr>
        <w:t>root</w:t>
      </w:r>
      <w:r>
        <w:rPr>
          <w:rFonts w:ascii="Georgia" w:hAnsi="Georgia" w:cs="Georgia"/>
          <w:b w:val="0"/>
          <w:i w:val="0"/>
          <w:color w:val="171A1F"/>
          <w:sz w:val="21"/>
        </w:rPr>
        <w:t xml:space="preserve">. Set its </w:t>
      </w:r>
      <w:r>
        <w:rPr>
          <w:rFonts w:ascii="Georgia" w:hAnsi="Georgia" w:cs="Georgia"/>
          <w:b/>
          <w:i w:val="0"/>
          <w:color w:val="171A1F"/>
          <w:sz w:val="21"/>
        </w:rPr>
        <w:t>Pivot</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[0, 0, 0]</w:t>
      </w:r>
      <w:r>
        <w:rPr>
          <w:rFonts w:ascii="Georgia" w:hAnsi="Georgia" w:cs="Georgia"/>
          <w:b w:val="0"/>
          <w:i w:val="0"/>
          <w:color w:val="171A1F"/>
          <w:sz w:val="21"/>
        </w:rPr>
        <w:t>.</w:t>
      </w:r>
    </w:p>
    <w:p>
      <w:pPr>
        <w:pStyle w:val="ListNumber"/>
        <w:spacing w:after="40" w:line="278" w:lineRule="auto"/>
        <w:ind w:left="397"/>
      </w:pPr>
      <w:r>
        <w:rPr>
          <w:rFonts w:ascii="Georgia" w:hAnsi="Georgia" w:cs="Georgia"/>
          <w:b/>
          <w:i w:val="0"/>
          <w:color w:val="171A1F"/>
          <w:sz w:val="21"/>
        </w:rPr>
        <w:t>Create the body bone</w:t>
      </w:r>
      <w:r>
        <w:rPr>
          <w:rFonts w:ascii="Georgia" w:hAnsi="Georgia" w:cs="Georgia"/>
          <w:b w:val="0"/>
          <w:i w:val="0"/>
          <w:color w:val="171A1F"/>
          <w:sz w:val="21"/>
        </w:rPr>
        <w:t xml:space="preserve"> inside </w:t>
      </w:r>
      <w:r>
        <w:rPr>
          <w:rFonts w:ascii="Consolas" w:hAnsi="Consolas" w:cs="Consolas"/>
          <w:b w:val="0"/>
          <w:i w:val="0"/>
          <w:color w:val="1F2A33"/>
          <w:sz w:val="18"/>
          <w:shd w:val="clear" w:color="auto" w:fill="F0F2F5"/>
        </w:rPr>
        <w:t>root</w:t>
      </w:r>
      <w:r>
        <w:rPr>
          <w:rFonts w:ascii="Georgia" w:hAnsi="Georgia" w:cs="Georgia"/>
          <w:b w:val="0"/>
          <w:i w:val="0"/>
          <w:color w:val="171A1F"/>
          <w:sz w:val="21"/>
        </w:rPr>
        <w:t xml:space="preserve">. Name it </w:t>
      </w:r>
      <w:r>
        <w:rPr>
          <w:rFonts w:ascii="Consolas" w:hAnsi="Consolas" w:cs="Consolas"/>
          <w:b w:val="0"/>
          <w:i w:val="0"/>
          <w:color w:val="1F2A33"/>
          <w:sz w:val="18"/>
          <w:shd w:val="clear" w:color="auto" w:fill="F0F2F5"/>
        </w:rPr>
        <w:t>body</w:t>
      </w:r>
      <w:r>
        <w:rPr>
          <w:rFonts w:ascii="Georgia" w:hAnsi="Georgia" w:cs="Georgia"/>
          <w:b w:val="0"/>
          <w:i w:val="0"/>
          <w:color w:val="171A1F"/>
          <w:sz w:val="21"/>
        </w:rPr>
        <w:t xml:space="preserve">. Set the pivot at the model's waist, e.g. </w:t>
      </w:r>
      <w:r>
        <w:rPr>
          <w:rFonts w:ascii="Consolas" w:hAnsi="Consolas" w:cs="Consolas"/>
          <w:b w:val="0"/>
          <w:i w:val="0"/>
          <w:color w:val="1F2A33"/>
          <w:sz w:val="18"/>
          <w:shd w:val="clear" w:color="auto" w:fill="F0F2F5"/>
        </w:rPr>
        <w:t>[0, 12, 0]</w:t>
      </w:r>
      <w:r>
        <w:rPr>
          <w:rFonts w:ascii="Georgia" w:hAnsi="Georgia" w:cs="Georgia"/>
          <w:b w:val="0"/>
          <w:i w:val="0"/>
          <w:color w:val="171A1F"/>
          <w:sz w:val="21"/>
        </w:rPr>
        <w:t>.</w:t>
      </w:r>
    </w:p>
    <w:p>
      <w:pPr>
        <w:pStyle w:val="ListNumber"/>
        <w:spacing w:after="40" w:line="278" w:lineRule="auto"/>
        <w:ind w:left="397"/>
      </w:pPr>
      <w:r>
        <w:rPr>
          <w:rFonts w:ascii="Georgia" w:hAnsi="Georgia" w:cs="Georgia"/>
          <w:b/>
          <w:i w:val="0"/>
          <w:color w:val="171A1F"/>
          <w:sz w:val="21"/>
        </w:rPr>
        <w:t>Add a cube</w:t>
      </w:r>
      <w:r>
        <w:rPr>
          <w:rFonts w:ascii="Georgia" w:hAnsi="Georgia" w:cs="Georgia"/>
          <w:b w:val="0"/>
          <w:i w:val="0"/>
          <w:color w:val="171A1F"/>
          <w:sz w:val="21"/>
        </w:rPr>
        <w:t xml:space="preserve"> (the cube icon in the Outliner header, or </w:t>
      </w:r>
      <w:r>
        <w:rPr>
          <w:rFonts w:ascii="Consolas" w:hAnsi="Consolas" w:cs="Consolas"/>
          <w:b w:val="0"/>
          <w:i w:val="0"/>
          <w:color w:val="1F2A33"/>
          <w:sz w:val="18"/>
          <w:shd w:val="clear" w:color="auto" w:fill="F0F2F5"/>
        </w:rPr>
        <w:t>Edit &gt; Add Cube</w:t>
      </w:r>
      <w:r>
        <w:rPr>
          <w:rFonts w:ascii="Georgia" w:hAnsi="Georgia" w:cs="Georgia"/>
          <w:b w:val="0"/>
          <w:i w:val="0"/>
          <w:color w:val="171A1F"/>
          <w:sz w:val="21"/>
        </w:rPr>
        <w:t xml:space="preserve">). With the cube selected, use the </w:t>
      </w:r>
      <w:r>
        <w:rPr>
          <w:rFonts w:ascii="Georgia" w:hAnsi="Georgia" w:cs="Georgia"/>
          <w:b/>
          <w:i w:val="0"/>
          <w:color w:val="171A1F"/>
          <w:sz w:val="21"/>
        </w:rPr>
        <w:t>Element panel</w:t>
      </w:r>
      <w:r>
        <w:rPr>
          <w:rFonts w:ascii="Georgia" w:hAnsi="Georgia" w:cs="Georgia"/>
          <w:b w:val="0"/>
          <w:i w:val="0"/>
          <w:color w:val="171A1F"/>
          <w:sz w:val="21"/>
        </w:rPr>
        <w:t xml:space="preserve"> on the right to type exact numbers rather than dragging:</w:t>
      </w:r>
    </w:p>
    <w:p>
      <w:pPr>
        <w:pStyle w:val="ListNumber"/>
        <w:spacing w:after="40" w:line="278" w:lineRule="auto"/>
        <w:ind w:left="709"/>
      </w:pPr>
      <w:r>
        <w:rPr>
          <w:rFonts w:ascii="Georgia" w:hAnsi="Georgia" w:cs="Georgia"/>
          <w:b/>
          <w:i w:val="0"/>
          <w:color w:val="171A1F"/>
          <w:sz w:val="21"/>
        </w:rPr>
        <w:t>From</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[-4, 12, -2]</w:t>
      </w:r>
    </w:p>
    <w:p>
      <w:pPr>
        <w:pStyle w:val="ListNumber"/>
        <w:spacing w:after="40" w:line="278" w:lineRule="auto"/>
        <w:ind w:left="709"/>
      </w:pPr>
      <w:r>
        <w:rPr>
          <w:rFonts w:ascii="Georgia" w:hAnsi="Georgia" w:cs="Georgia"/>
          <w:b/>
          <w:i w:val="0"/>
          <w:color w:val="171A1F"/>
          <w:sz w:val="21"/>
        </w:rPr>
        <w:t>To</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[4, 24, 2]</w:t>
      </w:r>
    </w:p>
    <w:p>
      <w:pPr>
        <w:spacing w:after="140" w:line="293" w:lineRule="auto"/>
      </w:pPr>
      <w:r>
        <w:rPr>
          <w:rFonts w:ascii="Georgia" w:hAnsi="Georgia" w:cs="Georgia"/>
          <w:b w:val="0"/>
          <w:i w:val="0"/>
          <w:color w:val="171A1F"/>
          <w:sz w:val="21"/>
        </w:rPr>
        <w:t>That is an 8-wide, 12-tall, 4-deep torso whose bottom sits at y=12.</w:t>
      </w:r>
    </w:p>
    <w:p>
      <w:pPr>
        <w:pStyle w:val="ListNumber"/>
        <w:spacing w:after="40" w:line="278" w:lineRule="auto"/>
        <w:ind w:left="397"/>
      </w:pPr>
      <w:r>
        <w:rPr>
          <w:rFonts w:ascii="Georgia" w:hAnsi="Georgia" w:cs="Georgia"/>
          <w:b/>
          <w:i w:val="0"/>
          <w:color w:val="171A1F"/>
          <w:sz w:val="21"/>
        </w:rPr>
        <w:t>Rename the cube</w:t>
      </w:r>
      <w:r>
        <w:rPr>
          <w:rFonts w:ascii="Georgia" w:hAnsi="Georgia" w:cs="Georgia"/>
          <w:b w:val="0"/>
          <w:i w:val="0"/>
          <w:color w:val="171A1F"/>
          <w:sz w:val="21"/>
        </w:rPr>
        <w:t xml:space="preserve"> — Blockbench names them </w:t>
      </w:r>
      <w:r>
        <w:rPr>
          <w:rFonts w:ascii="Consolas" w:hAnsi="Consolas" w:cs="Consolas"/>
          <w:b w:val="0"/>
          <w:i w:val="0"/>
          <w:color w:val="1F2A33"/>
          <w:sz w:val="18"/>
          <w:shd w:val="clear" w:color="auto" w:fill="F0F2F5"/>
        </w:rPr>
        <w:t>cube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cube2</w:t>
      </w:r>
      <w:r>
        <w:rPr>
          <w:rFonts w:ascii="Georgia" w:hAnsi="Georgia" w:cs="Georgia"/>
          <w:b w:val="0"/>
          <w:i w:val="0"/>
          <w:color w:val="171A1F"/>
          <w:sz w:val="21"/>
        </w:rPr>
        <w:t xml:space="preserve">… Rename to </w:t>
      </w:r>
      <w:r>
        <w:rPr>
          <w:rFonts w:ascii="Consolas" w:hAnsi="Consolas" w:cs="Consolas"/>
          <w:b w:val="0"/>
          <w:i w:val="0"/>
          <w:color w:val="1F2A33"/>
          <w:sz w:val="18"/>
          <w:shd w:val="clear" w:color="auto" w:fill="F0F2F5"/>
        </w:rPr>
        <w:t>torso</w:t>
      </w:r>
      <w:r>
        <w:rPr>
          <w:rFonts w:ascii="Georgia" w:hAnsi="Georgia" w:cs="Georgia"/>
          <w:b w:val="0"/>
          <w:i w:val="0"/>
          <w:color w:val="171A1F"/>
          <w:sz w:val="21"/>
        </w:rPr>
        <w:t>. Cube names do not affect Minecraft, but they keep you sane.</w:t>
      </w:r>
    </w:p>
    <w:p>
      <w:pPr>
        <w:spacing w:after="140" w:line="293" w:lineRule="auto"/>
      </w:pPr>
      <w:r>
        <w:rPr>
          <w:rFonts w:ascii="Georgia" w:hAnsi="Georgia" w:cs="Georgia"/>
          <w:b w:val="0"/>
          <w:i w:val="0"/>
          <w:color w:val="171A1F"/>
          <w:sz w:val="21"/>
        </w:rPr>
        <w:t>Repeat for each part. Useful numbers for a humanoid the size of a player:</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2F6F4F"/>
          </w:tcPr>
          <w:p>
            <w:pPr>
              <w:spacing w:after="40" w:before="40"/>
            </w:pPr>
            <w:r>
              <w:rPr>
                <w:rFonts w:ascii="Segoe UI" w:hAnsi="Segoe UI" w:cs="Segoe UI"/>
                <w:b/>
                <w:i w:val="0"/>
                <w:color w:val="FFFFFF"/>
                <w:sz w:val="17"/>
              </w:rPr>
              <w:t>Part</w:t>
            </w:r>
          </w:p>
        </w:tc>
        <w:tc>
          <w:tcPr>
            <w:tcW w:type="dxa" w:w="2353"/>
            <w:shd w:val="clear" w:color="auto" w:fill="2F6F4F"/>
          </w:tcPr>
          <w:p>
            <w:pPr>
              <w:spacing w:after="40" w:before="40"/>
            </w:pPr>
            <w:r>
              <w:rPr>
                <w:rFonts w:ascii="Segoe UI" w:hAnsi="Segoe UI" w:cs="Segoe UI"/>
                <w:b/>
                <w:i w:val="0"/>
                <w:color w:val="FFFFFF"/>
                <w:sz w:val="17"/>
              </w:rPr>
              <w:t>From</w:t>
            </w:r>
          </w:p>
        </w:tc>
        <w:tc>
          <w:tcPr>
            <w:tcW w:type="dxa" w:w="2353"/>
            <w:shd w:val="clear" w:color="auto" w:fill="2F6F4F"/>
          </w:tcPr>
          <w:p>
            <w:pPr>
              <w:spacing w:after="40" w:before="40"/>
            </w:pPr>
            <w:r>
              <w:rPr>
                <w:rFonts w:ascii="Segoe UI" w:hAnsi="Segoe UI" w:cs="Segoe UI"/>
                <w:b/>
                <w:i w:val="0"/>
                <w:color w:val="FFFFFF"/>
                <w:sz w:val="17"/>
              </w:rPr>
              <w:t>To</w:t>
            </w:r>
          </w:p>
        </w:tc>
        <w:tc>
          <w:tcPr>
            <w:tcW w:type="dxa" w:w="2353"/>
            <w:shd w:val="clear" w:color="auto" w:fill="2F6F4F"/>
          </w:tcPr>
          <w:p>
            <w:pPr>
              <w:spacing w:after="40" w:before="40"/>
            </w:pPr>
            <w:r>
              <w:rPr>
                <w:rFonts w:ascii="Segoe UI" w:hAnsi="Segoe UI" w:cs="Segoe UI"/>
                <w:b/>
                <w:i w:val="0"/>
                <w:color w:val="FFFFFF"/>
                <w:sz w:val="17"/>
              </w:rPr>
              <w:t>Bone pivot</w:t>
            </w:r>
          </w:p>
        </w:tc>
      </w:tr>
      <w:tr>
        <w:tc>
          <w:tcPr>
            <w:tcW w:type="dxa" w:w="2353"/>
          </w:tcPr>
          <w:p>
            <w:pPr>
              <w:spacing w:after="40" w:before="40" w:line="264" w:lineRule="auto"/>
            </w:pPr>
            <w:r>
              <w:rPr>
                <w:rFonts w:ascii="Segoe UI" w:hAnsi="Segoe UI" w:cs="Segoe UI"/>
                <w:b w:val="0"/>
                <w:i w:val="0"/>
                <w:color w:val="171A1F"/>
                <w:sz w:val="17"/>
              </w:rPr>
              <w:t>Head</w:t>
            </w:r>
          </w:p>
        </w:tc>
        <w:tc>
          <w:tcPr>
            <w:tcW w:type="dxa" w:w="2353"/>
          </w:tcPr>
          <w:p>
            <w:pPr>
              <w:spacing w:after="40" w:before="40" w:line="264" w:lineRule="auto"/>
            </w:pPr>
            <w:r>
              <w:rPr>
                <w:rFonts w:ascii="Consolas" w:hAnsi="Consolas" w:cs="Consolas"/>
                <w:b w:val="0"/>
                <w:i w:val="0"/>
                <w:color w:val="1F2A33"/>
                <w:sz w:val="14"/>
                <w:shd w:val="clear" w:color="auto" w:fill="F0F2F5"/>
              </w:rPr>
              <w:t>[-4, 24, -4]</w:t>
            </w:r>
          </w:p>
        </w:tc>
        <w:tc>
          <w:tcPr>
            <w:tcW w:type="dxa" w:w="2353"/>
          </w:tcPr>
          <w:p>
            <w:pPr>
              <w:spacing w:after="40" w:before="40" w:line="264" w:lineRule="auto"/>
            </w:pPr>
            <w:r>
              <w:rPr>
                <w:rFonts w:ascii="Consolas" w:hAnsi="Consolas" w:cs="Consolas"/>
                <w:b w:val="0"/>
                <w:i w:val="0"/>
                <w:color w:val="1F2A33"/>
                <w:sz w:val="14"/>
                <w:shd w:val="clear" w:color="auto" w:fill="F0F2F5"/>
              </w:rPr>
              <w:t>[4, 32, 4]</w:t>
            </w:r>
          </w:p>
        </w:tc>
        <w:tc>
          <w:tcPr>
            <w:tcW w:type="dxa" w:w="2353"/>
          </w:tcPr>
          <w:p>
            <w:pPr>
              <w:spacing w:after="40" w:before="40" w:line="264" w:lineRule="auto"/>
            </w:pPr>
            <w:r>
              <w:rPr>
                <w:rFonts w:ascii="Consolas" w:hAnsi="Consolas" w:cs="Consolas"/>
                <w:b w:val="0"/>
                <w:i w:val="0"/>
                <w:color w:val="1F2A33"/>
                <w:sz w:val="14"/>
                <w:shd w:val="clear" w:color="auto" w:fill="F0F2F5"/>
              </w:rPr>
              <w:t>[0, 24, 0]</w:t>
            </w:r>
          </w:p>
        </w:tc>
      </w:tr>
      <w:tr>
        <w:tc>
          <w:tcPr>
            <w:tcW w:type="dxa" w:w="2353"/>
            <w:shd w:val="clear" w:color="auto" w:fill="F6F7F9"/>
          </w:tcPr>
          <w:p>
            <w:pPr>
              <w:spacing w:after="40" w:before="40" w:line="264" w:lineRule="auto"/>
            </w:pPr>
            <w:r>
              <w:rPr>
                <w:rFonts w:ascii="Segoe UI" w:hAnsi="Segoe UI" w:cs="Segoe UI"/>
                <w:b w:val="0"/>
                <w:i w:val="0"/>
                <w:color w:val="171A1F"/>
                <w:sz w:val="17"/>
              </w:rPr>
              <w:t>Torso</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[-4, 12, -2]</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[4, 24, 2]</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[0, 24, 0]</w:t>
            </w:r>
          </w:p>
        </w:tc>
      </w:tr>
      <w:tr>
        <w:tc>
          <w:tcPr>
            <w:tcW w:type="dxa" w:w="2353"/>
          </w:tcPr>
          <w:p>
            <w:pPr>
              <w:spacing w:after="40" w:before="40" w:line="264" w:lineRule="auto"/>
            </w:pPr>
            <w:r>
              <w:rPr>
                <w:rFonts w:ascii="Segoe UI" w:hAnsi="Segoe UI" w:cs="Segoe UI"/>
                <w:b w:val="0"/>
                <w:i w:val="0"/>
                <w:color w:val="171A1F"/>
                <w:sz w:val="17"/>
              </w:rPr>
              <w:t>Right arm</w:t>
            </w:r>
          </w:p>
        </w:tc>
        <w:tc>
          <w:tcPr>
            <w:tcW w:type="dxa" w:w="2353"/>
          </w:tcPr>
          <w:p>
            <w:pPr>
              <w:spacing w:after="40" w:before="40" w:line="264" w:lineRule="auto"/>
            </w:pPr>
            <w:r>
              <w:rPr>
                <w:rFonts w:ascii="Consolas" w:hAnsi="Consolas" w:cs="Consolas"/>
                <w:b w:val="0"/>
                <w:i w:val="0"/>
                <w:color w:val="1F2A33"/>
                <w:sz w:val="14"/>
                <w:shd w:val="clear" w:color="auto" w:fill="F0F2F5"/>
              </w:rPr>
              <w:t>[-8, 12, -2]</w:t>
            </w:r>
          </w:p>
        </w:tc>
        <w:tc>
          <w:tcPr>
            <w:tcW w:type="dxa" w:w="2353"/>
          </w:tcPr>
          <w:p>
            <w:pPr>
              <w:spacing w:after="40" w:before="40" w:line="264" w:lineRule="auto"/>
            </w:pPr>
            <w:r>
              <w:rPr>
                <w:rFonts w:ascii="Consolas" w:hAnsi="Consolas" w:cs="Consolas"/>
                <w:b w:val="0"/>
                <w:i w:val="0"/>
                <w:color w:val="1F2A33"/>
                <w:sz w:val="14"/>
                <w:shd w:val="clear" w:color="auto" w:fill="F0F2F5"/>
              </w:rPr>
              <w:t>[-4, 24, 2]</w:t>
            </w:r>
          </w:p>
        </w:tc>
        <w:tc>
          <w:tcPr>
            <w:tcW w:type="dxa" w:w="2353"/>
          </w:tcPr>
          <w:p>
            <w:pPr>
              <w:spacing w:after="40" w:before="40" w:line="264" w:lineRule="auto"/>
            </w:pPr>
            <w:r>
              <w:rPr>
                <w:rFonts w:ascii="Consolas" w:hAnsi="Consolas" w:cs="Consolas"/>
                <w:b w:val="0"/>
                <w:i w:val="0"/>
                <w:color w:val="1F2A33"/>
                <w:sz w:val="14"/>
                <w:shd w:val="clear" w:color="auto" w:fill="F0F2F5"/>
              </w:rPr>
              <w:t>[-5, 22, 0]</w:t>
            </w:r>
          </w:p>
        </w:tc>
      </w:tr>
      <w:tr>
        <w:tc>
          <w:tcPr>
            <w:tcW w:type="dxa" w:w="2353"/>
            <w:shd w:val="clear" w:color="auto" w:fill="F6F7F9"/>
          </w:tcPr>
          <w:p>
            <w:pPr>
              <w:spacing w:after="40" w:before="40" w:line="264" w:lineRule="auto"/>
            </w:pPr>
            <w:r>
              <w:rPr>
                <w:rFonts w:ascii="Segoe UI" w:hAnsi="Segoe UI" w:cs="Segoe UI"/>
                <w:b w:val="0"/>
                <w:i w:val="0"/>
                <w:color w:val="171A1F"/>
                <w:sz w:val="17"/>
              </w:rPr>
              <w:t>Left arm</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[4, 12, -2]</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[8, 24, 2]</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[5, 22, 0]</w:t>
            </w:r>
          </w:p>
        </w:tc>
      </w:tr>
      <w:tr>
        <w:tc>
          <w:tcPr>
            <w:tcW w:type="dxa" w:w="2353"/>
          </w:tcPr>
          <w:p>
            <w:pPr>
              <w:spacing w:after="40" w:before="40" w:line="264" w:lineRule="auto"/>
            </w:pPr>
            <w:r>
              <w:rPr>
                <w:rFonts w:ascii="Segoe UI" w:hAnsi="Segoe UI" w:cs="Segoe UI"/>
                <w:b w:val="0"/>
                <w:i w:val="0"/>
                <w:color w:val="171A1F"/>
                <w:sz w:val="17"/>
              </w:rPr>
              <w:t>Right leg</w:t>
            </w:r>
          </w:p>
        </w:tc>
        <w:tc>
          <w:tcPr>
            <w:tcW w:type="dxa" w:w="2353"/>
          </w:tcPr>
          <w:p>
            <w:pPr>
              <w:spacing w:after="40" w:before="40" w:line="264" w:lineRule="auto"/>
            </w:pPr>
            <w:r>
              <w:rPr>
                <w:rFonts w:ascii="Consolas" w:hAnsi="Consolas" w:cs="Consolas"/>
                <w:b w:val="0"/>
                <w:i w:val="0"/>
                <w:color w:val="1F2A33"/>
                <w:sz w:val="14"/>
                <w:shd w:val="clear" w:color="auto" w:fill="F0F2F5"/>
              </w:rPr>
              <w:t>[-4, 0, -2]</w:t>
            </w:r>
          </w:p>
        </w:tc>
        <w:tc>
          <w:tcPr>
            <w:tcW w:type="dxa" w:w="2353"/>
          </w:tcPr>
          <w:p>
            <w:pPr>
              <w:spacing w:after="40" w:before="40" w:line="264" w:lineRule="auto"/>
            </w:pPr>
            <w:r>
              <w:rPr>
                <w:rFonts w:ascii="Consolas" w:hAnsi="Consolas" w:cs="Consolas"/>
                <w:b w:val="0"/>
                <w:i w:val="0"/>
                <w:color w:val="1F2A33"/>
                <w:sz w:val="14"/>
                <w:shd w:val="clear" w:color="auto" w:fill="F0F2F5"/>
              </w:rPr>
              <w:t>[0, 12, 2]</w:t>
            </w:r>
          </w:p>
        </w:tc>
        <w:tc>
          <w:tcPr>
            <w:tcW w:type="dxa" w:w="2353"/>
          </w:tcPr>
          <w:p>
            <w:pPr>
              <w:spacing w:after="40" w:before="40" w:line="264" w:lineRule="auto"/>
            </w:pPr>
            <w:r>
              <w:rPr>
                <w:rFonts w:ascii="Consolas" w:hAnsi="Consolas" w:cs="Consolas"/>
                <w:b w:val="0"/>
                <w:i w:val="0"/>
                <w:color w:val="1F2A33"/>
                <w:sz w:val="14"/>
                <w:shd w:val="clear" w:color="auto" w:fill="F0F2F5"/>
              </w:rPr>
              <w:t>[-2, 12, 0]</w:t>
            </w:r>
          </w:p>
        </w:tc>
      </w:tr>
      <w:tr>
        <w:tc>
          <w:tcPr>
            <w:tcW w:type="dxa" w:w="2353"/>
            <w:shd w:val="clear" w:color="auto" w:fill="F6F7F9"/>
          </w:tcPr>
          <w:p>
            <w:pPr>
              <w:spacing w:after="40" w:before="40" w:line="264" w:lineRule="auto"/>
            </w:pPr>
            <w:r>
              <w:rPr>
                <w:rFonts w:ascii="Segoe UI" w:hAnsi="Segoe UI" w:cs="Segoe UI"/>
                <w:b w:val="0"/>
                <w:i w:val="0"/>
                <w:color w:val="171A1F"/>
                <w:sz w:val="17"/>
              </w:rPr>
              <w:t>Left leg</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[0, 0, -2]</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[4, 12, 2]</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[2, 12, 0]</w:t>
            </w:r>
          </w:p>
        </w:tc>
      </w:tr>
    </w:tbl>
    <w:p>
      <w:pPr>
        <w:spacing w:after="160"/>
      </w:pPr>
    </w:p>
    <w:p>
      <w:pPr>
        <w:spacing w:after="140" w:line="293" w:lineRule="auto"/>
      </w:pPr>
      <w:r>
        <w:rPr>
          <w:rFonts w:ascii="Georgia" w:hAnsi="Georgia" w:cs="Georgia"/>
          <w:b w:val="0"/>
          <w:i w:val="0"/>
          <w:color w:val="171A1F"/>
          <w:sz w:val="21"/>
        </w:rPr>
        <w:t xml:space="preserve">Notice the pivots: an arm pivots at the </w:t>
      </w:r>
      <w:r>
        <w:rPr>
          <w:rFonts w:ascii="Georgia" w:hAnsi="Georgia" w:cs="Georgia"/>
          <w:b/>
          <w:i w:val="0"/>
          <w:color w:val="171A1F"/>
          <w:sz w:val="21"/>
        </w:rPr>
        <w:t>shoulder</w:t>
      </w:r>
      <w:r>
        <w:rPr>
          <w:rFonts w:ascii="Georgia" w:hAnsi="Georgia" w:cs="Georgia"/>
          <w:b w:val="0"/>
          <w:i w:val="0"/>
          <w:color w:val="171A1F"/>
          <w:sz w:val="21"/>
        </w:rPr>
        <w:t xml:space="preserve">, not at its centre, and a leg pivots at the </w:t>
      </w:r>
      <w:r>
        <w:rPr>
          <w:rFonts w:ascii="Georgia" w:hAnsi="Georgia" w:cs="Georgia"/>
          <w:b/>
          <w:i w:val="0"/>
          <w:color w:val="171A1F"/>
          <w:sz w:val="21"/>
        </w:rPr>
        <w:t>hip</w:t>
      </w:r>
      <w:r>
        <w:rPr>
          <w:rFonts w:ascii="Georgia" w:hAnsi="Georgia" w:cs="Georgia"/>
          <w:b w:val="0"/>
          <w:i w:val="0"/>
          <w:color w:val="171A1F"/>
          <w:sz w:val="21"/>
        </w:rPr>
        <w:t>. Getting pivots right is what makes an animation look like a limb swinging instead of a plank spinning.</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Snapping and precision</w:t>
            </w:r>
          </w:p>
          <w:p>
            <w:pPr>
              <w:spacing w:after="80" w:line="283" w:lineRule="auto"/>
            </w:pPr>
            <w:r>
              <w:rPr>
                <w:rFonts w:ascii="Georgia" w:hAnsi="Georgia" w:cs="Georgia"/>
                <w:b w:val="0"/>
                <w:i w:val="0"/>
                <w:color w:val="171A1F"/>
                <w:sz w:val="20"/>
              </w:rPr>
              <w:t xml:space="preserve">In </w:t>
            </w:r>
            <w:r>
              <w:rPr>
                <w:rFonts w:ascii="Consolas" w:hAnsi="Consolas" w:cs="Consolas"/>
                <w:b w:val="0"/>
                <w:i w:val="0"/>
                <w:color w:val="1F2A33"/>
                <w:sz w:val="17"/>
                <w:shd w:val="clear" w:color="auto" w:fill="F0F2F5"/>
              </w:rPr>
              <w:t>File &gt; Preferences &gt; Settings</w:t>
            </w:r>
            <w:r>
              <w:rPr>
                <w:rFonts w:ascii="Georgia" w:hAnsi="Georgia" w:cs="Georgia"/>
                <w:b w:val="0"/>
                <w:i w:val="0"/>
                <w:color w:val="171A1F"/>
                <w:sz w:val="20"/>
              </w:rPr>
              <w:t xml:space="preserve">, set </w:t>
            </w:r>
            <w:r>
              <w:rPr>
                <w:rFonts w:ascii="Georgia" w:hAnsi="Georgia" w:cs="Georgia"/>
                <w:b/>
                <w:i w:val="0"/>
                <w:color w:val="171A1F"/>
                <w:sz w:val="20"/>
              </w:rPr>
              <w:t>Snapping</w:t>
            </w:r>
            <w:r>
              <w:rPr>
                <w:rFonts w:ascii="Georgia" w:hAnsi="Georgia" w:cs="Georgia"/>
                <w:b w:val="0"/>
                <w:i w:val="0"/>
                <w:color w:val="171A1F"/>
                <w:sz w:val="20"/>
              </w:rPr>
              <w:t xml:space="preserve"> to </w:t>
            </w:r>
            <w:r>
              <w:rPr>
                <w:rFonts w:ascii="Consolas" w:hAnsi="Consolas" w:cs="Consolas"/>
                <w:b w:val="0"/>
                <w:i w:val="0"/>
                <w:color w:val="1F2A33"/>
                <w:sz w:val="17"/>
                <w:shd w:val="clear" w:color="auto" w:fill="F0F2F5"/>
              </w:rPr>
              <w:t>1</w:t>
            </w:r>
            <w:r>
              <w:rPr>
                <w:rFonts w:ascii="Georgia" w:hAnsi="Georgia" w:cs="Georgia"/>
                <w:b w:val="0"/>
                <w:i w:val="0"/>
                <w:color w:val="171A1F"/>
                <w:sz w:val="20"/>
              </w:rPr>
              <w:t xml:space="preserve"> while blocking out, so cubes land on whole pixels. Drop to </w:t>
            </w:r>
            <w:r>
              <w:rPr>
                <w:rFonts w:ascii="Consolas" w:hAnsi="Consolas" w:cs="Consolas"/>
                <w:b w:val="0"/>
                <w:i w:val="0"/>
                <w:color w:val="1F2A33"/>
                <w:sz w:val="17"/>
                <w:shd w:val="clear" w:color="auto" w:fill="F0F2F5"/>
              </w:rPr>
              <w:t>0.25</w:t>
            </w:r>
            <w:r>
              <w:rPr>
                <w:rFonts w:ascii="Georgia" w:hAnsi="Georgia" w:cs="Georgia"/>
                <w:b w:val="0"/>
                <w:i w:val="0"/>
                <w:color w:val="171A1F"/>
                <w:sz w:val="20"/>
              </w:rPr>
              <w:t xml:space="preserve"> or </w:t>
            </w:r>
            <w:r>
              <w:rPr>
                <w:rFonts w:ascii="Consolas" w:hAnsi="Consolas" w:cs="Consolas"/>
                <w:b w:val="0"/>
                <w:i w:val="0"/>
                <w:color w:val="1F2A33"/>
                <w:sz w:val="17"/>
                <w:shd w:val="clear" w:color="auto" w:fill="F0F2F5"/>
              </w:rPr>
              <w:t>0.5</w:t>
            </w:r>
            <w:r>
              <w:rPr>
                <w:rFonts w:ascii="Georgia" w:hAnsi="Georgia" w:cs="Georgia"/>
                <w:b w:val="0"/>
                <w:i w:val="0"/>
                <w:color w:val="171A1F"/>
                <w:sz w:val="20"/>
              </w:rPr>
              <w:t xml:space="preserve"> only for small details. Off-grid cubes cause texture seams and z-fighting.</w:t>
            </w:r>
          </w:p>
          <w:p>
            <w:pPr>
              <w:spacing w:after="60"/>
            </w:pPr>
          </w:p>
        </w:tc>
      </w:tr>
    </w:tbl>
    <w:p>
      <w:pPr>
        <w:spacing w:after="160"/>
      </w:pPr>
    </w:p>
    <w:p>
      <w:pPr>
        <w:spacing w:before="240" w:after="80"/>
        <w:keepNext/>
        <w:outlineLvl w:val="2"/>
      </w:pPr>
      <w:r>
        <w:rPr>
          <w:rFonts w:ascii="Consolas" w:hAnsi="Consolas" w:cs="Consolas"/>
          <w:b/>
          <w:color w:val="6B7280"/>
          <w:sz w:val="17"/>
        </w:rPr>
        <w:t xml:space="preserve">4.3.1  </w:t>
      </w:r>
      <w:r>
        <w:rPr>
          <w:rFonts w:ascii="Segoe UI" w:hAnsi="Segoe UI" w:cs="Segoe UI"/>
          <w:b/>
          <w:i w:val="0"/>
          <w:color w:val="171A1F"/>
          <w:sz w:val="23"/>
        </w:rPr>
        <w:t>Techniques for non-humanoid shapes</w:t>
      </w:r>
    </w:p>
    <w:p>
      <w:pPr>
        <w:pStyle w:val="ListBullet"/>
        <w:spacing w:after="40" w:line="278" w:lineRule="auto"/>
        <w:ind w:left="397"/>
      </w:pPr>
      <w:r>
        <w:rPr>
          <w:rFonts w:ascii="Georgia" w:hAnsi="Georgia" w:cs="Georgia"/>
          <w:b/>
          <w:i w:val="0"/>
          <w:color w:val="171A1F"/>
          <w:sz w:val="21"/>
        </w:rPr>
        <w:t>Rotated cubes.</w:t>
      </w:r>
      <w:r>
        <w:rPr>
          <w:rFonts w:ascii="Georgia" w:hAnsi="Georgia" w:cs="Georgia"/>
          <w:b w:val="0"/>
          <w:i w:val="0"/>
          <w:color w:val="171A1F"/>
          <w:sz w:val="21"/>
        </w:rPr>
        <w:t xml:space="preserve"> A cube can be rotated on one axis (in the Element panel's Rotation fields). In Bedrock, cube rotation is free-form — unlike Java's 22.5° limitation — so you can angle wings, horns and tails to any degree. Rotate the </w:t>
      </w:r>
      <w:r>
        <w:rPr>
          <w:rFonts w:ascii="Georgia" w:hAnsi="Georgia" w:cs="Georgia"/>
          <w:b w:val="0"/>
          <w:i/>
          <w:color w:val="171A1F"/>
          <w:sz w:val="21"/>
        </w:rPr>
        <w:t>cube</w:t>
      </w:r>
      <w:r>
        <w:rPr>
          <w:rFonts w:ascii="Georgia" w:hAnsi="Georgia" w:cs="Georgia"/>
          <w:b w:val="0"/>
          <w:i w:val="0"/>
          <w:color w:val="171A1F"/>
          <w:sz w:val="21"/>
        </w:rPr>
        <w:t xml:space="preserve"> for a fixed angle; rotate the </w:t>
      </w:r>
      <w:r>
        <w:rPr>
          <w:rFonts w:ascii="Georgia" w:hAnsi="Georgia" w:cs="Georgia"/>
          <w:b w:val="0"/>
          <w:i/>
          <w:color w:val="171A1F"/>
          <w:sz w:val="21"/>
        </w:rPr>
        <w:t>bone</w:t>
      </w:r>
      <w:r>
        <w:rPr>
          <w:rFonts w:ascii="Georgia" w:hAnsi="Georgia" w:cs="Georgia"/>
          <w:b w:val="0"/>
          <w:i w:val="0"/>
          <w:color w:val="171A1F"/>
          <w:sz w:val="21"/>
        </w:rPr>
        <w:t xml:space="preserve"> for something you will animate.</w:t>
      </w:r>
    </w:p>
    <w:p>
      <w:pPr>
        <w:pStyle w:val="ListBullet"/>
        <w:spacing w:after="40" w:line="278" w:lineRule="auto"/>
        <w:ind w:left="397"/>
      </w:pPr>
      <w:r>
        <w:rPr>
          <w:rFonts w:ascii="Georgia" w:hAnsi="Georgia" w:cs="Georgia"/>
          <w:b/>
          <w:i w:val="0"/>
          <w:color w:val="171A1F"/>
          <w:sz w:val="21"/>
        </w:rPr>
        <w:t>Inflate.</w:t>
      </w:r>
      <w:r>
        <w:rPr>
          <w:rFonts w:ascii="Georgia" w:hAnsi="Georgia" w:cs="Georgia"/>
          <w:b w:val="0"/>
          <w:i w:val="0"/>
          <w:color w:val="171A1F"/>
          <w:sz w:val="21"/>
        </w:rPr>
        <w:t xml:space="preserve"> The </w:t>
      </w:r>
      <w:r>
        <w:rPr>
          <w:rFonts w:ascii="Georgia" w:hAnsi="Georgia" w:cs="Georgia"/>
          <w:b/>
          <w:i w:val="0"/>
          <w:color w:val="171A1F"/>
          <w:sz w:val="21"/>
        </w:rPr>
        <w:t>Inflate</w:t>
      </w:r>
      <w:r>
        <w:rPr>
          <w:rFonts w:ascii="Georgia" w:hAnsi="Georgia" w:cs="Georgia"/>
          <w:b w:val="0"/>
          <w:i w:val="0"/>
          <w:color w:val="171A1F"/>
          <w:sz w:val="21"/>
        </w:rPr>
        <w:t xml:space="preserve"> field grows a cube outward by a fraction of a pixel in every direction without changing its UV. Use it to make an overlay layer (armour, fur, a glowing shell) sit just outside the base layer — typically </w:t>
      </w:r>
      <w:r>
        <w:rPr>
          <w:rFonts w:ascii="Consolas" w:hAnsi="Consolas" w:cs="Consolas"/>
          <w:b w:val="0"/>
          <w:i w:val="0"/>
          <w:color w:val="1F2A33"/>
          <w:sz w:val="18"/>
          <w:shd w:val="clear" w:color="auto" w:fill="F0F2F5"/>
        </w:rPr>
        <w:t>0.25</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0.5</w:t>
      </w:r>
      <w:r>
        <w:rPr>
          <w:rFonts w:ascii="Georgia" w:hAnsi="Georgia" w:cs="Georgia"/>
          <w:b w:val="0"/>
          <w:i w:val="0"/>
          <w:color w:val="171A1F"/>
          <w:sz w:val="21"/>
        </w:rPr>
        <w:t>. This is how vanilla does the player's "jacket" layer.</w:t>
      </w:r>
    </w:p>
    <w:p>
      <w:pPr>
        <w:pStyle w:val="ListBullet"/>
        <w:spacing w:after="40" w:line="278" w:lineRule="auto"/>
        <w:ind w:left="397"/>
      </w:pPr>
      <w:r>
        <w:rPr>
          <w:rFonts w:ascii="Georgia" w:hAnsi="Georgia" w:cs="Georgia"/>
          <w:b/>
          <w:i w:val="0"/>
          <w:color w:val="171A1F"/>
          <w:sz w:val="21"/>
        </w:rPr>
        <w:t>Overlapping cubes cause z-fighting</w:t>
      </w:r>
      <w:r>
        <w:rPr>
          <w:rFonts w:ascii="Georgia" w:hAnsi="Georgia" w:cs="Georgia"/>
          <w:b w:val="0"/>
          <w:i w:val="0"/>
          <w:color w:val="171A1F"/>
          <w:sz w:val="21"/>
        </w:rPr>
        <w:t xml:space="preserve"> — a flickering stripe where two faces sit at exactly the same depth. Fix it by offsetting one cube by a fraction (0.01 is enough) or by using Inflate.</w:t>
      </w:r>
    </w:p>
    <w:p>
      <w:pPr>
        <w:pStyle w:val="ListBullet"/>
        <w:spacing w:after="40" w:line="278" w:lineRule="auto"/>
        <w:ind w:left="397"/>
      </w:pPr>
      <w:r>
        <w:rPr>
          <w:rFonts w:ascii="Georgia" w:hAnsi="Georgia" w:cs="Georgia"/>
          <w:b/>
          <w:i w:val="0"/>
          <w:color w:val="171A1F"/>
          <w:sz w:val="21"/>
        </w:rPr>
        <w:t>Flat planes.</w:t>
      </w:r>
      <w:r>
        <w:rPr>
          <w:rFonts w:ascii="Georgia" w:hAnsi="Georgia" w:cs="Georgia"/>
          <w:b w:val="0"/>
          <w:i w:val="0"/>
          <w:color w:val="171A1F"/>
          <w:sz w:val="21"/>
        </w:rPr>
        <w:t xml:space="preserve"> A cube with zero thickness on one axis becomes a single plane, useful for wings, fins, ears and leaves. Both faces render, but a zero-thickness cube can flicker; give it 0.01 depth if it does.</w:t>
      </w:r>
    </w:p>
    <w:p>
      <w:pPr>
        <w:pStyle w:val="ListBullet"/>
        <w:spacing w:after="40" w:line="278" w:lineRule="auto"/>
        <w:ind w:left="397"/>
      </w:pPr>
      <w:r>
        <w:rPr>
          <w:rFonts w:ascii="Georgia" w:hAnsi="Georgia" w:cs="Georgia"/>
          <w:b/>
          <w:i w:val="0"/>
          <w:color w:val="171A1F"/>
          <w:sz w:val="21"/>
        </w:rPr>
        <w:t>Mirroring.</w:t>
      </w:r>
      <w:r>
        <w:rPr>
          <w:rFonts w:ascii="Georgia" w:hAnsi="Georgia" w:cs="Georgia"/>
          <w:b w:val="0"/>
          <w:i w:val="0"/>
          <w:color w:val="171A1F"/>
          <w:sz w:val="21"/>
        </w:rPr>
        <w:t xml:space="preserve"> Build one arm, then </w:t>
      </w:r>
      <w:r>
        <w:rPr>
          <w:rFonts w:ascii="Consolas" w:hAnsi="Consolas" w:cs="Consolas"/>
          <w:b w:val="0"/>
          <w:i w:val="0"/>
          <w:color w:val="1F2A33"/>
          <w:sz w:val="18"/>
          <w:shd w:val="clear" w:color="auto" w:fill="F0F2F5"/>
        </w:rPr>
        <w:t>Edit &gt; Duplicate</w:t>
      </w:r>
      <w:r>
        <w:rPr>
          <w:rFonts w:ascii="Georgia" w:hAnsi="Georgia" w:cs="Georgia"/>
          <w:b w:val="0"/>
          <w:i w:val="0"/>
          <w:color w:val="171A1F"/>
          <w:sz w:val="21"/>
        </w:rPr>
        <w:t xml:space="preserve"> and use </w:t>
      </w:r>
      <w:r>
        <w:rPr>
          <w:rFonts w:ascii="Consolas" w:hAnsi="Consolas" w:cs="Consolas"/>
          <w:b w:val="0"/>
          <w:i w:val="0"/>
          <w:color w:val="1F2A33"/>
          <w:sz w:val="18"/>
          <w:shd w:val="clear" w:color="auto" w:fill="F0F2F5"/>
        </w:rPr>
        <w:t>Transform &gt; Flip &gt; X</w:t>
      </w:r>
      <w:r>
        <w:rPr>
          <w:rFonts w:ascii="Georgia" w:hAnsi="Georgia" w:cs="Georgia"/>
          <w:b w:val="0"/>
          <w:i w:val="0"/>
          <w:color w:val="171A1F"/>
          <w:sz w:val="21"/>
        </w:rPr>
        <w:t xml:space="preserve"> to make the other. Blockbench's </w:t>
      </w:r>
      <w:r>
        <w:rPr>
          <w:rFonts w:ascii="Georgia" w:hAnsi="Georgia" w:cs="Georgia"/>
          <w:b/>
          <w:i w:val="0"/>
          <w:color w:val="171A1F"/>
          <w:sz w:val="21"/>
        </w:rPr>
        <w:t>Mirror UV</w:t>
      </w:r>
      <w:r>
        <w:rPr>
          <w:rFonts w:ascii="Georgia" w:hAnsi="Georgia" w:cs="Georgia"/>
          <w:b w:val="0"/>
          <w:i w:val="0"/>
          <w:color w:val="171A1F"/>
          <w:sz w:val="21"/>
        </w:rPr>
        <w:t xml:space="preserve"> toggle (in the UV panel) makes the mirrored cube read its texture flipped, so both limbs can share the same texture region — exactly like vanilla arms.</w:t>
      </w:r>
    </w:p>
    <w:p>
      <w:pPr>
        <w:spacing w:before="240" w:after="80"/>
        <w:keepNext/>
        <w:outlineLvl w:val="2"/>
      </w:pPr>
      <w:r>
        <w:rPr>
          <w:rFonts w:ascii="Consolas" w:hAnsi="Consolas" w:cs="Consolas"/>
          <w:b/>
          <w:color w:val="6B7280"/>
          <w:sz w:val="17"/>
        </w:rPr>
        <w:t xml:space="preserve">4.3.2  </w:t>
      </w:r>
      <w:r>
        <w:rPr>
          <w:rFonts w:ascii="Segoe UI" w:hAnsi="Segoe UI" w:cs="Segoe UI"/>
          <w:b/>
          <w:i w:val="0"/>
          <w:color w:val="171A1F"/>
          <w:sz w:val="23"/>
        </w:rPr>
        <w:t>Keeping the poly count sane</w:t>
      </w:r>
    </w:p>
    <w:p>
      <w:pPr>
        <w:spacing w:after="140" w:line="293" w:lineRule="auto"/>
      </w:pPr>
      <w:r>
        <w:rPr>
          <w:rFonts w:ascii="Georgia" w:hAnsi="Georgia" w:cs="Georgia"/>
          <w:b w:val="0"/>
          <w:i w:val="0"/>
          <w:color w:val="171A1F"/>
          <w:sz w:val="21"/>
        </w:rPr>
        <w:t>Every cube is 12 triangles. A vanilla mob is typically 6–20 cubes. You can go to a hundred, but a mob that spawns in groups of six with 300 cubes each will cost frame rate on phones and consoles. Detail belongs in the texture, not the geometry — a two-pixel notch painted on a face costs nothing and reads the same from three blocks away.</w:t>
      </w:r>
    </w:p>
    <w:p>
      <w:pPr>
        <w:spacing w:before="320" w:after="80"/>
        <w:keepNext/>
        <w:outlineLvl w:val="1"/>
      </w:pPr>
      <w:r>
        <w:rPr>
          <w:rFonts w:ascii="Consolas" w:hAnsi="Consolas" w:cs="Consolas"/>
          <w:b/>
          <w:color w:val="2F6F4F"/>
          <w:sz w:val="22"/>
        </w:rPr>
        <w:t xml:space="preserve">4.4  </w:t>
      </w:r>
      <w:r>
        <w:rPr>
          <w:rFonts w:ascii="Segoe UI" w:hAnsi="Segoe UI" w:cs="Segoe UI"/>
          <w:b/>
          <w:i w:val="0"/>
          <w:color w:val="171A1F"/>
          <w:sz w:val="28"/>
        </w:rPr>
        <w:t>UV mapping</w:t>
      </w:r>
    </w:p>
    <w:p>
      <w:pPr>
        <w:spacing w:after="140" w:line="293" w:lineRule="auto"/>
      </w:pPr>
      <w:r>
        <w:rPr>
          <w:rFonts w:ascii="Georgia" w:hAnsi="Georgia" w:cs="Georgia"/>
          <w:b w:val="0"/>
          <w:i w:val="0"/>
          <w:color w:val="171A1F"/>
          <w:sz w:val="21"/>
        </w:rPr>
        <w:t xml:space="preserve">The </w:t>
      </w:r>
      <w:r>
        <w:rPr>
          <w:rFonts w:ascii="Georgia" w:hAnsi="Georgia" w:cs="Georgia"/>
          <w:b/>
          <w:i w:val="0"/>
          <w:color w:val="171A1F"/>
          <w:sz w:val="21"/>
        </w:rPr>
        <w:t>UV</w:t>
      </w:r>
      <w:r>
        <w:rPr>
          <w:rFonts w:ascii="Georgia" w:hAnsi="Georgia" w:cs="Georgia"/>
          <w:b w:val="0"/>
          <w:i w:val="0"/>
          <w:color w:val="171A1F"/>
          <w:sz w:val="21"/>
        </w:rPr>
        <w:t xml:space="preserve"> is the map from each cube face to a rectangle on the texture image. Bedrock supports two modes, and the choice matters.</w:t>
      </w:r>
    </w:p>
    <w:p>
      <w:pPr>
        <w:spacing w:after="140" w:line="293" w:lineRule="auto"/>
      </w:pPr>
      <w:r>
        <w:rPr>
          <w:rFonts w:ascii="Georgia" w:hAnsi="Georgia" w:cs="Georgia"/>
          <w:b/>
          <w:i w:val="0"/>
          <w:color w:val="171A1F"/>
          <w:sz w:val="21"/>
        </w:rPr>
        <w:t>Box UV</w:t>
      </w:r>
      <w:r>
        <w:rPr>
          <w:rFonts w:ascii="Georgia" w:hAnsi="Georgia" w:cs="Georgia"/>
          <w:b w:val="0"/>
          <w:i w:val="0"/>
          <w:color w:val="171A1F"/>
          <w:sz w:val="21"/>
        </w:rPr>
        <w:t xml:space="preserve"> (the default, and what vanilla uses). Blockbench automatically lays out all six faces of a cube in the classic unfolded-cross arrangement, and you position the whole cross with a single X/Y coordinate. Simple, compact, and required if you want the "skin-like" layout. Downsides: you cannot give two faces different regions, and mirrored cubes need the Mirror flag.</w:t>
      </w:r>
    </w:p>
    <w:p>
      <w:pPr>
        <w:spacing w:after="140" w:line="293" w:lineRule="auto"/>
      </w:pPr>
      <w:r>
        <w:rPr>
          <w:rFonts w:ascii="Georgia" w:hAnsi="Georgia" w:cs="Georgia"/>
          <w:b/>
          <w:i w:val="0"/>
          <w:color w:val="171A1F"/>
          <w:sz w:val="21"/>
        </w:rPr>
        <w:t>Per-face UV.</w:t>
      </w:r>
      <w:r>
        <w:rPr>
          <w:rFonts w:ascii="Georgia" w:hAnsi="Georgia" w:cs="Georgia"/>
          <w:b w:val="0"/>
          <w:i w:val="0"/>
          <w:color w:val="171A1F"/>
          <w:sz w:val="21"/>
        </w:rPr>
        <w:t xml:space="preserve"> Each face gets its own rectangle, placed independently. This lets you reuse one patch of texture on many faces (huge texture savings) and lets a single cube have completely different art on each side. Enable it in </w:t>
      </w:r>
      <w:r>
        <w:rPr>
          <w:rFonts w:ascii="Georgia" w:hAnsi="Georgia" w:cs="Georgia"/>
          <w:b/>
          <w:i w:val="0"/>
          <w:color w:val="171A1F"/>
          <w:sz w:val="21"/>
        </w:rPr>
        <w:t>Project Settings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Box UV</w:t>
      </w:r>
      <w:r>
        <w:rPr>
          <w:rFonts w:ascii="Georgia" w:hAnsi="Georgia" w:cs="Georgia"/>
          <w:b w:val="0"/>
          <w:i w:val="0"/>
          <w:color w:val="171A1F"/>
          <w:sz w:val="21"/>
        </w:rPr>
        <w:t xml:space="preserve"> toggle off) or per-project when creating the model.</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Which should you use?</w:t>
            </w:r>
          </w:p>
          <w:p>
            <w:pPr>
              <w:spacing w:after="80" w:line="283" w:lineRule="auto"/>
            </w:pPr>
            <w:r>
              <w:rPr>
                <w:rFonts w:ascii="Georgia" w:hAnsi="Georgia" w:cs="Georgia"/>
                <w:b w:val="0"/>
                <w:i w:val="0"/>
                <w:color w:val="171A1F"/>
                <w:sz w:val="20"/>
              </w:rPr>
              <w:t xml:space="preserve">Use </w:t>
            </w:r>
            <w:r>
              <w:rPr>
                <w:rFonts w:ascii="Georgia" w:hAnsi="Georgia" w:cs="Georgia"/>
                <w:b/>
                <w:i w:val="0"/>
                <w:color w:val="171A1F"/>
                <w:sz w:val="20"/>
              </w:rPr>
              <w:t>Box UV</w:t>
            </w:r>
            <w:r>
              <w:rPr>
                <w:rFonts w:ascii="Georgia" w:hAnsi="Georgia" w:cs="Georgia"/>
                <w:b w:val="0"/>
                <w:i w:val="0"/>
                <w:color w:val="171A1F"/>
                <w:sz w:val="20"/>
              </w:rPr>
              <w:t xml:space="preserve"> for organic creatures that you will texture like a skin. Use </w:t>
            </w:r>
            <w:r>
              <w:rPr>
                <w:rFonts w:ascii="Georgia" w:hAnsi="Georgia" w:cs="Georgia"/>
                <w:b/>
                <w:i w:val="0"/>
                <w:color w:val="171A1F"/>
                <w:sz w:val="20"/>
              </w:rPr>
              <w:t>per-face UV</w:t>
            </w:r>
            <w:r>
              <w:rPr>
                <w:rFonts w:ascii="Georgia" w:hAnsi="Georgia" w:cs="Georgia"/>
                <w:b w:val="0"/>
                <w:i w:val="0"/>
                <w:color w:val="171A1F"/>
                <w:sz w:val="20"/>
              </w:rPr>
              <w:t xml:space="preserve"> for mechanical things, blocks, and anything where you want to reuse texture patches. You must choose per project — mixing is not possible — and switching later re-lays out everything.</w:t>
            </w:r>
          </w:p>
          <w:p>
            <w:pPr>
              <w:spacing w:after="60"/>
            </w:pPr>
          </w:p>
        </w:tc>
      </w:tr>
    </w:tbl>
    <w:p>
      <w:pPr>
        <w:spacing w:after="160"/>
      </w:pPr>
    </w:p>
    <w:p>
      <w:pPr>
        <w:spacing w:after="140" w:line="293" w:lineRule="auto"/>
      </w:pPr>
      <w:r>
        <w:rPr>
          <w:rFonts w:ascii="Georgia" w:hAnsi="Georgia" w:cs="Georgia"/>
          <w:b/>
          <w:i w:val="0"/>
          <w:color w:val="171A1F"/>
          <w:sz w:val="21"/>
        </w:rPr>
        <w:t>Doing the UV layout</w:t>
      </w:r>
    </w:p>
    <w:p>
      <w:pPr>
        <w:pStyle w:val="ListNumber"/>
        <w:spacing w:after="40" w:line="278" w:lineRule="auto"/>
        <w:ind w:left="397"/>
      </w:pPr>
      <w:r>
        <w:rPr>
          <w:rFonts w:ascii="Georgia" w:hAnsi="Georgia" w:cs="Georgia"/>
          <w:b w:val="0"/>
          <w:i w:val="0"/>
          <w:color w:val="171A1F"/>
          <w:sz w:val="21"/>
        </w:rPr>
        <w:t xml:space="preserve">Switch to the </w:t>
      </w:r>
      <w:r>
        <w:rPr>
          <w:rFonts w:ascii="Georgia" w:hAnsi="Georgia" w:cs="Georgia"/>
          <w:b/>
          <w:i w:val="0"/>
          <w:color w:val="171A1F"/>
          <w:sz w:val="21"/>
        </w:rPr>
        <w:t>UV panel</w:t>
      </w:r>
      <w:r>
        <w:rPr>
          <w:rFonts w:ascii="Georgia" w:hAnsi="Georgia" w:cs="Georgia"/>
          <w:b w:val="0"/>
          <w:i w:val="0"/>
          <w:color w:val="171A1F"/>
          <w:sz w:val="21"/>
        </w:rPr>
        <w:t xml:space="preserve"> on the right.</w:t>
      </w:r>
    </w:p>
    <w:p>
      <w:pPr>
        <w:pStyle w:val="ListNumber"/>
        <w:spacing w:after="40" w:line="278" w:lineRule="auto"/>
        <w:ind w:left="397"/>
      </w:pPr>
      <w:r>
        <w:rPr>
          <w:rFonts w:ascii="Georgia" w:hAnsi="Georgia" w:cs="Georgia"/>
          <w:b w:val="0"/>
          <w:i w:val="0"/>
          <w:color w:val="171A1F"/>
          <w:sz w:val="21"/>
        </w:rPr>
        <w:t>With a cube selected, drag its UV box to an empty area of the texture. Blockbench shows occupied areas, so you can avoid overlaps.</w:t>
      </w:r>
    </w:p>
    <w:p>
      <w:pPr>
        <w:pStyle w:val="ListNumber"/>
        <w:spacing w:after="40" w:line="278" w:lineRule="auto"/>
        <w:ind w:left="397"/>
      </w:pPr>
      <w:r>
        <w:rPr>
          <w:rFonts w:ascii="Georgia" w:hAnsi="Georgia" w:cs="Georgia"/>
          <w:b w:val="0"/>
          <w:i w:val="0"/>
          <w:color w:val="171A1F"/>
          <w:sz w:val="21"/>
        </w:rPr>
        <w:t xml:space="preserve">Use the panel's </w:t>
      </w:r>
      <w:r>
        <w:rPr>
          <w:rFonts w:ascii="Georgia" w:hAnsi="Georgia" w:cs="Georgia"/>
          <w:b/>
          <w:i w:val="0"/>
          <w:color w:val="171A1F"/>
          <w:sz w:val="21"/>
        </w:rPr>
        <w:t>auto UV / "Optimise UV"</w:t>
      </w:r>
      <w:r>
        <w:rPr>
          <w:rFonts w:ascii="Georgia" w:hAnsi="Georgia" w:cs="Georgia"/>
          <w:b w:val="0"/>
          <w:i w:val="0"/>
          <w:color w:val="171A1F"/>
          <w:sz w:val="21"/>
        </w:rPr>
        <w:t xml:space="preserve"> buttons to pack everything automatically — a good starting point that you then tidy by hand.</w:t>
      </w:r>
    </w:p>
    <w:p>
      <w:pPr>
        <w:pStyle w:val="ListNumber"/>
        <w:spacing w:after="40" w:line="278" w:lineRule="auto"/>
        <w:ind w:left="397"/>
      </w:pPr>
      <w:r>
        <w:rPr>
          <w:rFonts w:ascii="Georgia" w:hAnsi="Georgia" w:cs="Georgia"/>
          <w:b/>
          <w:i w:val="0"/>
          <w:color w:val="171A1F"/>
          <w:sz w:val="21"/>
        </w:rPr>
        <w:t>Do not let UVs overlap</w:t>
      </w:r>
      <w:r>
        <w:rPr>
          <w:rFonts w:ascii="Georgia" w:hAnsi="Georgia" w:cs="Georgia"/>
          <w:b w:val="0"/>
          <w:i w:val="0"/>
          <w:color w:val="171A1F"/>
          <w:sz w:val="21"/>
        </w:rPr>
        <w:t xml:space="preserve"> unless you deliberately want two cubes to share art. Overlapping UVs mean painting one cube secretly repaints another.</w:t>
      </w:r>
    </w:p>
    <w:p>
      <w:pPr>
        <w:pStyle w:val="ListNumber"/>
        <w:spacing w:after="40" w:line="278" w:lineRule="auto"/>
        <w:ind w:left="397"/>
      </w:pPr>
      <w:r>
        <w:rPr>
          <w:rFonts w:ascii="Georgia" w:hAnsi="Georgia" w:cs="Georgia"/>
          <w:b w:val="0"/>
          <w:i w:val="0"/>
          <w:color w:val="171A1F"/>
          <w:sz w:val="21"/>
        </w:rPr>
        <w:t xml:space="preserve">Keep everything </w:t>
      </w:r>
      <w:r>
        <w:rPr>
          <w:rFonts w:ascii="Georgia" w:hAnsi="Georgia" w:cs="Georgia"/>
          <w:b/>
          <w:i w:val="0"/>
          <w:color w:val="171A1F"/>
          <w:sz w:val="21"/>
        </w:rPr>
        <w:t>inside</w:t>
      </w:r>
      <w:r>
        <w:rPr>
          <w:rFonts w:ascii="Georgia" w:hAnsi="Georgia" w:cs="Georgia"/>
          <w:b w:val="0"/>
          <w:i w:val="0"/>
          <w:color w:val="171A1F"/>
          <w:sz w:val="21"/>
        </w:rPr>
        <w:t xml:space="preserve"> the texture bounds. A UV that runs off the edge samples garbage or wraps around.</w:t>
      </w:r>
    </w:p>
    <w:p>
      <w:pPr>
        <w:spacing w:after="140" w:line="293" w:lineRule="auto"/>
      </w:pPr>
      <w:r>
        <w:rPr>
          <w:rFonts w:ascii="Georgia" w:hAnsi="Georgia" w:cs="Georgia"/>
          <w:b/>
          <w:i w:val="0"/>
          <w:color w:val="171A1F"/>
          <w:sz w:val="21"/>
        </w:rPr>
        <w:t>Texture size choices.</w:t>
      </w:r>
      <w:r>
        <w:rPr>
          <w:rFonts w:ascii="Georgia" w:hAnsi="Georgia" w:cs="Georgia"/>
          <w:b w:val="0"/>
          <w:i w:val="0"/>
          <w:color w:val="171A1F"/>
          <w:sz w:val="21"/>
        </w:rPr>
        <w:t xml:space="preserve"> 64×64 is the standard and plenty for a mob. Use 128×128 if you have many cubes or want finer detail. Always use </w:t>
      </w:r>
      <w:r>
        <w:rPr>
          <w:rFonts w:ascii="Georgia" w:hAnsi="Georgia" w:cs="Georgia"/>
          <w:b/>
          <w:i w:val="0"/>
          <w:color w:val="171A1F"/>
          <w:sz w:val="21"/>
        </w:rPr>
        <w:t>powers of two</w:t>
      </w:r>
      <w:r>
        <w:rPr>
          <w:rFonts w:ascii="Georgia" w:hAnsi="Georgia" w:cs="Georgia"/>
          <w:b w:val="0"/>
          <w:i w:val="0"/>
          <w:color w:val="171A1F"/>
          <w:sz w:val="21"/>
        </w:rPr>
        <w:t xml:space="preserve"> (16, 32, 64, 128, 256) — non-power-of-two textures work in Bedrock but can behave badly on some devices and with mipmapping.</w:t>
      </w:r>
    </w:p>
    <w:p>
      <w:pPr>
        <w:spacing w:before="320" w:after="80"/>
        <w:keepNext/>
        <w:outlineLvl w:val="1"/>
      </w:pPr>
      <w:r>
        <w:rPr>
          <w:rFonts w:ascii="Consolas" w:hAnsi="Consolas" w:cs="Consolas"/>
          <w:b/>
          <w:color w:val="2F6F4F"/>
          <w:sz w:val="22"/>
        </w:rPr>
        <w:t xml:space="preserve">4.5  </w:t>
      </w:r>
      <w:r>
        <w:rPr>
          <w:rFonts w:ascii="Segoe UI" w:hAnsi="Segoe UI" w:cs="Segoe UI"/>
          <w:b/>
          <w:i w:val="0"/>
          <w:color w:val="171A1F"/>
          <w:sz w:val="28"/>
        </w:rPr>
        <w:t>Creating the texture</w:t>
      </w:r>
    </w:p>
    <w:p>
      <w:pPr>
        <w:spacing w:after="140" w:line="293" w:lineRule="auto"/>
      </w:pPr>
      <w:r>
        <w:rPr>
          <w:rFonts w:ascii="Georgia" w:hAnsi="Georgia" w:cs="Georgia"/>
          <w:b w:val="0"/>
          <w:i w:val="0"/>
          <w:color w:val="171A1F"/>
          <w:sz w:val="21"/>
        </w:rPr>
        <w:t>You have two routes. Most people use both.</w:t>
      </w:r>
    </w:p>
    <w:p>
      <w:pPr>
        <w:spacing w:before="240" w:after="80"/>
        <w:keepNext/>
        <w:outlineLvl w:val="2"/>
      </w:pPr>
      <w:r>
        <w:rPr>
          <w:rFonts w:ascii="Consolas" w:hAnsi="Consolas" w:cs="Consolas"/>
          <w:b/>
          <w:color w:val="6B7280"/>
          <w:sz w:val="17"/>
        </w:rPr>
        <w:t xml:space="preserve">4.5.1  </w:t>
      </w:r>
      <w:r>
        <w:rPr>
          <w:rFonts w:ascii="Segoe UI" w:hAnsi="Segoe UI" w:cs="Segoe UI"/>
          <w:b/>
          <w:i w:val="0"/>
          <w:color w:val="171A1F"/>
          <w:sz w:val="23"/>
        </w:rPr>
        <w:t>Painting in Blockbench</w:t>
      </w:r>
    </w:p>
    <w:p>
      <w:pPr>
        <w:pStyle w:val="ListNumber"/>
        <w:spacing w:after="40" w:line="278" w:lineRule="auto"/>
        <w:ind w:left="397"/>
      </w:pPr>
      <w:r>
        <w:rPr>
          <w:rFonts w:ascii="Georgia" w:hAnsi="Georgia" w:cs="Georgia"/>
          <w:b w:val="0"/>
          <w:i w:val="0"/>
          <w:color w:val="171A1F"/>
          <w:sz w:val="21"/>
        </w:rPr>
        <w:t xml:space="preserve">In the </w:t>
      </w:r>
      <w:r>
        <w:rPr>
          <w:rFonts w:ascii="Georgia" w:hAnsi="Georgia" w:cs="Georgia"/>
          <w:b/>
          <w:i w:val="0"/>
          <w:color w:val="171A1F"/>
          <w:sz w:val="21"/>
        </w:rPr>
        <w:t>Textures</w:t>
      </w:r>
      <w:r>
        <w:rPr>
          <w:rFonts w:ascii="Georgia" w:hAnsi="Georgia" w:cs="Georgia"/>
          <w:b w:val="0"/>
          <w:i w:val="0"/>
          <w:color w:val="171A1F"/>
          <w:sz w:val="21"/>
        </w:rPr>
        <w:t xml:space="preserve"> panel (bottom-right), click </w:t>
      </w:r>
      <w:r>
        <w:rPr>
          <w:rFonts w:ascii="Georgia" w:hAnsi="Georgia" w:cs="Georgia"/>
          <w:b/>
          <w:i w:val="0"/>
          <w:color w:val="171A1F"/>
          <w:sz w:val="21"/>
        </w:rPr>
        <w:t>+</w:t>
      </w:r>
      <w:r>
        <w:rPr>
          <w:rFonts w:ascii="Georgia" w:hAnsi="Georgia" w:cs="Georgia"/>
          <w:b w:val="0"/>
          <w:i w:val="0"/>
          <w:color w:val="171A1F"/>
          <w:sz w:val="21"/>
        </w:rPr>
        <w:t xml:space="preserve"> → </w:t>
      </w:r>
      <w:r>
        <w:rPr>
          <w:rFonts w:ascii="Georgia" w:hAnsi="Georgia" w:cs="Georgia"/>
          <w:b/>
          <w:i w:val="0"/>
          <w:color w:val="171A1F"/>
          <w:sz w:val="21"/>
        </w:rPr>
        <w:t>Create Texture</w:t>
      </w:r>
      <w:r>
        <w:rPr>
          <w:rFonts w:ascii="Georgia" w:hAnsi="Georgia" w:cs="Georgia"/>
          <w:b w:val="0"/>
          <w:i w:val="0"/>
          <w:color w:val="171A1F"/>
          <w:sz w:val="21"/>
        </w:rPr>
        <w:t xml:space="preserve">. Set the size to match your project's texture size (64×64) and give it a name like </w:t>
      </w:r>
      <w:r>
        <w:rPr>
          <w:rFonts w:ascii="Consolas" w:hAnsi="Consolas" w:cs="Consolas"/>
          <w:b w:val="0"/>
          <w:i w:val="0"/>
          <w:color w:val="1F2A33"/>
          <w:sz w:val="18"/>
          <w:shd w:val="clear" w:color="auto" w:fill="F0F2F5"/>
        </w:rPr>
        <w:t>frost_wraith</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Switch to </w:t>
      </w:r>
      <w:r>
        <w:rPr>
          <w:rFonts w:ascii="Georgia" w:hAnsi="Georgia" w:cs="Georgia"/>
          <w:b/>
          <w:i w:val="0"/>
          <w:color w:val="171A1F"/>
          <w:sz w:val="21"/>
        </w:rPr>
        <w:t>Paint</w:t>
      </w:r>
      <w:r>
        <w:rPr>
          <w:rFonts w:ascii="Georgia" w:hAnsi="Georgia" w:cs="Georgia"/>
          <w:b w:val="0"/>
          <w:i w:val="0"/>
          <w:color w:val="171A1F"/>
          <w:sz w:val="21"/>
        </w:rPr>
        <w:t xml:space="preserve"> mode (top tabs).</w:t>
      </w:r>
    </w:p>
    <w:p>
      <w:pPr>
        <w:pStyle w:val="ListNumber"/>
        <w:spacing w:after="40" w:line="278" w:lineRule="auto"/>
        <w:ind w:left="397"/>
      </w:pPr>
      <w:r>
        <w:rPr>
          <w:rFonts w:ascii="Georgia" w:hAnsi="Georgia" w:cs="Georgia"/>
          <w:b w:val="0"/>
          <w:i w:val="0"/>
          <w:color w:val="171A1F"/>
          <w:sz w:val="21"/>
        </w:rPr>
        <w:t xml:space="preserve">Select the </w:t>
      </w:r>
      <w:r>
        <w:rPr>
          <w:rFonts w:ascii="Georgia" w:hAnsi="Georgia" w:cs="Georgia"/>
          <w:b/>
          <w:i w:val="0"/>
          <w:color w:val="171A1F"/>
          <w:sz w:val="21"/>
        </w:rPr>
        <w:t>Brush</w:t>
      </w:r>
      <w:r>
        <w:rPr>
          <w:rFonts w:ascii="Georgia" w:hAnsi="Georgia" w:cs="Georgia"/>
          <w:b w:val="0"/>
          <w:i w:val="0"/>
          <w:color w:val="171A1F"/>
          <w:sz w:val="21"/>
        </w:rPr>
        <w:t xml:space="preserve">, set </w:t>
      </w:r>
      <w:r>
        <w:rPr>
          <w:rFonts w:ascii="Georgia" w:hAnsi="Georgia" w:cs="Georgia"/>
          <w:b/>
          <w:i w:val="0"/>
          <w:color w:val="171A1F"/>
          <w:sz w:val="21"/>
        </w:rPr>
        <w:t>Size: 1</w:t>
      </w:r>
      <w:r>
        <w:rPr>
          <w:rFonts w:ascii="Georgia" w:hAnsi="Georgia" w:cs="Georgia"/>
          <w:b w:val="0"/>
          <w:i w:val="0"/>
          <w:color w:val="171A1F"/>
          <w:sz w:val="21"/>
        </w:rPr>
        <w:t xml:space="preserve">, </w:t>
      </w:r>
      <w:r>
        <w:rPr>
          <w:rFonts w:ascii="Georgia" w:hAnsi="Georgia" w:cs="Georgia"/>
          <w:b/>
          <w:i w:val="0"/>
          <w:color w:val="171A1F"/>
          <w:sz w:val="21"/>
        </w:rPr>
        <w:t>Opacity: 100%</w:t>
      </w:r>
      <w:r>
        <w:rPr>
          <w:rFonts w:ascii="Georgia" w:hAnsi="Georgia" w:cs="Georgia"/>
          <w:b w:val="0"/>
          <w:i w:val="0"/>
          <w:color w:val="171A1F"/>
          <w:sz w:val="21"/>
        </w:rPr>
        <w:t xml:space="preserve">, </w:t>
      </w:r>
      <w:r>
        <w:rPr>
          <w:rFonts w:ascii="Georgia" w:hAnsi="Georgia" w:cs="Georgia"/>
          <w:b/>
          <w:i w:val="0"/>
          <w:color w:val="171A1F"/>
          <w:sz w:val="21"/>
        </w:rPr>
        <w:t>Softness: 0</w:t>
      </w:r>
      <w:r>
        <w:rPr>
          <w:rFonts w:ascii="Georgia" w:hAnsi="Georgia" w:cs="Georgia"/>
          <w:b w:val="0"/>
          <w:i w:val="0"/>
          <w:color w:val="171A1F"/>
          <w:sz w:val="21"/>
        </w:rPr>
        <w:t>. Softness above zero produces anti-aliased, blurry pixels which look wrong in Minecraft.</w:t>
      </w:r>
    </w:p>
    <w:p>
      <w:pPr>
        <w:pStyle w:val="ListNumber"/>
        <w:spacing w:after="40" w:line="278" w:lineRule="auto"/>
        <w:ind w:left="397"/>
      </w:pPr>
      <w:r>
        <w:rPr>
          <w:rFonts w:ascii="Georgia" w:hAnsi="Georgia" w:cs="Georgia"/>
          <w:b w:val="0"/>
          <w:i w:val="0"/>
          <w:color w:val="171A1F"/>
          <w:sz w:val="21"/>
        </w:rPr>
        <w:t>Paint directly on the 3D model. This is Blockbench's superpower — you can see exactly which pixel lands where.</w:t>
      </w:r>
    </w:p>
    <w:p>
      <w:pPr>
        <w:pStyle w:val="ListNumber"/>
        <w:spacing w:after="40" w:line="278" w:lineRule="auto"/>
        <w:ind w:left="397"/>
      </w:pPr>
      <w:r>
        <w:rPr>
          <w:rFonts w:ascii="Georgia" w:hAnsi="Georgia" w:cs="Georgia"/>
          <w:b w:val="0"/>
          <w:i w:val="0"/>
          <w:color w:val="171A1F"/>
          <w:sz w:val="21"/>
        </w:rPr>
        <w:t xml:space="preserve">Double-click the texture in the Textures panel to open the flat </w:t>
      </w:r>
      <w:r>
        <w:rPr>
          <w:rFonts w:ascii="Georgia" w:hAnsi="Georgia" w:cs="Georgia"/>
          <w:b/>
          <w:i w:val="0"/>
          <w:color w:val="171A1F"/>
          <w:sz w:val="21"/>
        </w:rPr>
        <w:t>Texture Editor</w:t>
      </w:r>
      <w:r>
        <w:rPr>
          <w:rFonts w:ascii="Georgia" w:hAnsi="Georgia" w:cs="Georgia"/>
          <w:b w:val="0"/>
          <w:i w:val="0"/>
          <w:color w:val="171A1F"/>
          <w:sz w:val="21"/>
        </w:rPr>
        <w:t xml:space="preserve"> for precise work, and use the two views together.</w:t>
      </w:r>
    </w:p>
    <w:p>
      <w:pPr>
        <w:pStyle w:val="ListNumber"/>
        <w:spacing w:after="40" w:line="278" w:lineRule="auto"/>
        <w:ind w:left="397"/>
      </w:pPr>
      <w:r>
        <w:rPr>
          <w:rFonts w:ascii="Georgia" w:hAnsi="Georgia" w:cs="Georgia"/>
          <w:b w:val="0"/>
          <w:i w:val="0"/>
          <w:color w:val="171A1F"/>
          <w:sz w:val="21"/>
        </w:rPr>
        <w:t xml:space="preserve">Right-click the texture → </w:t>
      </w:r>
      <w:r>
        <w:rPr>
          <w:rFonts w:ascii="Georgia" w:hAnsi="Georgia" w:cs="Georgia"/>
          <w:b/>
          <w:i w:val="0"/>
          <w:color w:val="171A1F"/>
          <w:sz w:val="21"/>
        </w:rPr>
        <w:t>Save As</w:t>
      </w:r>
      <w:r>
        <w:rPr>
          <w:rFonts w:ascii="Georgia" w:hAnsi="Georgia" w:cs="Georgia"/>
          <w:b w:val="0"/>
          <w:i w:val="0"/>
          <w:color w:val="171A1F"/>
          <w:sz w:val="21"/>
        </w:rPr>
        <w:t xml:space="preserve"> to write the PNG.</w:t>
      </w:r>
    </w:p>
    <w:p>
      <w:pPr>
        <w:spacing w:after="140" w:line="293" w:lineRule="auto"/>
      </w:pPr>
      <w:r>
        <w:rPr>
          <w:rFonts w:ascii="Georgia" w:hAnsi="Georgia" w:cs="Georgia"/>
          <w:b w:val="0"/>
          <w:i w:val="0"/>
          <w:color w:val="171A1F"/>
          <w:sz w:val="21"/>
        </w:rPr>
        <w:t xml:space="preserve">Useful painting tools: </w:t>
      </w:r>
      <w:r>
        <w:rPr>
          <w:rFonts w:ascii="Georgia" w:hAnsi="Georgia" w:cs="Georgia"/>
          <w:b/>
          <w:i w:val="0"/>
          <w:color w:val="171A1F"/>
          <w:sz w:val="21"/>
        </w:rPr>
        <w:t>Paint Bucket</w:t>
      </w:r>
      <w:r>
        <w:rPr>
          <w:rFonts w:ascii="Georgia" w:hAnsi="Georgia" w:cs="Georgia"/>
          <w:b w:val="0"/>
          <w:i w:val="0"/>
          <w:color w:val="171A1F"/>
          <w:sz w:val="21"/>
        </w:rPr>
        <w:t xml:space="preserve"> (fill a face — hold </w:t>
      </w:r>
      <w:r>
        <w:rPr>
          <w:rFonts w:ascii="Consolas" w:hAnsi="Consolas" w:cs="Consolas"/>
          <w:b w:val="0"/>
          <w:i w:val="0"/>
          <w:color w:val="1F2A33"/>
          <w:sz w:val="18"/>
          <w:shd w:val="clear" w:color="auto" w:fill="F0F2F5"/>
        </w:rPr>
        <w:t>Ctrl</w:t>
      </w:r>
      <w:r>
        <w:rPr>
          <w:rFonts w:ascii="Georgia" w:hAnsi="Georgia" w:cs="Georgia"/>
          <w:b w:val="0"/>
          <w:i w:val="0"/>
          <w:color w:val="171A1F"/>
          <w:sz w:val="21"/>
        </w:rPr>
        <w:t xml:space="preserve"> to limit to the selected face), </w:t>
      </w:r>
      <w:r>
        <w:rPr>
          <w:rFonts w:ascii="Georgia" w:hAnsi="Georgia" w:cs="Georgia"/>
          <w:b/>
          <w:i w:val="0"/>
          <w:color w:val="171A1F"/>
          <w:sz w:val="21"/>
        </w:rPr>
        <w:t>Colour Picker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Alt</w:t>
      </w:r>
      <w:r>
        <w:rPr>
          <w:rFonts w:ascii="Georgia" w:hAnsi="Georgia" w:cs="Georgia"/>
          <w:b w:val="0"/>
          <w:i w:val="0"/>
          <w:color w:val="171A1F"/>
          <w:sz w:val="21"/>
        </w:rPr>
        <w:t xml:space="preserve">+click), </w:t>
      </w:r>
      <w:r>
        <w:rPr>
          <w:rFonts w:ascii="Georgia" w:hAnsi="Georgia" w:cs="Georgia"/>
          <w:b/>
          <w:i w:val="0"/>
          <w:color w:val="171A1F"/>
          <w:sz w:val="21"/>
        </w:rPr>
        <w:t>Gradient</w:t>
      </w:r>
      <w:r>
        <w:rPr>
          <w:rFonts w:ascii="Georgia" w:hAnsi="Georgia" w:cs="Georgia"/>
          <w:b w:val="0"/>
          <w:i w:val="0"/>
          <w:color w:val="171A1F"/>
          <w:sz w:val="21"/>
        </w:rPr>
        <w:t xml:space="preserve">, </w:t>
      </w:r>
      <w:r>
        <w:rPr>
          <w:rFonts w:ascii="Georgia" w:hAnsi="Georgia" w:cs="Georgia"/>
          <w:b/>
          <w:i w:val="0"/>
          <w:color w:val="171A1F"/>
          <w:sz w:val="21"/>
        </w:rPr>
        <w:t>Draw Shape</w:t>
      </w:r>
      <w:r>
        <w:rPr>
          <w:rFonts w:ascii="Georgia" w:hAnsi="Georgia" w:cs="Georgia"/>
          <w:b w:val="0"/>
          <w:i w:val="0"/>
          <w:color w:val="171A1F"/>
          <w:sz w:val="21"/>
        </w:rPr>
        <w:t xml:space="preserve">, and </w:t>
      </w:r>
      <w:r>
        <w:rPr>
          <w:rFonts w:ascii="Georgia" w:hAnsi="Georgia" w:cs="Georgia"/>
          <w:b/>
          <w:i w:val="0"/>
          <w:color w:val="171A1F"/>
          <w:sz w:val="21"/>
        </w:rPr>
        <w:t>Mirror Painting</w:t>
      </w:r>
      <w:r>
        <w:rPr>
          <w:rFonts w:ascii="Georgia" w:hAnsi="Georgia" w:cs="Georgia"/>
          <w:b w:val="0"/>
          <w:i w:val="0"/>
          <w:color w:val="171A1F"/>
          <w:sz w:val="21"/>
        </w:rPr>
        <w:t xml:space="preserve"> (paints symmetrically on X, ideal for faces and bodies).</w:t>
      </w:r>
    </w:p>
    <w:p>
      <w:pPr>
        <w:spacing w:before="240" w:after="80"/>
        <w:keepNext/>
        <w:outlineLvl w:val="2"/>
      </w:pPr>
      <w:r>
        <w:rPr>
          <w:rFonts w:ascii="Consolas" w:hAnsi="Consolas" w:cs="Consolas"/>
          <w:b/>
          <w:color w:val="6B7280"/>
          <w:sz w:val="17"/>
        </w:rPr>
        <w:t xml:space="preserve">4.5.2  </w:t>
      </w:r>
      <w:r>
        <w:rPr>
          <w:rFonts w:ascii="Segoe UI" w:hAnsi="Segoe UI" w:cs="Segoe UI"/>
          <w:b/>
          <w:i w:val="0"/>
          <w:color w:val="171A1F"/>
          <w:sz w:val="23"/>
        </w:rPr>
        <w:t>Painting in Paint.NET</w:t>
      </w:r>
    </w:p>
    <w:p>
      <w:pPr>
        <w:pStyle w:val="ListNumber"/>
        <w:spacing w:after="40" w:line="278" w:lineRule="auto"/>
        <w:ind w:left="397"/>
      </w:pPr>
      <w:r>
        <w:rPr>
          <w:rFonts w:ascii="Georgia" w:hAnsi="Georgia" w:cs="Georgia"/>
          <w:b w:val="0"/>
          <w:i w:val="0"/>
          <w:color w:val="171A1F"/>
          <w:sz w:val="21"/>
        </w:rPr>
        <w:t xml:space="preserve">In Blockbench, right-click the texture → </w:t>
      </w:r>
      <w:r>
        <w:rPr>
          <w:rFonts w:ascii="Georgia" w:hAnsi="Georgia" w:cs="Georgia"/>
          <w:b/>
          <w:i w:val="0"/>
          <w:color w:val="171A1F"/>
          <w:sz w:val="21"/>
        </w:rPr>
        <w:t>Save As</w:t>
      </w:r>
      <w:r>
        <w:rPr>
          <w:rFonts w:ascii="Georgia" w:hAnsi="Georgia" w:cs="Georgia"/>
          <w:b w:val="0"/>
          <w:i w:val="0"/>
          <w:color w:val="171A1F"/>
          <w:sz w:val="21"/>
        </w:rPr>
        <w:t xml:space="preserve"> → save the (blank or roughed-in) PNG into your resource pack.</w:t>
      </w:r>
    </w:p>
    <w:p>
      <w:pPr>
        <w:pStyle w:val="ListNumber"/>
        <w:spacing w:after="40" w:line="278" w:lineRule="auto"/>
        <w:ind w:left="397"/>
      </w:pPr>
      <w:r>
        <w:rPr>
          <w:rFonts w:ascii="Georgia" w:hAnsi="Georgia" w:cs="Georgia"/>
          <w:b w:val="0"/>
          <w:i w:val="0"/>
          <w:color w:val="171A1F"/>
          <w:sz w:val="21"/>
        </w:rPr>
        <w:t>Open that PNG in Paint.NET.</w:t>
      </w:r>
    </w:p>
    <w:p>
      <w:pPr>
        <w:pStyle w:val="ListNumber"/>
        <w:spacing w:after="40" w:line="278" w:lineRule="auto"/>
        <w:ind w:left="397"/>
      </w:pPr>
      <w:r>
        <w:rPr>
          <w:rFonts w:ascii="Consolas" w:hAnsi="Consolas" w:cs="Consolas"/>
          <w:b w:val="0"/>
          <w:i w:val="0"/>
          <w:color w:val="1F2A33"/>
          <w:sz w:val="18"/>
          <w:shd w:val="clear" w:color="auto" w:fill="F0F2F5"/>
        </w:rPr>
        <w:t>View &gt; Pixel Grid</w:t>
      </w:r>
      <w:r>
        <w:rPr>
          <w:rFonts w:ascii="Georgia" w:hAnsi="Georgia" w:cs="Georgia"/>
          <w:b w:val="0"/>
          <w:i w:val="0"/>
          <w:color w:val="171A1F"/>
          <w:sz w:val="21"/>
        </w:rPr>
        <w:t xml:space="preserve"> on, zoom to 800% or more.</w:t>
      </w:r>
    </w:p>
    <w:p>
      <w:pPr>
        <w:pStyle w:val="ListNumber"/>
        <w:spacing w:after="40" w:line="278" w:lineRule="auto"/>
        <w:ind w:left="397"/>
      </w:pPr>
      <w:r>
        <w:rPr>
          <w:rFonts w:ascii="Georgia" w:hAnsi="Georgia" w:cs="Georgia"/>
          <w:b w:val="0"/>
          <w:i w:val="0"/>
          <w:color w:val="171A1F"/>
          <w:sz w:val="21"/>
        </w:rPr>
        <w:t xml:space="preserve">Use the </w:t>
      </w:r>
      <w:r>
        <w:rPr>
          <w:rFonts w:ascii="Georgia" w:hAnsi="Georgia" w:cs="Georgia"/>
          <w:b/>
          <w:i w:val="0"/>
          <w:color w:val="171A1F"/>
          <w:sz w:val="21"/>
        </w:rPr>
        <w:t>Pencil</w:t>
      </w:r>
      <w:r>
        <w:rPr>
          <w:rFonts w:ascii="Georgia" w:hAnsi="Georgia" w:cs="Georgia"/>
          <w:b w:val="0"/>
          <w:i w:val="0"/>
          <w:color w:val="171A1F"/>
          <w:sz w:val="21"/>
        </w:rPr>
        <w:t xml:space="preserve"> tool (not Paintbrush) so pixels are hard-edged.</w:t>
      </w:r>
    </w:p>
    <w:p>
      <w:pPr>
        <w:pStyle w:val="ListNumber"/>
        <w:spacing w:after="40" w:line="278" w:lineRule="auto"/>
        <w:ind w:left="397"/>
      </w:pPr>
      <w:r>
        <w:rPr>
          <w:rFonts w:ascii="Georgia" w:hAnsi="Georgia" w:cs="Georgia"/>
          <w:b w:val="0"/>
          <w:i w:val="0"/>
          <w:color w:val="171A1F"/>
          <w:sz w:val="21"/>
        </w:rPr>
        <w:t xml:space="preserve">Work in </w:t>
      </w:r>
      <w:r>
        <w:rPr>
          <w:rFonts w:ascii="Georgia" w:hAnsi="Georgia" w:cs="Georgia"/>
          <w:b/>
          <w:i w:val="0"/>
          <w:color w:val="171A1F"/>
          <w:sz w:val="21"/>
        </w:rPr>
        <w:t>layers</w:t>
      </w:r>
      <w:r>
        <w:rPr>
          <w:rFonts w:ascii="Georgia" w:hAnsi="Georgia" w:cs="Georgia"/>
          <w:b w:val="0"/>
          <w:i w:val="0"/>
          <w:color w:val="171A1F"/>
          <w:sz w:val="21"/>
        </w:rPr>
        <w:t>: base colours on one, shading on another, details on a third. Flatten only when saving.</w:t>
      </w:r>
    </w:p>
    <w:p>
      <w:pPr>
        <w:pStyle w:val="ListNumber"/>
        <w:spacing w:after="40" w:line="278" w:lineRule="auto"/>
        <w:ind w:left="397"/>
      </w:pPr>
      <w:r>
        <w:rPr>
          <w:rFonts w:ascii="Georgia" w:hAnsi="Georgia" w:cs="Georgia"/>
          <w:b w:val="0"/>
          <w:i w:val="0"/>
          <w:color w:val="171A1F"/>
          <w:sz w:val="21"/>
        </w:rPr>
        <w:t>Save as PNG. Blockbench detects the file changed and reloads it live — leave both apps open and you get a very fast loop.</w:t>
      </w:r>
    </w:p>
    <w:p>
      <w:pPr>
        <w:spacing w:before="240" w:after="80"/>
        <w:keepNext/>
        <w:outlineLvl w:val="2"/>
      </w:pPr>
      <w:r>
        <w:rPr>
          <w:rFonts w:ascii="Consolas" w:hAnsi="Consolas" w:cs="Consolas"/>
          <w:b/>
          <w:color w:val="6B7280"/>
          <w:sz w:val="17"/>
        </w:rPr>
        <w:t xml:space="preserve">4.5.3  </w:t>
      </w:r>
      <w:r>
        <w:rPr>
          <w:rFonts w:ascii="Segoe UI" w:hAnsi="Segoe UI" w:cs="Segoe UI"/>
          <w:b/>
          <w:i w:val="0"/>
          <w:color w:val="171A1F"/>
          <w:sz w:val="23"/>
        </w:rPr>
        <w:t>Making a texture look good</w:t>
      </w:r>
    </w:p>
    <w:p>
      <w:pPr>
        <w:pStyle w:val="ListBullet"/>
        <w:spacing w:after="40" w:line="278" w:lineRule="auto"/>
        <w:ind w:left="397"/>
      </w:pPr>
      <w:r>
        <w:rPr>
          <w:rFonts w:ascii="Georgia" w:hAnsi="Georgia" w:cs="Georgia"/>
          <w:b/>
          <w:i w:val="0"/>
          <w:color w:val="171A1F"/>
          <w:sz w:val="21"/>
        </w:rPr>
        <w:t>Use a limited palette.</w:t>
      </w:r>
      <w:r>
        <w:rPr>
          <w:rFonts w:ascii="Georgia" w:hAnsi="Georgia" w:cs="Georgia"/>
          <w:b w:val="0"/>
          <w:i w:val="0"/>
          <w:color w:val="171A1F"/>
          <w:sz w:val="21"/>
        </w:rPr>
        <w:t xml:space="preserve"> Three to five shades per material — a base, a shadow, a highlight, and maybe an accent. More colours look noisier, not richer.</w:t>
      </w:r>
    </w:p>
    <w:p>
      <w:pPr>
        <w:pStyle w:val="ListBullet"/>
        <w:spacing w:after="40" w:line="278" w:lineRule="auto"/>
        <w:ind w:left="397"/>
      </w:pPr>
      <w:r>
        <w:rPr>
          <w:rFonts w:ascii="Georgia" w:hAnsi="Georgia" w:cs="Georgia"/>
          <w:b/>
          <w:i w:val="0"/>
          <w:color w:val="171A1F"/>
          <w:sz w:val="21"/>
        </w:rPr>
        <w:t>Shade from a consistent light direction.</w:t>
      </w:r>
      <w:r>
        <w:rPr>
          <w:rFonts w:ascii="Georgia" w:hAnsi="Georgia" w:cs="Georgia"/>
          <w:b w:val="0"/>
          <w:i w:val="0"/>
          <w:color w:val="171A1F"/>
          <w:sz w:val="21"/>
        </w:rPr>
        <w:t xml:space="preserve"> Minecraft's own art is lit from above, so top faces are brightest, front/side faces mid, bottom faces darkest. Bedrock already darkens faces by direction automatically, so do not over-shade or the mob turns muddy.</w:t>
      </w:r>
    </w:p>
    <w:p>
      <w:pPr>
        <w:pStyle w:val="ListBullet"/>
        <w:spacing w:after="40" w:line="278" w:lineRule="auto"/>
        <w:ind w:left="397"/>
      </w:pPr>
      <w:r>
        <w:rPr>
          <w:rFonts w:ascii="Georgia" w:hAnsi="Georgia" w:cs="Georgia"/>
          <w:b/>
          <w:i w:val="0"/>
          <w:color w:val="171A1F"/>
          <w:sz w:val="21"/>
        </w:rPr>
        <w:t>Add noise sparingly.</w:t>
      </w:r>
      <w:r>
        <w:rPr>
          <w:rFonts w:ascii="Georgia" w:hAnsi="Georgia" w:cs="Georgia"/>
          <w:b w:val="0"/>
          <w:i w:val="0"/>
          <w:color w:val="171A1F"/>
          <w:sz w:val="21"/>
        </w:rPr>
        <w:t xml:space="preserve"> A few scattered darker pixels break up flat areas and read as texture. Whole-surface noise reads as static.</w:t>
      </w:r>
    </w:p>
    <w:p>
      <w:pPr>
        <w:pStyle w:val="ListBullet"/>
        <w:spacing w:after="40" w:line="278" w:lineRule="auto"/>
        <w:ind w:left="397"/>
      </w:pPr>
      <w:r>
        <w:rPr>
          <w:rFonts w:ascii="Georgia" w:hAnsi="Georgia" w:cs="Georgia"/>
          <w:b/>
          <w:i w:val="0"/>
          <w:color w:val="171A1F"/>
          <w:sz w:val="21"/>
        </w:rPr>
        <w:t>Draw the silhouette detail into the texture.</w:t>
      </w:r>
      <w:r>
        <w:rPr>
          <w:rFonts w:ascii="Georgia" w:hAnsi="Georgia" w:cs="Georgia"/>
          <w:b w:val="0"/>
          <w:i w:val="0"/>
          <w:color w:val="171A1F"/>
          <w:sz w:val="21"/>
        </w:rPr>
        <w:t xml:space="preserve"> Straps, seams, teeth, eyes — all cheaper as pixels than as cubes.</w:t>
      </w:r>
    </w:p>
    <w:p>
      <w:pPr>
        <w:pStyle w:val="ListBullet"/>
        <w:spacing w:after="40" w:line="278" w:lineRule="auto"/>
        <w:ind w:left="397"/>
      </w:pPr>
      <w:r>
        <w:rPr>
          <w:rFonts w:ascii="Georgia" w:hAnsi="Georgia" w:cs="Georgia"/>
          <w:b/>
          <w:i w:val="0"/>
          <w:color w:val="171A1F"/>
          <w:sz w:val="21"/>
        </w:rPr>
        <w:t>Eyes are everything.</w:t>
      </w:r>
      <w:r>
        <w:rPr>
          <w:rFonts w:ascii="Georgia" w:hAnsi="Georgia" w:cs="Georgia"/>
          <w:b w:val="0"/>
          <w:i w:val="0"/>
          <w:color w:val="171A1F"/>
          <w:sz w:val="21"/>
        </w:rPr>
        <w:t xml:space="preserve"> Two pixels of contrast in the right place turns a box into a creature. Vanilla mobs are almost all defined by their eyes.</w:t>
      </w:r>
    </w:p>
    <w:p>
      <w:pPr>
        <w:pStyle w:val="ListBullet"/>
        <w:spacing w:after="40" w:line="278" w:lineRule="auto"/>
        <w:ind w:left="397"/>
      </w:pPr>
      <w:r>
        <w:rPr>
          <w:rFonts w:ascii="Georgia" w:hAnsi="Georgia" w:cs="Georgia"/>
          <w:b/>
          <w:i w:val="0"/>
          <w:color w:val="171A1F"/>
          <w:sz w:val="21"/>
        </w:rPr>
        <w:t>Check it in game early.</w:t>
      </w:r>
      <w:r>
        <w:rPr>
          <w:rFonts w:ascii="Georgia" w:hAnsi="Georgia" w:cs="Georgia"/>
          <w:b w:val="0"/>
          <w:i w:val="0"/>
          <w:color w:val="171A1F"/>
          <w:sz w:val="21"/>
        </w:rPr>
        <w:t xml:space="preserve"> Textures always look different at real scale under real lighting. Do a rough pass, look at it in game, then refine.</w:t>
      </w:r>
    </w:p>
    <w:p>
      <w:pPr>
        <w:spacing w:before="240" w:after="80"/>
        <w:keepNext/>
        <w:outlineLvl w:val="2"/>
      </w:pPr>
      <w:r>
        <w:rPr>
          <w:rFonts w:ascii="Consolas" w:hAnsi="Consolas" w:cs="Consolas"/>
          <w:b/>
          <w:color w:val="6B7280"/>
          <w:sz w:val="17"/>
        </w:rPr>
        <w:t xml:space="preserve">4.5.4  </w:t>
      </w:r>
      <w:r>
        <w:rPr>
          <w:rFonts w:ascii="Segoe UI" w:hAnsi="Segoe UI" w:cs="Segoe UI"/>
          <w:b/>
          <w:i w:val="0"/>
          <w:color w:val="171A1F"/>
          <w:sz w:val="23"/>
        </w:rPr>
        <w:t>Transparency and special texture behaviour</w:t>
      </w:r>
    </w:p>
    <w:p>
      <w:pPr>
        <w:pStyle w:val="ListBullet"/>
        <w:spacing w:after="40" w:line="278" w:lineRule="auto"/>
        <w:ind w:left="397"/>
      </w:pPr>
      <w:r>
        <w:rPr>
          <w:rFonts w:ascii="Georgia" w:hAnsi="Georgia" w:cs="Georgia"/>
          <w:b w:val="0"/>
          <w:i w:val="0"/>
          <w:color w:val="171A1F"/>
          <w:sz w:val="21"/>
        </w:rPr>
        <w:t xml:space="preserve">Areas left fully transparent (alpha 0) are invisible </w:t>
      </w:r>
      <w:r>
        <w:rPr>
          <w:rFonts w:ascii="Georgia" w:hAnsi="Georgia" w:cs="Georgia"/>
          <w:b/>
          <w:i w:val="0"/>
          <w:color w:val="171A1F"/>
          <w:sz w:val="21"/>
        </w:rPr>
        <w:t>only if</w:t>
      </w:r>
      <w:r>
        <w:rPr>
          <w:rFonts w:ascii="Georgia" w:hAnsi="Georgia" w:cs="Georgia"/>
          <w:b w:val="0"/>
          <w:i w:val="0"/>
          <w:color w:val="171A1F"/>
          <w:sz w:val="21"/>
        </w:rPr>
        <w:t xml:space="preserve"> the entity's material supports it. The default </w:t>
      </w: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material is opaque and will render transparent pixels as black. To use transparency you must set the material to </w:t>
      </w:r>
      <w:r>
        <w:rPr>
          <w:rFonts w:ascii="Consolas" w:hAnsi="Consolas" w:cs="Consolas"/>
          <w:b w:val="0"/>
          <w:i w:val="0"/>
          <w:color w:val="1F2A33"/>
          <w:sz w:val="18"/>
          <w:shd w:val="clear" w:color="auto" w:fill="F0F2F5"/>
        </w:rPr>
        <w:t>entity_alphatest</w:t>
      </w:r>
      <w:r>
        <w:rPr>
          <w:rFonts w:ascii="Georgia" w:hAnsi="Georgia" w:cs="Georgia"/>
          <w:b w:val="0"/>
          <w:i w:val="0"/>
          <w:color w:val="171A1F"/>
          <w:sz w:val="21"/>
        </w:rPr>
        <w:t xml:space="preserve"> (hard-edged cut-out, e.g. holes and leaf-like shapes) or </w:t>
      </w:r>
      <w:r>
        <w:rPr>
          <w:rFonts w:ascii="Consolas" w:hAnsi="Consolas" w:cs="Consolas"/>
          <w:b w:val="0"/>
          <w:i w:val="0"/>
          <w:color w:val="1F2A33"/>
          <w:sz w:val="18"/>
          <w:shd w:val="clear" w:color="auto" w:fill="F0F2F5"/>
        </w:rPr>
        <w:t>entity_alphablend</w:t>
      </w:r>
      <w:r>
        <w:rPr>
          <w:rFonts w:ascii="Georgia" w:hAnsi="Georgia" w:cs="Georgia"/>
          <w:b w:val="0"/>
          <w:i w:val="0"/>
          <w:color w:val="171A1F"/>
          <w:sz w:val="21"/>
        </w:rPr>
        <w:t xml:space="preserve"> (soft translucency, e.g. ghosts). Materials are chosen in the </w:t>
      </w:r>
      <w:r>
        <w:rPr>
          <w:rFonts w:ascii="Georgia" w:hAnsi="Georgia" w:cs="Georgia"/>
          <w:b/>
          <w:i w:val="0"/>
          <w:color w:val="171A1F"/>
          <w:sz w:val="21"/>
        </w:rPr>
        <w:t>render controller</w:t>
      </w:r>
      <w:r>
        <w:rPr>
          <w:rFonts w:ascii="Georgia" w:hAnsi="Georgia" w:cs="Georgia"/>
          <w:b w:val="0"/>
          <w:i w:val="0"/>
          <w:color w:val="171A1F"/>
          <w:sz w:val="21"/>
        </w:rPr>
        <w:t xml:space="preserve"> — see the Coding section.</w:t>
      </w:r>
    </w:p>
    <w:p>
      <w:pPr>
        <w:pStyle w:val="ListBullet"/>
        <w:spacing w:after="40" w:line="278" w:lineRule="auto"/>
        <w:ind w:left="397"/>
      </w:pPr>
      <w:r>
        <w:rPr>
          <w:rFonts w:ascii="Georgia" w:hAnsi="Georgia" w:cs="Georgia"/>
          <w:b/>
          <w:i w:val="0"/>
          <w:color w:val="171A1F"/>
          <w:sz w:val="21"/>
        </w:rPr>
        <w:t>Emissive / glowing parts</w:t>
      </w:r>
      <w:r>
        <w:rPr>
          <w:rFonts w:ascii="Georgia" w:hAnsi="Georgia" w:cs="Georgia"/>
          <w:b w:val="0"/>
          <w:i w:val="0"/>
          <w:color w:val="171A1F"/>
          <w:sz w:val="21"/>
        </w:rPr>
        <w:t xml:space="preserve"> need the </w:t>
      </w:r>
      <w:r>
        <w:rPr>
          <w:rFonts w:ascii="Consolas" w:hAnsi="Consolas" w:cs="Consolas"/>
          <w:b w:val="0"/>
          <w:i w:val="0"/>
          <w:color w:val="1F2A33"/>
          <w:sz w:val="18"/>
          <w:shd w:val="clear" w:color="auto" w:fill="F0F2F5"/>
        </w:rPr>
        <w:t>entity_emissive</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entity_emissive_alpha</w:t>
      </w:r>
      <w:r>
        <w:rPr>
          <w:rFonts w:ascii="Georgia" w:hAnsi="Georgia" w:cs="Georgia"/>
          <w:b w:val="0"/>
          <w:i w:val="0"/>
          <w:color w:val="171A1F"/>
          <w:sz w:val="21"/>
        </w:rPr>
        <w:t xml:space="preserve"> material. With those, the </w:t>
      </w:r>
      <w:r>
        <w:rPr>
          <w:rFonts w:ascii="Georgia" w:hAnsi="Georgia" w:cs="Georgia"/>
          <w:b/>
          <w:i w:val="0"/>
          <w:color w:val="171A1F"/>
          <w:sz w:val="21"/>
        </w:rPr>
        <w:t>alpha channel controls glow</w:t>
      </w:r>
      <w:r>
        <w:rPr>
          <w:rFonts w:ascii="Georgia" w:hAnsi="Georgia" w:cs="Georgia"/>
          <w:b w:val="0"/>
          <w:i w:val="0"/>
          <w:color w:val="171A1F"/>
          <w:sz w:val="21"/>
        </w:rPr>
        <w:t xml:space="preserve">: fully opaque pixels render normally, and pixels with alpha below 255 glow in the dark. This is counter-intuitive and catches everyone out — with an emissive material, alpha is </w:t>
      </w:r>
      <w:r>
        <w:rPr>
          <w:rFonts w:ascii="Georgia" w:hAnsi="Georgia" w:cs="Georgia"/>
          <w:b w:val="0"/>
          <w:i/>
          <w:color w:val="171A1F"/>
          <w:sz w:val="21"/>
        </w:rPr>
        <w:t>not</w:t>
      </w:r>
      <w:r>
        <w:rPr>
          <w:rFonts w:ascii="Georgia" w:hAnsi="Georgia" w:cs="Georgia"/>
          <w:b w:val="0"/>
          <w:i w:val="0"/>
          <w:color w:val="171A1F"/>
          <w:sz w:val="21"/>
        </w:rPr>
        <w:t xml:space="preserve"> transparency.</w:t>
      </w:r>
    </w:p>
    <w:p>
      <w:pPr>
        <w:pStyle w:val="ListBullet"/>
        <w:spacing w:after="40" w:line="278" w:lineRule="auto"/>
        <w:ind w:left="397"/>
      </w:pPr>
      <w:r>
        <w:rPr>
          <w:rFonts w:ascii="Georgia" w:hAnsi="Georgia" w:cs="Georgia"/>
          <w:b/>
          <w:i w:val="0"/>
          <w:color w:val="171A1F"/>
          <w:sz w:val="21"/>
        </w:rPr>
        <w:t>Overlay textures</w:t>
      </w:r>
      <w:r>
        <w:rPr>
          <w:rFonts w:ascii="Georgia" w:hAnsi="Georgia" w:cs="Georgia"/>
          <w:b w:val="0"/>
          <w:i w:val="0"/>
          <w:color w:val="171A1F"/>
          <w:sz w:val="21"/>
        </w:rPr>
        <w:t xml:space="preserve"> (like a spider's glowing eyes or a creeper's charged aura) are a second texture drawn on top by a second pass in the render controller.</w:t>
      </w:r>
    </w:p>
    <w:p>
      <w:pPr>
        <w:spacing w:before="320" w:after="80"/>
        <w:keepNext/>
        <w:outlineLvl w:val="1"/>
      </w:pPr>
      <w:r>
        <w:rPr>
          <w:rFonts w:ascii="Consolas" w:hAnsi="Consolas" w:cs="Consolas"/>
          <w:b/>
          <w:color w:val="2F6F4F"/>
          <w:sz w:val="22"/>
        </w:rPr>
        <w:t xml:space="preserve">4.6  </w:t>
      </w:r>
      <w:r>
        <w:rPr>
          <w:rFonts w:ascii="Segoe UI" w:hAnsi="Segoe UI" w:cs="Segoe UI"/>
          <w:b/>
          <w:i w:val="0"/>
          <w:color w:val="171A1F"/>
          <w:sz w:val="28"/>
        </w:rPr>
        <w:t>Exporting the model</w:t>
      </w:r>
    </w:p>
    <w:p>
      <w:pPr>
        <w:pStyle w:val="ListNumber"/>
        <w:spacing w:after="40" w:line="278" w:lineRule="auto"/>
        <w:ind w:left="397"/>
      </w:pPr>
      <w:r>
        <w:rPr>
          <w:rFonts w:ascii="Consolas" w:hAnsi="Consolas" w:cs="Consolas"/>
          <w:b w:val="0"/>
          <w:i w:val="0"/>
          <w:color w:val="1F2A33"/>
          <w:sz w:val="18"/>
          <w:shd w:val="clear" w:color="auto" w:fill="F0F2F5"/>
        </w:rPr>
        <w:t>File &gt; Save</w:t>
      </w:r>
      <w:r>
        <w:rPr>
          <w:rFonts w:ascii="Georgia" w:hAnsi="Georgia" w:cs="Georgia"/>
          <w:b w:val="0"/>
          <w:i w:val="0"/>
          <w:color w:val="171A1F"/>
          <w:sz w:val="21"/>
        </w:rPr>
        <w:t xml:space="preserve"> your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first. Keep these somewhere outside the pack — they are your editable sources, and Minecraft does not read them.</w:t>
      </w:r>
    </w:p>
    <w:p>
      <w:pPr>
        <w:pStyle w:val="ListNumber"/>
        <w:spacing w:after="40" w:line="278" w:lineRule="auto"/>
        <w:ind w:left="397"/>
      </w:pPr>
      <w:r>
        <w:rPr>
          <w:rFonts w:ascii="Consolas" w:hAnsi="Consolas" w:cs="Consolas"/>
          <w:b w:val="0"/>
          <w:i w:val="0"/>
          <w:color w:val="1F2A33"/>
          <w:sz w:val="18"/>
          <w:shd w:val="clear" w:color="auto" w:fill="F0F2F5"/>
        </w:rPr>
        <w:t>File &gt; Export &gt; Bedrock Geometry</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Save it into your resource pack as: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frostpack_RP/models/entity/frost_wraith.geo.json</w:t>
            </w:r>
          </w:p>
        </w:tc>
      </w:tr>
    </w:tbl>
    <w:p>
      <w:pPr>
        <w:spacing w:after="120" w:before="0"/>
      </w:pPr>
    </w:p>
    <w:p>
      <w:pPr>
        <w:spacing w:after="140" w:line="293" w:lineRule="auto"/>
      </w:pPr>
      <w:r>
        <w:rPr>
          <w:rFonts w:ascii="Georgia" w:hAnsi="Georgia" w:cs="Georgia"/>
          <w:b w:val="0"/>
          <w:i w:val="0"/>
          <w:color w:val="171A1F"/>
          <w:sz w:val="21"/>
        </w:rPr>
        <w:t>Open the exported file and check the top:</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"1.16.0",</w:t>
            </w:r>
          </w:p>
          <w:p>
            <w:pPr>
              <w:spacing w:after="0" w:before="0" w:line="252" w:lineRule="auto"/>
              <w:keepLines/>
            </w:pPr>
            <w:r>
              <w:rPr>
                <w:rFonts w:ascii="Consolas" w:hAnsi="Consolas" w:cs="Consolas"/>
                <w:color w:val="E6EDF3"/>
                <w:sz w:val="16"/>
              </w:rPr>
              <w:t xml:space="preserve">  "minecraft:geometry":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"geometry.frost_wraith",</w:t>
            </w:r>
          </w:p>
          <w:p>
            <w:pPr>
              <w:spacing w:after="0" w:before="0" w:line="252" w:lineRule="auto"/>
              <w:keepLines/>
            </w:pPr>
            <w:r>
              <w:rPr>
                <w:rFonts w:ascii="Consolas" w:hAnsi="Consolas" w:cs="Consolas"/>
                <w:color w:val="E6EDF3"/>
                <w:sz w:val="16"/>
              </w:rPr>
              <w:t xml:space="preserve">        "texture_width": 64,</w:t>
            </w:r>
          </w:p>
          <w:p>
            <w:pPr>
              <w:spacing w:after="0" w:before="0" w:line="252" w:lineRule="auto"/>
              <w:keepLines/>
            </w:pPr>
            <w:r>
              <w:rPr>
                <w:rFonts w:ascii="Consolas" w:hAnsi="Consolas" w:cs="Consolas"/>
                <w:color w:val="E6EDF3"/>
                <w:sz w:val="16"/>
              </w:rPr>
              <w:t xml:space="preserve">        "texture_height": 64,</w:t>
            </w:r>
          </w:p>
          <w:p>
            <w:pPr>
              <w:spacing w:after="0" w:before="0" w:line="252" w:lineRule="auto"/>
              <w:keepLines/>
            </w:pPr>
            <w:r>
              <w:rPr>
                <w:rFonts w:ascii="Consolas" w:hAnsi="Consolas" w:cs="Consolas"/>
                <w:color w:val="E6EDF3"/>
                <w:sz w:val="16"/>
              </w:rPr>
              <w:t xml:space="preserve">        "visible_bounds_width": 2,</w:t>
            </w:r>
          </w:p>
          <w:p>
            <w:pPr>
              <w:spacing w:after="0" w:before="0" w:line="252" w:lineRule="auto"/>
              <w:keepLines/>
            </w:pPr>
            <w:r>
              <w:rPr>
                <w:rFonts w:ascii="Consolas" w:hAnsi="Consolas" w:cs="Consolas"/>
                <w:color w:val="E6EDF3"/>
                <w:sz w:val="16"/>
              </w:rPr>
              <w:t xml:space="preserve">        "visible_bounds_height": 2.5,</w:t>
            </w:r>
          </w:p>
          <w:p>
            <w:pPr>
              <w:spacing w:after="0" w:before="0" w:line="252" w:lineRule="auto"/>
              <w:keepLines/>
            </w:pPr>
            <w:r>
              <w:rPr>
                <w:rFonts w:ascii="Consolas" w:hAnsi="Consolas" w:cs="Consolas"/>
                <w:color w:val="E6EDF3"/>
                <w:sz w:val="16"/>
              </w:rPr>
              <w:t xml:space="preserve">        "visible_bounds_offset": [0, 1,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"bones": [ ...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identifier</w:t>
      </w:r>
      <w:r>
        <w:rPr>
          <w:rFonts w:ascii="Georgia" w:hAnsi="Georgia" w:cs="Georgia"/>
          <w:b w:val="0"/>
          <w:i w:val="0"/>
          <w:color w:val="171A1F"/>
          <w:sz w:val="21"/>
        </w:rPr>
        <w:t xml:space="preserve"> here is the string your entity file must reference. If they do not match exactly, the mob renders as nothing (or as the missing-model shape).</w:t>
      </w:r>
    </w:p>
    <w:p>
      <w:pPr>
        <w:pStyle w:val="ListNumber"/>
        <w:spacing w:after="40" w:line="278" w:lineRule="auto"/>
        <w:ind w:left="397"/>
      </w:pPr>
      <w:r>
        <w:rPr>
          <w:rFonts w:ascii="Georgia" w:hAnsi="Georgia" w:cs="Georgia"/>
          <w:b w:val="0"/>
          <w:i w:val="0"/>
          <w:color w:val="171A1F"/>
          <w:sz w:val="21"/>
        </w:rPr>
        <w:t>Save the texture into:</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frostpack_RP/textures/entity/frost_wraith.png</w:t>
            </w:r>
          </w:p>
        </w:tc>
      </w:tr>
    </w:tbl>
    <w:p>
      <w:pPr>
        <w:spacing w:after="120" w:before="0"/>
      </w:pP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Export is not save</w:t>
            </w:r>
          </w:p>
          <w:p>
            <w:pPr>
              <w:spacing w:after="80" w:line="283" w:lineRule="auto"/>
            </w:pPr>
            <w:r>
              <w:rPr>
                <w:rFonts w:ascii="Consolas" w:hAnsi="Consolas" w:cs="Consolas"/>
                <w:b w:val="0"/>
                <w:i w:val="0"/>
                <w:color w:val="1F2A33"/>
                <w:sz w:val="17"/>
                <w:shd w:val="clear" w:color="auto" w:fill="F0F2F5"/>
              </w:rPr>
              <w:t>File &gt; Save</w:t>
            </w:r>
            <w:r>
              <w:rPr>
                <w:rFonts w:ascii="Georgia" w:hAnsi="Georgia" w:cs="Georgia"/>
                <w:b w:val="0"/>
                <w:i w:val="0"/>
                <w:color w:val="171A1F"/>
                <w:sz w:val="20"/>
              </w:rPr>
              <w:t xml:space="preserve"> writes a </w:t>
            </w:r>
            <w:r>
              <w:rPr>
                <w:rFonts w:ascii="Consolas" w:hAnsi="Consolas" w:cs="Consolas"/>
                <w:b w:val="0"/>
                <w:i w:val="0"/>
                <w:color w:val="1F2A33"/>
                <w:sz w:val="17"/>
                <w:shd w:val="clear" w:color="auto" w:fill="F0F2F5"/>
              </w:rPr>
              <w:t>.bbmodel</w:t>
            </w:r>
            <w:r>
              <w:rPr>
                <w:rFonts w:ascii="Georgia" w:hAnsi="Georgia" w:cs="Georgia"/>
                <w:b w:val="0"/>
                <w:i w:val="0"/>
                <w:color w:val="171A1F"/>
                <w:sz w:val="20"/>
              </w:rPr>
              <w:t xml:space="preserve">. Minecraft cannot read </w:t>
            </w:r>
            <w:r>
              <w:rPr>
                <w:rFonts w:ascii="Consolas" w:hAnsi="Consolas" w:cs="Consolas"/>
                <w:b w:val="0"/>
                <w:i w:val="0"/>
                <w:color w:val="1F2A33"/>
                <w:sz w:val="17"/>
                <w:shd w:val="clear" w:color="auto" w:fill="F0F2F5"/>
              </w:rPr>
              <w:t>.bbmodel</w:t>
            </w:r>
            <w:r>
              <w:rPr>
                <w:rFonts w:ascii="Georgia" w:hAnsi="Georgia" w:cs="Georgia"/>
                <w:b w:val="0"/>
                <w:i w:val="0"/>
                <w:color w:val="171A1F"/>
                <w:sz w:val="20"/>
              </w:rPr>
              <w:t xml:space="preserve">. You must </w:t>
            </w:r>
            <w:r>
              <w:rPr>
                <w:rFonts w:ascii="Georgia" w:hAnsi="Georgia" w:cs="Georgia"/>
                <w:b/>
                <w:i w:val="0"/>
                <w:color w:val="171A1F"/>
                <w:sz w:val="20"/>
              </w:rPr>
              <w:t>Export &gt; Bedrock Geometry</w:t>
            </w:r>
            <w:r>
              <w:rPr>
                <w:rFonts w:ascii="Georgia" w:hAnsi="Georgia" w:cs="Georgia"/>
                <w:b w:val="0"/>
                <w:i w:val="0"/>
                <w:color w:val="171A1F"/>
                <w:sz w:val="20"/>
              </w:rPr>
              <w:t xml:space="preserve"> every single time you change the model. Forgetting this is the most common "why has my change done nothing" in the whole workflow. Blockbench remembers the export path, so after the first time it is </w:t>
            </w:r>
            <w:r>
              <w:rPr>
                <w:rFonts w:ascii="Consolas" w:hAnsi="Consolas" w:cs="Consolas"/>
                <w:b w:val="0"/>
                <w:i w:val="0"/>
                <w:color w:val="1F2A33"/>
                <w:sz w:val="17"/>
                <w:shd w:val="clear" w:color="auto" w:fill="F0F2F5"/>
              </w:rPr>
              <w:t>Ctrl+E</w:t>
            </w:r>
            <w:r>
              <w:rPr>
                <w:rFonts w:ascii="Georgia" w:hAnsi="Georgia" w:cs="Georgia"/>
                <w:b w:val="0"/>
                <w:i w:val="0"/>
                <w:color w:val="171A1F"/>
                <w:sz w:val="20"/>
              </w:rPr>
              <w:t>.</w:t>
            </w:r>
          </w:p>
          <w:p>
            <w:pPr>
              <w:spacing w:after="60"/>
            </w:pPr>
          </w:p>
        </w:tc>
      </w:tr>
    </w:tbl>
    <w:p>
      <w:pPr>
        <w:spacing w:after="160"/>
      </w:pPr>
    </w:p>
    <w:p>
      <w:pPr>
        <w:spacing w:before="320" w:after="80"/>
        <w:keepNext/>
        <w:outlineLvl w:val="1"/>
      </w:pPr>
      <w:r>
        <w:rPr>
          <w:rFonts w:ascii="Consolas" w:hAnsi="Consolas" w:cs="Consolas"/>
          <w:b/>
          <w:color w:val="2F6F4F"/>
          <w:sz w:val="22"/>
        </w:rPr>
        <w:t xml:space="preserve">4.7  </w:t>
      </w:r>
      <w:r>
        <w:rPr>
          <w:rFonts w:ascii="Segoe UI" w:hAnsi="Segoe UI" w:cs="Segoe UI"/>
          <w:b/>
          <w:i w:val="0"/>
          <w:color w:val="171A1F"/>
          <w:sz w:val="28"/>
        </w:rPr>
        <w:t>Other information for mobs</w:t>
      </w:r>
    </w:p>
    <w:p>
      <w:pPr>
        <w:spacing w:after="140" w:line="293" w:lineRule="auto"/>
      </w:pPr>
      <w:r>
        <w:rPr>
          <w:rFonts w:ascii="Georgia" w:hAnsi="Georgia" w:cs="Georgia"/>
          <w:b/>
          <w:i w:val="0"/>
          <w:color w:val="171A1F"/>
          <w:sz w:val="21"/>
        </w:rPr>
        <w:t>Model scale and hitboxes are separate.</w:t>
      </w:r>
      <w:r>
        <w:rPr>
          <w:rFonts w:ascii="Georgia" w:hAnsi="Georgia" w:cs="Georgia"/>
          <w:b w:val="0"/>
          <w:i w:val="0"/>
          <w:color w:val="171A1F"/>
          <w:sz w:val="21"/>
        </w:rPr>
        <w:t xml:space="preserve"> The size of your geometry has no effect on the mob's collision box or how much space it needs to spawn. The hitbox is set in the behaviour pack with </w:t>
      </w:r>
      <w:r>
        <w:rPr>
          <w:rFonts w:ascii="Consolas" w:hAnsi="Consolas" w:cs="Consolas"/>
          <w:b w:val="0"/>
          <w:i w:val="0"/>
          <w:color w:val="1F2A33"/>
          <w:sz w:val="18"/>
          <w:shd w:val="clear" w:color="auto" w:fill="F0F2F5"/>
        </w:rPr>
        <w:t>minecraft:collision_box</w:t>
      </w:r>
      <w:r>
        <w:rPr>
          <w:rFonts w:ascii="Georgia" w:hAnsi="Georgia" w:cs="Georgia"/>
          <w:b w:val="0"/>
          <w:i w:val="0"/>
          <w:color w:val="171A1F"/>
          <w:sz w:val="21"/>
        </w:rPr>
        <w:t xml:space="preserve">, and how tall the model appears can be adjusted with </w:t>
      </w:r>
      <w:r>
        <w:rPr>
          <w:rFonts w:ascii="Consolas" w:hAnsi="Consolas" w:cs="Consolas"/>
          <w:b w:val="0"/>
          <w:i w:val="0"/>
          <w:color w:val="1F2A33"/>
          <w:sz w:val="18"/>
          <w:shd w:val="clear" w:color="auto" w:fill="F0F2F5"/>
        </w:rPr>
        <w:t>minecraft:scale</w:t>
      </w:r>
      <w:r>
        <w:rPr>
          <w:rFonts w:ascii="Georgia" w:hAnsi="Georgia" w:cs="Georgia"/>
          <w:b w:val="0"/>
          <w:i w:val="0"/>
          <w:color w:val="171A1F"/>
          <w:sz w:val="21"/>
        </w:rPr>
        <w:t xml:space="preserve"> or in the render controller. Set the collision box to match the model roughly, or players will hit empty air.</w:t>
      </w:r>
    </w:p>
    <w:p>
      <w:pPr>
        <w:spacing w:after="140" w:line="293" w:lineRule="auto"/>
      </w:pPr>
      <w:r>
        <w:rPr>
          <w:rFonts w:ascii="Georgia" w:hAnsi="Georgia" w:cs="Georgia"/>
          <w:b/>
          <w:i w:val="0"/>
          <w:color w:val="171A1F"/>
          <w:sz w:val="21"/>
        </w:rPr>
        <w:t>Attachment points.</w:t>
      </w:r>
      <w:r>
        <w:rPr>
          <w:rFonts w:ascii="Georgia" w:hAnsi="Georgia" w:cs="Georgia"/>
          <w:b w:val="0"/>
          <w:i w:val="0"/>
          <w:color w:val="171A1F"/>
          <w:sz w:val="21"/>
        </w:rPr>
        <w:t xml:space="preserve"> If your mob should hold an item or wear armour, the bones must be named the way the game expects for the built-in attachable system, or you must write your own animation to position a held-item bone. For a mob that only holds items via </w:t>
      </w:r>
      <w:r>
        <w:rPr>
          <w:rFonts w:ascii="Consolas" w:hAnsi="Consolas" w:cs="Consolas"/>
          <w:b w:val="0"/>
          <w:i w:val="0"/>
          <w:color w:val="1F2A33"/>
          <w:sz w:val="18"/>
          <w:shd w:val="clear" w:color="auto" w:fill="F0F2F5"/>
        </w:rPr>
        <w:t>minecraft:behavior.pickup_items</w:t>
      </w:r>
      <w:r>
        <w:rPr>
          <w:rFonts w:ascii="Georgia" w:hAnsi="Georgia" w:cs="Georgia"/>
          <w:b w:val="0"/>
          <w:i w:val="0"/>
          <w:color w:val="171A1F"/>
          <w:sz w:val="21"/>
        </w:rPr>
        <w:t>, the item is rendered by the render controller's item slot logic — see the vanilla zombie's client entity file for the pattern.</w:t>
      </w:r>
    </w:p>
    <w:p>
      <w:pPr>
        <w:spacing w:after="140" w:line="293" w:lineRule="auto"/>
      </w:pPr>
      <w:r>
        <w:rPr>
          <w:rFonts w:ascii="Georgia" w:hAnsi="Georgia" w:cs="Georgia"/>
          <w:b/>
          <w:i w:val="0"/>
          <w:color w:val="171A1F"/>
          <w:sz w:val="21"/>
        </w:rPr>
        <w:t>Reusing vanilla models.</w:t>
      </w:r>
      <w:r>
        <w:rPr>
          <w:rFonts w:ascii="Georgia" w:hAnsi="Georgia" w:cs="Georgia"/>
          <w:b w:val="0"/>
          <w:i w:val="0"/>
          <w:color w:val="171A1F"/>
          <w:sz w:val="21"/>
        </w:rPr>
        <w:t xml:space="preserve"> You can point your entity at a vanilla geometry (</w:t>
      </w:r>
      <w:r>
        <w:rPr>
          <w:rFonts w:ascii="Consolas" w:hAnsi="Consolas" w:cs="Consolas"/>
          <w:b w:val="0"/>
          <w:i w:val="0"/>
          <w:color w:val="1F2A33"/>
          <w:sz w:val="18"/>
          <w:shd w:val="clear" w:color="auto" w:fill="F0F2F5"/>
        </w:rPr>
        <w:t>geometry.zombie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geometry.creeper</w:t>
      </w:r>
      <w:r>
        <w:rPr>
          <w:rFonts w:ascii="Georgia" w:hAnsi="Georgia" w:cs="Georgia"/>
          <w:b w:val="0"/>
          <w:i w:val="0"/>
          <w:color w:val="171A1F"/>
          <w:sz w:val="21"/>
        </w:rPr>
        <w:t>) and supply only a new texture. This is the fastest possible custom mob and is completely legitimate for prototyping — get the behaviour working with a vanilla model, then swap in your own.</w:t>
      </w:r>
    </w:p>
    <w:p>
      <w:pPr>
        <w:spacing w:after="140" w:line="293" w:lineRule="auto"/>
      </w:pPr>
      <w:r>
        <w:rPr>
          <w:rFonts w:ascii="Georgia" w:hAnsi="Georgia" w:cs="Georgia"/>
          <w:b/>
          <w:i w:val="0"/>
          <w:color w:val="171A1F"/>
          <w:sz w:val="21"/>
        </w:rPr>
        <w:t>Multiple textures on one mob.</w:t>
      </w:r>
      <w:r>
        <w:rPr>
          <w:rFonts w:ascii="Georgia" w:hAnsi="Georgia" w:cs="Georgia"/>
          <w:b w:val="0"/>
          <w:i w:val="0"/>
          <w:color w:val="171A1F"/>
          <w:sz w:val="21"/>
        </w:rPr>
        <w:t xml:space="preserve"> A mob can have several textures defined and pick between them at runtime (variants, damage states, team colours). Define each in the client entity file's </w:t>
      </w:r>
      <w:r>
        <w:rPr>
          <w:rFonts w:ascii="Consolas" w:hAnsi="Consolas" w:cs="Consolas"/>
          <w:b w:val="0"/>
          <w:i w:val="0"/>
          <w:color w:val="1F2A33"/>
          <w:sz w:val="18"/>
          <w:shd w:val="clear" w:color="auto" w:fill="F0F2F5"/>
        </w:rPr>
        <w:t>textures</w:t>
      </w:r>
      <w:r>
        <w:rPr>
          <w:rFonts w:ascii="Georgia" w:hAnsi="Georgia" w:cs="Georgia"/>
          <w:b w:val="0"/>
          <w:i w:val="0"/>
          <w:color w:val="171A1F"/>
          <w:sz w:val="21"/>
        </w:rPr>
        <w:t xml:space="preserve"> block and choose between them in the render controller with a Molang expression on </w:t>
      </w:r>
      <w:r>
        <w:rPr>
          <w:rFonts w:ascii="Consolas" w:hAnsi="Consolas" w:cs="Consolas"/>
          <w:b w:val="0"/>
          <w:i w:val="0"/>
          <w:color w:val="1F2A33"/>
          <w:sz w:val="18"/>
          <w:shd w:val="clear" w:color="auto" w:fill="F0F2F5"/>
        </w:rPr>
        <w:t>variant</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mark_variant</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4.8  </w:t>
      </w:r>
      <w:r>
        <w:rPr>
          <w:rFonts w:ascii="Segoe UI" w:hAnsi="Segoe UI" w:cs="Segoe UI"/>
          <w:b/>
          <w:i w:val="0"/>
          <w:color w:val="171A1F"/>
          <w:sz w:val="28"/>
        </w:rPr>
        <w:t>Extra tips for mobs</w:t>
      </w:r>
    </w:p>
    <w:p>
      <w:pPr>
        <w:pStyle w:val="ListBullet"/>
        <w:spacing w:after="40" w:line="278" w:lineRule="auto"/>
        <w:ind w:left="397"/>
      </w:pPr>
      <w:r>
        <w:rPr>
          <w:rFonts w:ascii="Georgia" w:hAnsi="Georgia" w:cs="Georgia"/>
          <w:b/>
          <w:i w:val="0"/>
          <w:color w:val="171A1F"/>
          <w:sz w:val="21"/>
        </w:rPr>
        <w:t>Build in the T-pose.</w:t>
      </w:r>
      <w:r>
        <w:rPr>
          <w:rFonts w:ascii="Georgia" w:hAnsi="Georgia" w:cs="Georgia"/>
          <w:b w:val="0"/>
          <w:i w:val="0"/>
          <w:color w:val="171A1F"/>
          <w:sz w:val="21"/>
        </w:rPr>
        <w:t xml:space="preserve"> Arms out, legs straight, facing +Z. Animations assume a neutral rest pose, and a model built mid-pose is miserable to animate.</w:t>
      </w:r>
    </w:p>
    <w:p>
      <w:pPr>
        <w:pStyle w:val="ListBullet"/>
        <w:spacing w:after="40" w:line="278" w:lineRule="auto"/>
        <w:ind w:left="397"/>
      </w:pPr>
      <w:r>
        <w:rPr>
          <w:rFonts w:ascii="Georgia" w:hAnsi="Georgia" w:cs="Georgia"/>
          <w:b/>
          <w:i w:val="0"/>
          <w:color w:val="171A1F"/>
          <w:sz w:val="21"/>
        </w:rPr>
        <w:t>Face the right way.</w:t>
      </w:r>
      <w:r>
        <w:rPr>
          <w:rFonts w:ascii="Georgia" w:hAnsi="Georgia" w:cs="Georgia"/>
          <w:b w:val="0"/>
          <w:i w:val="0"/>
          <w:color w:val="171A1F"/>
          <w:sz w:val="21"/>
        </w:rPr>
        <w:t xml:space="preserve"> In Bedrock, a mob's </w:t>
      </w:r>
      <w:r>
        <w:rPr>
          <w:rFonts w:ascii="Georgia" w:hAnsi="Georgia" w:cs="Georgia"/>
          <w:b w:val="0"/>
          <w:i/>
          <w:color w:val="171A1F"/>
          <w:sz w:val="21"/>
        </w:rPr>
        <w:t>front</w:t>
      </w:r>
      <w:r>
        <w:rPr>
          <w:rFonts w:ascii="Georgia" w:hAnsi="Georgia" w:cs="Georgia"/>
          <w:b w:val="0"/>
          <w:i w:val="0"/>
          <w:color w:val="171A1F"/>
          <w:sz w:val="21"/>
        </w:rPr>
        <w:t xml:space="preserve"> faces </w:t>
      </w:r>
      <w:r>
        <w:rPr>
          <w:rFonts w:ascii="Georgia" w:hAnsi="Georgia" w:cs="Georgia"/>
          <w:b/>
          <w:i w:val="0"/>
          <w:color w:val="171A1F"/>
          <w:sz w:val="21"/>
        </w:rPr>
        <w:t>positive Z</w:t>
      </w:r>
      <w:r>
        <w:rPr>
          <w:rFonts w:ascii="Georgia" w:hAnsi="Georgia" w:cs="Georgia"/>
          <w:b w:val="0"/>
          <w:i w:val="0"/>
          <w:color w:val="171A1F"/>
          <w:sz w:val="21"/>
        </w:rPr>
        <w:t xml:space="preserve"> in Blockbench's default view. If your mob walks backwards in game, your model is built facing the wrong direction. Fix it by rotating the root bone 180° — or better, rebuild it facing the right way.</w:t>
      </w:r>
    </w:p>
    <w:p>
      <w:pPr>
        <w:pStyle w:val="ListBullet"/>
        <w:spacing w:after="40" w:line="278" w:lineRule="auto"/>
        <w:ind w:left="397"/>
      </w:pPr>
      <w:r>
        <w:rPr>
          <w:rFonts w:ascii="Georgia" w:hAnsi="Georgia" w:cs="Georgia"/>
          <w:b/>
          <w:i w:val="0"/>
          <w:color w:val="171A1F"/>
          <w:sz w:val="21"/>
        </w:rPr>
        <w:t>Symmetry.</w:t>
      </w:r>
      <w:r>
        <w:rPr>
          <w:rFonts w:ascii="Georgia" w:hAnsi="Georgia" w:cs="Georgia"/>
          <w:b w:val="0"/>
          <w:i w:val="0"/>
          <w:color w:val="171A1F"/>
          <w:sz w:val="21"/>
        </w:rPr>
        <w:t xml:space="preserve"> Build the right half, then duplicate and mirror. Use Blockbench's </w:t>
      </w:r>
      <w:r>
        <w:rPr>
          <w:rFonts w:ascii="Consolas" w:hAnsi="Consolas" w:cs="Consolas"/>
          <w:b w:val="0"/>
          <w:i w:val="0"/>
          <w:color w:val="1F2A33"/>
          <w:sz w:val="18"/>
          <w:shd w:val="clear" w:color="auto" w:fill="F0F2F5"/>
        </w:rPr>
        <w:t>Transform &gt; Flip &gt; X</w:t>
      </w:r>
      <w:r>
        <w:rPr>
          <w:rFonts w:ascii="Georgia" w:hAnsi="Georgia" w:cs="Georgia"/>
          <w:b w:val="0"/>
          <w:i w:val="0"/>
          <w:color w:val="171A1F"/>
          <w:sz w:val="21"/>
        </w:rPr>
        <w:t xml:space="preserve"> on a selected bone to mirror a whole limb hierarchy.</w:t>
      </w:r>
    </w:p>
    <w:p>
      <w:pPr>
        <w:pStyle w:val="ListBullet"/>
        <w:spacing w:after="40" w:line="278" w:lineRule="auto"/>
        <w:ind w:left="397"/>
      </w:pPr>
      <w:r>
        <w:rPr>
          <w:rFonts w:ascii="Georgia" w:hAnsi="Georgia" w:cs="Georgia"/>
          <w:b/>
          <w:i w:val="0"/>
          <w:color w:val="171A1F"/>
          <w:sz w:val="21"/>
        </w:rPr>
        <w:t>Keep a reference.</w:t>
      </w:r>
      <w:r>
        <w:rPr>
          <w:rFonts w:ascii="Georgia" w:hAnsi="Georgia" w:cs="Georgia"/>
          <w:b w:val="0"/>
          <w:i w:val="0"/>
          <w:color w:val="171A1F"/>
          <w:sz w:val="21"/>
        </w:rPr>
        <w:t xml:space="preserve"> Drop a vanilla model into Blockbench (</w:t>
      </w:r>
      <w:r>
        <w:rPr>
          <w:rFonts w:ascii="Consolas" w:hAnsi="Consolas" w:cs="Consolas"/>
          <w:b w:val="0"/>
          <w:i w:val="0"/>
          <w:color w:val="1F2A33"/>
          <w:sz w:val="18"/>
          <w:shd w:val="clear" w:color="auto" w:fill="F0F2F5"/>
        </w:rPr>
        <w:t>File &gt; Open Model</w:t>
      </w:r>
      <w:r>
        <w:rPr>
          <w:rFonts w:ascii="Georgia" w:hAnsi="Georgia" w:cs="Georgia"/>
          <w:b w:val="0"/>
          <w:i w:val="0"/>
          <w:color w:val="171A1F"/>
          <w:sz w:val="21"/>
        </w:rPr>
        <w:t xml:space="preserve"> on a vanilla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alongside yours to compare scale. Mobs that are subtly too big or too small look wrong and you cannot tell why.</w:t>
      </w:r>
    </w:p>
    <w:p>
      <w:pPr>
        <w:pStyle w:val="ListBullet"/>
        <w:spacing w:after="40" w:line="278" w:lineRule="auto"/>
        <w:ind w:left="397"/>
      </w:pPr>
      <w:r>
        <w:rPr>
          <w:rFonts w:ascii="Georgia" w:hAnsi="Georgia" w:cs="Georgia"/>
          <w:b/>
          <w:i w:val="0"/>
          <w:color w:val="171A1F"/>
          <w:sz w:val="21"/>
        </w:rPr>
        <w:t>Test the silhouette.</w:t>
      </w:r>
      <w:r>
        <w:rPr>
          <w:rFonts w:ascii="Georgia" w:hAnsi="Georgia" w:cs="Georgia"/>
          <w:b w:val="0"/>
          <w:i w:val="0"/>
          <w:color w:val="171A1F"/>
          <w:sz w:val="21"/>
        </w:rPr>
        <w:t xml:space="preserve"> Turn the texture off and look at the black shape. If you cannot tell what it is from the silhouette alone, no texture will save it.</w:t>
      </w:r>
    </w:p>
    <w:p>
      <w:pPr>
        <w:pStyle w:val="ListBullet"/>
        <w:spacing w:after="40" w:line="278" w:lineRule="auto"/>
        <w:ind w:left="397"/>
      </w:pPr>
      <w:r>
        <w:rPr>
          <w:rFonts w:ascii="Georgia" w:hAnsi="Georgia" w:cs="Georgia"/>
          <w:b/>
          <w:i w:val="0"/>
          <w:color w:val="171A1F"/>
          <w:sz w:val="21"/>
        </w:rPr>
        <w:t>Save incrementally.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frost_wraith_v1.bbmodel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_v2</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_v3</w:t>
      </w:r>
      <w:r>
        <w:rPr>
          <w:rFonts w:ascii="Georgia" w:hAnsi="Georgia" w:cs="Georgia"/>
          <w:b w:val="0"/>
          <w:i w:val="0"/>
          <w:color w:val="171A1F"/>
          <w:sz w:val="21"/>
        </w:rPr>
        <w:t>. Blockbench has no version history.</w:t>
      </w:r>
    </w:p>
    <w:p>
      <w:pPr>
        <w:pStyle w:val="ListBullet"/>
        <w:spacing w:after="40" w:line="278" w:lineRule="auto"/>
        <w:ind w:left="397"/>
      </w:pPr>
      <w:r>
        <w:rPr>
          <w:rFonts w:ascii="Georgia" w:hAnsi="Georgia" w:cs="Georgia"/>
          <w:b/>
          <w:i w:val="0"/>
          <w:color w:val="171A1F"/>
          <w:sz w:val="21"/>
        </w:rPr>
        <w:t>Do not animate yet.</w:t>
      </w:r>
      <w:r>
        <w:rPr>
          <w:rFonts w:ascii="Georgia" w:hAnsi="Georgia" w:cs="Georgia"/>
          <w:b w:val="0"/>
          <w:i w:val="0"/>
          <w:color w:val="171A1F"/>
          <w:sz w:val="21"/>
        </w:rPr>
        <w:t xml:space="preserve"> It is tempting, but a model whose bone structure changes after animating means redoing the animation. Lock the skeleton down first.</w:t>
      </w:r>
    </w:p>
    <w:p>
      <w:r>
        <w:br w:type="page"/>
      </w:r>
    </w:p>
    <w:p>
      <w:bookmarkStart w:id="104" w:name="sec5"/>
      <w:pPr>
        <w:spacing w:before="0" w:after="200"/>
        <w:pBdr>
          <w:bottom w:val="single" w:sz="18" w:space="6" w:color="2F6F4F"/>
        </w:pBdr>
        <w:keepNext/>
        <w:outlineLvl w:val="0"/>
      </w:pPr>
      <w:r>
        <w:rPr>
          <w:rFonts w:ascii="Consolas" w:hAnsi="Consolas" w:cs="Consolas"/>
          <w:b/>
          <w:color w:val="2F6F4F"/>
          <w:sz w:val="30"/>
        </w:rPr>
        <w:t xml:space="preserve">5  </w:t>
      </w:r>
      <w:r>
        <w:rPr>
          <w:rFonts w:ascii="Segoe UI" w:hAnsi="Segoe UI" w:cs="Segoe UI"/>
          <w:b/>
          <w:i w:val="0"/>
          <w:color w:val="171A1F"/>
          <w:sz w:val="40"/>
        </w:rPr>
        <w:t>Creating item textures and layout</w:t>
      </w:r>
      <w:bookmarkEnd w:id="104"/>
    </w:p>
    <w:p>
      <w:pPr>
        <w:spacing w:after="140" w:line="293" w:lineRule="auto"/>
      </w:pPr>
      <w:r>
        <w:rPr>
          <w:rFonts w:ascii="Georgia" w:hAnsi="Georgia" w:cs="Georgia"/>
          <w:b w:val="0"/>
          <w:i w:val="0"/>
          <w:color w:val="171A1F"/>
          <w:sz w:val="21"/>
        </w:rPr>
        <w:t xml:space="preserve">Items are much simpler than mobs, and almost all of the work is a single small PNG. This section covers drawing item icons, the special case of 3D items, and the layout files that connect an icon to an item identifier. Item </w:t>
      </w:r>
      <w:r>
        <w:rPr>
          <w:rFonts w:ascii="Georgia" w:hAnsi="Georgia" w:cs="Georgia"/>
          <w:b w:val="0"/>
          <w:i/>
          <w:color w:val="171A1F"/>
          <w:sz w:val="21"/>
        </w:rPr>
        <w:t>behaviour</w:t>
      </w:r>
      <w:r>
        <w:rPr>
          <w:rFonts w:ascii="Georgia" w:hAnsi="Georgia" w:cs="Georgia"/>
          <w:b w:val="0"/>
          <w:i w:val="0"/>
          <w:color w:val="171A1F"/>
          <w:sz w:val="21"/>
        </w:rPr>
        <w:t xml:space="preserve"> (what happens when you use it) is in the Coding section.</w:t>
      </w:r>
    </w:p>
    <w:p>
      <w:pPr>
        <w:spacing w:before="320" w:after="80"/>
        <w:keepNext/>
        <w:outlineLvl w:val="1"/>
      </w:pPr>
      <w:r>
        <w:rPr>
          <w:rFonts w:ascii="Consolas" w:hAnsi="Consolas" w:cs="Consolas"/>
          <w:b/>
          <w:color w:val="2F6F4F"/>
          <w:sz w:val="22"/>
        </w:rPr>
        <w:t xml:space="preserve">5.1  </w:t>
      </w:r>
      <w:r>
        <w:rPr>
          <w:rFonts w:ascii="Segoe UI" w:hAnsi="Segoe UI" w:cs="Segoe UI"/>
          <w:b/>
          <w:i w:val="0"/>
          <w:color w:val="171A1F"/>
          <w:sz w:val="28"/>
        </w:rPr>
        <w:t>How items differ from mobs</w:t>
      </w:r>
    </w:p>
    <w:p>
      <w:pPr>
        <w:spacing w:after="140" w:line="293" w:lineRule="auto"/>
      </w:pPr>
      <w:r>
        <w:rPr>
          <w:rFonts w:ascii="Georgia" w:hAnsi="Georgia" w:cs="Georgia"/>
          <w:b w:val="0"/>
          <w:i w:val="0"/>
          <w:color w:val="171A1F"/>
          <w:sz w:val="21"/>
        </w:rPr>
        <w:t>Read this first — it will save you assuming the wrong thing.</w:t>
      </w:r>
    </w:p>
    <w:p>
      <w:pPr>
        <w:pStyle w:val="ListBullet"/>
        <w:spacing w:after="40" w:line="278" w:lineRule="auto"/>
        <w:ind w:left="397"/>
      </w:pPr>
      <w:r>
        <w:rPr>
          <w:rFonts w:ascii="Georgia" w:hAnsi="Georgia" w:cs="Georgia"/>
          <w:b/>
          <w:i w:val="0"/>
          <w:color w:val="171A1F"/>
          <w:sz w:val="21"/>
        </w:rPr>
        <w:t>Unlike mobs, most items have no 3D model at all.</w:t>
      </w:r>
      <w:r>
        <w:rPr>
          <w:rFonts w:ascii="Georgia" w:hAnsi="Georgia" w:cs="Georgia"/>
          <w:b w:val="0"/>
          <w:i w:val="0"/>
          <w:color w:val="171A1F"/>
          <w:sz w:val="21"/>
        </w:rPr>
        <w:t xml:space="preserve"> An item is normally a flat PNG that Minecraft renders as a sprite in the inventory and extrudes into a thin 3D slab when held. You do not build geometry, you do not set bones, and you do not export from Blockbench.</w:t>
      </w:r>
    </w:p>
    <w:p>
      <w:pPr>
        <w:pStyle w:val="ListBullet"/>
        <w:spacing w:after="40" w:line="278" w:lineRule="auto"/>
        <w:ind w:left="397"/>
      </w:pPr>
      <w:r>
        <w:rPr>
          <w:rFonts w:ascii="Georgia" w:hAnsi="Georgia" w:cs="Georgia"/>
          <w:b/>
          <w:i w:val="0"/>
          <w:color w:val="171A1F"/>
          <w:sz w:val="21"/>
        </w:rPr>
        <w:t>Unlike mobs, item textures are tiny.</w:t>
      </w:r>
      <w:r>
        <w:rPr>
          <w:rFonts w:ascii="Georgia" w:hAnsi="Georgia" w:cs="Georgia"/>
          <w:b w:val="0"/>
          <w:i w:val="0"/>
          <w:color w:val="171A1F"/>
          <w:sz w:val="21"/>
        </w:rPr>
        <w:t xml:space="preserve"> 16×16 is the standard. 32×32 is acceptable; anything larger looks out of place next to vanilla items and wastes memory.</w:t>
      </w:r>
    </w:p>
    <w:p>
      <w:pPr>
        <w:pStyle w:val="ListBullet"/>
        <w:spacing w:after="40" w:line="278" w:lineRule="auto"/>
        <w:ind w:left="397"/>
      </w:pPr>
      <w:r>
        <w:rPr>
          <w:rFonts w:ascii="Georgia" w:hAnsi="Georgia" w:cs="Georgia"/>
          <w:b/>
          <w:i w:val="0"/>
          <w:color w:val="171A1F"/>
          <w:sz w:val="21"/>
        </w:rPr>
        <w:t>Unlike mobs, items are registered in a lookup file.</w:t>
      </w:r>
      <w:r>
        <w:rPr>
          <w:rFonts w:ascii="Georgia" w:hAnsi="Georgia" w:cs="Georgia"/>
          <w:b w:val="0"/>
          <w:i w:val="0"/>
          <w:color w:val="171A1F"/>
          <w:sz w:val="21"/>
        </w:rPr>
        <w:t xml:space="preserve"> A mob's texture path is written directly into its client entity file. An item's texture is registered in </w:t>
      </w:r>
      <w:r>
        <w:rPr>
          <w:rFonts w:ascii="Consolas" w:hAnsi="Consolas" w:cs="Consolas"/>
          <w:b w:val="0"/>
          <w:i w:val="0"/>
          <w:color w:val="1F2A33"/>
          <w:sz w:val="18"/>
          <w:shd w:val="clear" w:color="auto" w:fill="F0F2F5"/>
        </w:rPr>
        <w:t>textures/item_texture.json</w:t>
      </w:r>
      <w:r>
        <w:rPr>
          <w:rFonts w:ascii="Georgia" w:hAnsi="Georgia" w:cs="Georgia"/>
          <w:b w:val="0"/>
          <w:i w:val="0"/>
          <w:color w:val="171A1F"/>
          <w:sz w:val="21"/>
        </w:rPr>
        <w:t xml:space="preserve"> under a short key, and the item's behaviour file refers to that key — not to the file path. This indirection catches people out constantly.</w:t>
      </w:r>
    </w:p>
    <w:p>
      <w:pPr>
        <w:pStyle w:val="ListBullet"/>
        <w:spacing w:after="40" w:line="278" w:lineRule="auto"/>
        <w:ind w:left="397"/>
      </w:pPr>
      <w:r>
        <w:rPr>
          <w:rFonts w:ascii="Georgia" w:hAnsi="Georgia" w:cs="Georgia"/>
          <w:b/>
          <w:i w:val="0"/>
          <w:color w:val="171A1F"/>
          <w:sz w:val="21"/>
        </w:rPr>
        <w:t>Unlike mobs, there is no render controller for items.</w:t>
      </w:r>
      <w:r>
        <w:rPr>
          <w:rFonts w:ascii="Georgia" w:hAnsi="Georgia" w:cs="Georgia"/>
          <w:b w:val="0"/>
          <w:i w:val="0"/>
          <w:color w:val="171A1F"/>
          <w:sz w:val="21"/>
        </w:rPr>
        <w:t xml:space="preserve"> No materials to choose, no Molang, no variant switching in the same way. What you draw is what you get.</w:t>
      </w:r>
    </w:p>
    <w:p>
      <w:pPr>
        <w:spacing w:before="320" w:after="80"/>
        <w:keepNext/>
        <w:outlineLvl w:val="1"/>
      </w:pPr>
      <w:r>
        <w:rPr>
          <w:rFonts w:ascii="Consolas" w:hAnsi="Consolas" w:cs="Consolas"/>
          <w:b/>
          <w:color w:val="2F6F4F"/>
          <w:sz w:val="22"/>
        </w:rPr>
        <w:t xml:space="preserve">5.2  </w:t>
      </w:r>
      <w:r>
        <w:rPr>
          <w:rFonts w:ascii="Segoe UI" w:hAnsi="Segoe UI" w:cs="Segoe UI"/>
          <w:b/>
          <w:i w:val="0"/>
          <w:color w:val="171A1F"/>
          <w:sz w:val="28"/>
        </w:rPr>
        <w:t>Item texture rules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Property</w:t>
            </w:r>
          </w:p>
        </w:tc>
        <w:tc>
          <w:tcPr>
            <w:tcW w:type="dxa" w:w="4706"/>
            <w:shd w:val="clear" w:color="auto" w:fill="2F6F4F"/>
          </w:tcPr>
          <w:p>
            <w:pPr>
              <w:spacing w:after="40" w:before="40"/>
            </w:pPr>
            <w:r>
              <w:rPr>
                <w:rFonts w:ascii="Segoe UI" w:hAnsi="Segoe UI" w:cs="Segoe UI"/>
                <w:b/>
                <w:i w:val="0"/>
                <w:color w:val="FFFFFF"/>
                <w:sz w:val="17"/>
              </w:rPr>
              <w:t>Value</w:t>
            </w:r>
          </w:p>
        </w:tc>
      </w:tr>
      <w:tr>
        <w:tc>
          <w:tcPr>
            <w:tcW w:type="dxa" w:w="4706"/>
          </w:tcPr>
          <w:p>
            <w:pPr>
              <w:spacing w:after="40" w:before="40" w:line="264" w:lineRule="auto"/>
            </w:pPr>
            <w:r>
              <w:rPr>
                <w:rFonts w:ascii="Segoe UI" w:hAnsi="Segoe UI" w:cs="Segoe UI"/>
                <w:b w:val="0"/>
                <w:i w:val="0"/>
                <w:color w:val="171A1F"/>
                <w:sz w:val="17"/>
              </w:rPr>
              <w:t>Format</w:t>
            </w:r>
          </w:p>
        </w:tc>
        <w:tc>
          <w:tcPr>
            <w:tcW w:type="dxa" w:w="4706"/>
          </w:tcPr>
          <w:p>
            <w:pPr>
              <w:spacing w:after="40" w:before="40" w:line="264" w:lineRule="auto"/>
            </w:pPr>
            <w:r>
              <w:rPr>
                <w:rFonts w:ascii="Segoe UI" w:hAnsi="Segoe UI" w:cs="Segoe UI"/>
                <w:b w:val="0"/>
                <w:i w:val="0"/>
                <w:color w:val="171A1F"/>
                <w:sz w:val="17"/>
              </w:rPr>
              <w:t>PNG</w:t>
            </w:r>
          </w:p>
        </w:tc>
      </w:tr>
      <w:tr>
        <w:tc>
          <w:tcPr>
            <w:tcW w:type="dxa" w:w="4706"/>
            <w:shd w:val="clear" w:color="auto" w:fill="F6F7F9"/>
          </w:tcPr>
          <w:p>
            <w:pPr>
              <w:spacing w:after="40" w:before="40" w:line="264" w:lineRule="auto"/>
            </w:pPr>
            <w:r>
              <w:rPr>
                <w:rFonts w:ascii="Segoe UI" w:hAnsi="Segoe UI" w:cs="Segoe UI"/>
                <w:b w:val="0"/>
                <w:i w:val="0"/>
                <w:color w:val="171A1F"/>
                <w:sz w:val="17"/>
              </w:rPr>
              <w:t>Size</w:t>
            </w:r>
          </w:p>
        </w:tc>
        <w:tc>
          <w:tcPr>
            <w:tcW w:type="dxa" w:w="4706"/>
            <w:shd w:val="clear" w:color="auto" w:fill="F6F7F9"/>
          </w:tcPr>
          <w:p>
            <w:pPr>
              <w:spacing w:after="40" w:before="40" w:line="264" w:lineRule="auto"/>
            </w:pPr>
            <w:r>
              <w:rPr>
                <w:rFonts w:ascii="Segoe UI" w:hAnsi="Segoe UI" w:cs="Segoe UI"/>
                <w:b w:val="0"/>
                <w:i w:val="0"/>
                <w:color w:val="171A1F"/>
                <w:sz w:val="17"/>
              </w:rPr>
              <w:t>16×16 (standard); 32×32 acceptable</w:t>
            </w:r>
          </w:p>
        </w:tc>
      </w:tr>
      <w:tr>
        <w:tc>
          <w:tcPr>
            <w:tcW w:type="dxa" w:w="4706"/>
          </w:tcPr>
          <w:p>
            <w:pPr>
              <w:spacing w:after="40" w:before="40" w:line="264" w:lineRule="auto"/>
            </w:pPr>
            <w:r>
              <w:rPr>
                <w:rFonts w:ascii="Segoe UI" w:hAnsi="Segoe UI" w:cs="Segoe UI"/>
                <w:b w:val="0"/>
                <w:i w:val="0"/>
                <w:color w:val="171A1F"/>
                <w:sz w:val="17"/>
              </w:rPr>
              <w:t>Colour</w:t>
            </w:r>
          </w:p>
        </w:tc>
        <w:tc>
          <w:tcPr>
            <w:tcW w:type="dxa" w:w="4706"/>
          </w:tcPr>
          <w:p>
            <w:pPr>
              <w:spacing w:after="40" w:before="40" w:line="264" w:lineRule="auto"/>
            </w:pPr>
            <w:r>
              <w:rPr>
                <w:rFonts w:ascii="Segoe UI" w:hAnsi="Segoe UI" w:cs="Segoe UI"/>
                <w:b w:val="0"/>
                <w:i w:val="0"/>
                <w:color w:val="171A1F"/>
                <w:sz w:val="17"/>
              </w:rPr>
              <w:t>Full RGB</w:t>
            </w:r>
          </w:p>
        </w:tc>
      </w:tr>
      <w:tr>
        <w:tc>
          <w:tcPr>
            <w:tcW w:type="dxa" w:w="4706"/>
            <w:shd w:val="clear" w:color="auto" w:fill="F6F7F9"/>
          </w:tcPr>
          <w:p>
            <w:pPr>
              <w:spacing w:after="40" w:before="40" w:line="264" w:lineRule="auto"/>
            </w:pPr>
            <w:r>
              <w:rPr>
                <w:rFonts w:ascii="Segoe UI" w:hAnsi="Segoe UI" w:cs="Segoe UI"/>
                <w:b w:val="0"/>
                <w:i w:val="0"/>
                <w:color w:val="171A1F"/>
                <w:sz w:val="17"/>
              </w:rPr>
              <w:t>Transparency</w:t>
            </w:r>
          </w:p>
        </w:tc>
        <w:tc>
          <w:tcPr>
            <w:tcW w:type="dxa" w:w="4706"/>
            <w:shd w:val="clear" w:color="auto" w:fill="F6F7F9"/>
          </w:tcPr>
          <w:p>
            <w:pPr>
              <w:spacing w:after="40" w:before="40" w:line="264" w:lineRule="auto"/>
            </w:pPr>
            <w:r>
              <w:rPr>
                <w:rFonts w:ascii="Segoe UI" w:hAnsi="Segoe UI" w:cs="Segoe UI"/>
                <w:b w:val="0"/>
                <w:i w:val="0"/>
                <w:color w:val="171A1F"/>
                <w:sz w:val="17"/>
              </w:rPr>
              <w:t>Fully supported — alpha 0 is genuinely invisible</w:t>
            </w:r>
          </w:p>
        </w:tc>
      </w:tr>
      <w:tr>
        <w:tc>
          <w:tcPr>
            <w:tcW w:type="dxa" w:w="4706"/>
          </w:tcPr>
          <w:p>
            <w:pPr>
              <w:spacing w:after="40" w:before="40" w:line="264" w:lineRule="auto"/>
            </w:pPr>
            <w:r>
              <w:rPr>
                <w:rFonts w:ascii="Segoe UI" w:hAnsi="Segoe UI" w:cs="Segoe UI"/>
                <w:b w:val="0"/>
                <w:i w:val="0"/>
                <w:color w:val="171A1F"/>
                <w:sz w:val="17"/>
              </w:rPr>
              <w:t>Colour depth</w:t>
            </w:r>
          </w:p>
        </w:tc>
        <w:tc>
          <w:tcPr>
            <w:tcW w:type="dxa" w:w="4706"/>
          </w:tcPr>
          <w:p>
            <w:pPr>
              <w:spacing w:after="40" w:before="40" w:line="264" w:lineRule="auto"/>
            </w:pPr>
            <w:r>
              <w:rPr>
                <w:rFonts w:ascii="Segoe UI" w:hAnsi="Segoe UI" w:cs="Segoe UI"/>
                <w:b w:val="0"/>
                <w:i w:val="0"/>
                <w:color w:val="171A1F"/>
                <w:sz w:val="17"/>
              </w:rPr>
              <w:t>32-bit RGBA</w:t>
            </w:r>
          </w:p>
        </w:tc>
      </w:tr>
      <w:tr>
        <w:tc>
          <w:tcPr>
            <w:tcW w:type="dxa" w:w="4706"/>
            <w:shd w:val="clear" w:color="auto" w:fill="F6F7F9"/>
          </w:tcPr>
          <w:p>
            <w:pPr>
              <w:spacing w:after="40" w:before="40" w:line="264" w:lineRule="auto"/>
            </w:pPr>
            <w:r>
              <w:rPr>
                <w:rFonts w:ascii="Segoe UI" w:hAnsi="Segoe UI" w:cs="Segoe UI"/>
                <w:b w:val="0"/>
                <w:i w:val="0"/>
                <w:color w:val="171A1F"/>
                <w:sz w:val="17"/>
              </w:rPr>
              <w:t>Interpolation</w:t>
            </w:r>
          </w:p>
        </w:tc>
        <w:tc>
          <w:tcPr>
            <w:tcW w:type="dxa" w:w="4706"/>
            <w:shd w:val="clear" w:color="auto" w:fill="F6F7F9"/>
          </w:tcPr>
          <w:p>
            <w:pPr>
              <w:spacing w:after="40" w:before="40" w:line="264" w:lineRule="auto"/>
            </w:pPr>
            <w:r>
              <w:rPr>
                <w:rFonts w:ascii="Segoe UI" w:hAnsi="Segoe UI" w:cs="Segoe UI"/>
                <w:b w:val="0"/>
                <w:i w:val="0"/>
                <w:color w:val="171A1F"/>
                <w:sz w:val="17"/>
              </w:rPr>
              <w:t>None — nearest-neighbour only</w:t>
            </w:r>
          </w:p>
        </w:tc>
      </w:tr>
    </w:tbl>
    <w:p>
      <w:pPr>
        <w:spacing w:after="160"/>
      </w:pPr>
    </w:p>
    <w:p>
      <w:pPr>
        <w:spacing w:after="140" w:line="293" w:lineRule="auto"/>
      </w:pPr>
      <w:r>
        <w:rPr>
          <w:rFonts w:ascii="Georgia" w:hAnsi="Georgia" w:cs="Georgia"/>
          <w:b w:val="0"/>
          <w:i w:val="0"/>
          <w:color w:val="171A1F"/>
          <w:sz w:val="21"/>
        </w:rPr>
        <w:t>Transparency on items works without any material setup at all, which is a pleasant difference from mobs.</w:t>
      </w:r>
    </w:p>
    <w:p>
      <w:pPr>
        <w:spacing w:before="320" w:after="80"/>
        <w:keepNext/>
        <w:outlineLvl w:val="1"/>
      </w:pPr>
      <w:r>
        <w:rPr>
          <w:rFonts w:ascii="Consolas" w:hAnsi="Consolas" w:cs="Consolas"/>
          <w:b/>
          <w:color w:val="2F6F4F"/>
          <w:sz w:val="22"/>
        </w:rPr>
        <w:t xml:space="preserve">5.3  </w:t>
      </w:r>
      <w:r>
        <w:rPr>
          <w:rFonts w:ascii="Segoe UI" w:hAnsi="Segoe UI" w:cs="Segoe UI"/>
          <w:b/>
          <w:i w:val="0"/>
          <w:color w:val="171A1F"/>
          <w:sz w:val="28"/>
        </w:rPr>
        <w:t>Drawing an item icon</w:t>
      </w:r>
    </w:p>
    <w:p>
      <w:pPr>
        <w:spacing w:after="140" w:line="293" w:lineRule="auto"/>
      </w:pPr>
      <w:r>
        <w:rPr>
          <w:rFonts w:ascii="Georgia" w:hAnsi="Georgia" w:cs="Georgia"/>
          <w:b w:val="0"/>
          <w:i w:val="0"/>
          <w:color w:val="171A1F"/>
          <w:sz w:val="21"/>
        </w:rPr>
        <w:t>Work in Paint.NET (or Blockbench's texture editor, or GIMP).</w:t>
      </w:r>
    </w:p>
    <w:p>
      <w:pPr>
        <w:pStyle w:val="ListNumber"/>
        <w:spacing w:after="40" w:line="278" w:lineRule="auto"/>
        <w:ind w:left="397"/>
      </w:pPr>
      <w:r>
        <w:rPr>
          <w:rFonts w:ascii="Consolas" w:hAnsi="Consolas" w:cs="Consolas"/>
          <w:b w:val="0"/>
          <w:i w:val="0"/>
          <w:color w:val="1F2A33"/>
          <w:sz w:val="18"/>
          <w:shd w:val="clear" w:color="auto" w:fill="F0F2F5"/>
        </w:rPr>
        <w:t>File &gt; New</w:t>
      </w:r>
      <w:r>
        <w:rPr>
          <w:rFonts w:ascii="Georgia" w:hAnsi="Georgia" w:cs="Georgia"/>
          <w:b w:val="0"/>
          <w:i w:val="0"/>
          <w:color w:val="171A1F"/>
          <w:sz w:val="21"/>
        </w:rPr>
        <w:t xml:space="preserve"> → </w:t>
      </w:r>
      <w:r>
        <w:rPr>
          <w:rFonts w:ascii="Georgia" w:hAnsi="Georgia" w:cs="Georgia"/>
          <w:b/>
          <w:i w:val="0"/>
          <w:color w:val="171A1F"/>
          <w:sz w:val="21"/>
        </w:rPr>
        <w:t>Width 16, Height 16</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Delete the background layer's white fill (</w:t>
      </w:r>
      <w:r>
        <w:rPr>
          <w:rFonts w:ascii="Consolas" w:hAnsi="Consolas" w:cs="Consolas"/>
          <w:b w:val="0"/>
          <w:i w:val="0"/>
          <w:color w:val="1F2A33"/>
          <w:sz w:val="18"/>
          <w:shd w:val="clear" w:color="auto" w:fill="F0F2F5"/>
        </w:rPr>
        <w:t>Ctrl+A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Delete</w:t>
      </w:r>
      <w:r>
        <w:rPr>
          <w:rFonts w:ascii="Georgia" w:hAnsi="Georgia" w:cs="Georgia"/>
          <w:b w:val="0"/>
          <w:i w:val="0"/>
          <w:color w:val="171A1F"/>
          <w:sz w:val="21"/>
        </w:rPr>
        <w:t>) so you are drawing on transparency.</w:t>
      </w:r>
    </w:p>
    <w:p>
      <w:pPr>
        <w:pStyle w:val="ListNumber"/>
        <w:spacing w:after="40" w:line="278" w:lineRule="auto"/>
        <w:ind w:left="397"/>
      </w:pPr>
      <w:r>
        <w:rPr>
          <w:rFonts w:ascii="Consolas" w:hAnsi="Consolas" w:cs="Consolas"/>
          <w:b w:val="0"/>
          <w:i w:val="0"/>
          <w:color w:val="1F2A33"/>
          <w:sz w:val="18"/>
          <w:shd w:val="clear" w:color="auto" w:fill="F0F2F5"/>
        </w:rPr>
        <w:t>View &gt; Pixel Grid</w:t>
      </w:r>
      <w:r>
        <w:rPr>
          <w:rFonts w:ascii="Georgia" w:hAnsi="Georgia" w:cs="Georgia"/>
          <w:b w:val="0"/>
          <w:i w:val="0"/>
          <w:color w:val="171A1F"/>
          <w:sz w:val="21"/>
        </w:rPr>
        <w:t xml:space="preserve"> on. Zoom to 1600%.</w:t>
      </w:r>
    </w:p>
    <w:p>
      <w:pPr>
        <w:pStyle w:val="ListNumber"/>
        <w:spacing w:after="40" w:line="278" w:lineRule="auto"/>
        <w:ind w:left="397"/>
      </w:pPr>
      <w:r>
        <w:rPr>
          <w:rFonts w:ascii="Georgia" w:hAnsi="Georgia" w:cs="Georgia"/>
          <w:b w:val="0"/>
          <w:i w:val="0"/>
          <w:color w:val="171A1F"/>
          <w:sz w:val="21"/>
        </w:rPr>
        <w:t xml:space="preserve">Use the </w:t>
      </w:r>
      <w:r>
        <w:rPr>
          <w:rFonts w:ascii="Georgia" w:hAnsi="Georgia" w:cs="Georgia"/>
          <w:b/>
          <w:i w:val="0"/>
          <w:color w:val="171A1F"/>
          <w:sz w:val="21"/>
        </w:rPr>
        <w:t>Pencil</w:t>
      </w:r>
      <w:r>
        <w:rPr>
          <w:rFonts w:ascii="Georgia" w:hAnsi="Georgia" w:cs="Georgia"/>
          <w:b w:val="0"/>
          <w:i w:val="0"/>
          <w:color w:val="171A1F"/>
          <w:sz w:val="21"/>
        </w:rPr>
        <w:t xml:space="preserve"> tool at size 1.</w:t>
      </w:r>
    </w:p>
    <w:p>
      <w:pPr>
        <w:pStyle w:val="ListNumber"/>
        <w:spacing w:after="40" w:line="278" w:lineRule="auto"/>
        <w:ind w:left="397"/>
      </w:pPr>
      <w:r>
        <w:rPr>
          <w:rFonts w:ascii="Consolas" w:hAnsi="Consolas" w:cs="Consolas"/>
          <w:b w:val="0"/>
          <w:i w:val="0"/>
          <w:color w:val="1F2A33"/>
          <w:sz w:val="18"/>
          <w:shd w:val="clear" w:color="auto" w:fill="F0F2F5"/>
        </w:rPr>
        <w:t>File &gt; Save As</w:t>
      </w:r>
      <w:r>
        <w:rPr>
          <w:rFonts w:ascii="Georgia" w:hAnsi="Georgia" w:cs="Georgia"/>
          <w:b w:val="0"/>
          <w:i w:val="0"/>
          <w:color w:val="171A1F"/>
          <w:sz w:val="21"/>
        </w:rPr>
        <w:t xml:space="preserve"> → PNG into </w:t>
      </w:r>
      <w:r>
        <w:rPr>
          <w:rFonts w:ascii="Consolas" w:hAnsi="Consolas" w:cs="Consolas"/>
          <w:b w:val="0"/>
          <w:i w:val="0"/>
          <w:color w:val="1F2A33"/>
          <w:sz w:val="18"/>
          <w:shd w:val="clear" w:color="auto" w:fill="F0F2F5"/>
        </w:rPr>
        <w:t>frostpack_RP/textures/items/frost_shard.png</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5.3.1  </w:t>
      </w:r>
      <w:r>
        <w:rPr>
          <w:rFonts w:ascii="Segoe UI" w:hAnsi="Segoe UI" w:cs="Segoe UI"/>
          <w:b/>
          <w:i w:val="0"/>
          <w:color w:val="171A1F"/>
          <w:sz w:val="23"/>
        </w:rPr>
        <w:t>Making an icon read at 16×16</w:t>
      </w:r>
    </w:p>
    <w:p>
      <w:pPr>
        <w:spacing w:after="140" w:line="293" w:lineRule="auto"/>
      </w:pPr>
      <w:r>
        <w:rPr>
          <w:rFonts w:ascii="Georgia" w:hAnsi="Georgia" w:cs="Georgia"/>
          <w:b w:val="0"/>
          <w:i w:val="0"/>
          <w:color w:val="171A1F"/>
          <w:sz w:val="21"/>
        </w:rPr>
        <w:t>At the size an item appears in the hotbar, you have perhaps 12 usable pixels across. Design accordingly:</w:t>
      </w:r>
    </w:p>
    <w:p>
      <w:pPr>
        <w:pStyle w:val="ListBullet"/>
        <w:spacing w:after="40" w:line="278" w:lineRule="auto"/>
        <w:ind w:left="397"/>
      </w:pPr>
      <w:r>
        <w:rPr>
          <w:rFonts w:ascii="Georgia" w:hAnsi="Georgia" w:cs="Georgia"/>
          <w:b/>
          <w:i w:val="0"/>
          <w:color w:val="171A1F"/>
          <w:sz w:val="21"/>
        </w:rPr>
        <w:t>Silhouette first.</w:t>
      </w:r>
      <w:r>
        <w:rPr>
          <w:rFonts w:ascii="Georgia" w:hAnsi="Georgia" w:cs="Georgia"/>
          <w:b w:val="0"/>
          <w:i w:val="0"/>
          <w:color w:val="171A1F"/>
          <w:sz w:val="21"/>
        </w:rPr>
        <w:t xml:space="preserve"> Draw the shape in one flat colour and check you can recognise it. If not, exaggerate — a sword blade wider than realistic, a bottle rounder than realistic.</w:t>
      </w:r>
    </w:p>
    <w:p>
      <w:pPr>
        <w:pStyle w:val="ListBullet"/>
        <w:spacing w:after="40" w:line="278" w:lineRule="auto"/>
        <w:ind w:left="397"/>
      </w:pPr>
      <w:r>
        <w:rPr>
          <w:rFonts w:ascii="Georgia" w:hAnsi="Georgia" w:cs="Georgia"/>
          <w:b/>
          <w:i w:val="0"/>
          <w:color w:val="171A1F"/>
          <w:sz w:val="21"/>
        </w:rPr>
        <w:t>Diagonal, not straight.</w:t>
      </w:r>
      <w:r>
        <w:rPr>
          <w:rFonts w:ascii="Georgia" w:hAnsi="Georgia" w:cs="Georgia"/>
          <w:b w:val="0"/>
          <w:i w:val="0"/>
          <w:color w:val="171A1F"/>
          <w:sz w:val="21"/>
        </w:rPr>
        <w:t xml:space="preserve"> Vanilla tools and weapons run corner-to-corner. This gives the longest possible line inside a 16×16 box and instantly reads as "Minecraft item".</w:t>
      </w:r>
    </w:p>
    <w:p>
      <w:pPr>
        <w:pStyle w:val="ListBullet"/>
        <w:spacing w:after="40" w:line="278" w:lineRule="auto"/>
        <w:ind w:left="397"/>
      </w:pPr>
      <w:r>
        <w:rPr>
          <w:rFonts w:ascii="Georgia" w:hAnsi="Georgia" w:cs="Georgia"/>
          <w:b/>
          <w:i w:val="0"/>
          <w:color w:val="171A1F"/>
          <w:sz w:val="21"/>
        </w:rPr>
        <w:t>Outline.</w:t>
      </w:r>
      <w:r>
        <w:rPr>
          <w:rFonts w:ascii="Georgia" w:hAnsi="Georgia" w:cs="Georgia"/>
          <w:b w:val="0"/>
          <w:i w:val="0"/>
          <w:color w:val="171A1F"/>
          <w:sz w:val="21"/>
        </w:rPr>
        <w:t xml:space="preserve"> Most vanilla items have a darker outline of the item's own hue (not black). It separates the icon from any inventory background.</w:t>
      </w:r>
    </w:p>
    <w:p>
      <w:pPr>
        <w:pStyle w:val="ListBullet"/>
        <w:spacing w:after="40" w:line="278" w:lineRule="auto"/>
        <w:ind w:left="397"/>
      </w:pPr>
      <w:r>
        <w:rPr>
          <w:rFonts w:ascii="Georgia" w:hAnsi="Georgia" w:cs="Georgia"/>
          <w:b/>
          <w:i w:val="0"/>
          <w:color w:val="171A1F"/>
          <w:sz w:val="21"/>
        </w:rPr>
        <w:t>Three-shade rule.</w:t>
      </w:r>
      <w:r>
        <w:rPr>
          <w:rFonts w:ascii="Georgia" w:hAnsi="Georgia" w:cs="Georgia"/>
          <w:b w:val="0"/>
          <w:i w:val="0"/>
          <w:color w:val="171A1F"/>
          <w:sz w:val="21"/>
        </w:rPr>
        <w:t xml:space="preserve"> Base colour, one shade darker for the shadowed side, one lighter for the lit edge. Light from the top-left, as vanilla does.</w:t>
      </w:r>
    </w:p>
    <w:p>
      <w:pPr>
        <w:pStyle w:val="ListBullet"/>
        <w:spacing w:after="40" w:line="278" w:lineRule="auto"/>
        <w:ind w:left="397"/>
      </w:pPr>
      <w:r>
        <w:rPr>
          <w:rFonts w:ascii="Georgia" w:hAnsi="Georgia" w:cs="Georgia"/>
          <w:b/>
          <w:i w:val="0"/>
          <w:color w:val="171A1F"/>
          <w:sz w:val="21"/>
        </w:rPr>
        <w:t>Avoid pure black and pure white.</w:t>
      </w:r>
      <w:r>
        <w:rPr>
          <w:rFonts w:ascii="Georgia" w:hAnsi="Georgia" w:cs="Georgia"/>
          <w:b w:val="0"/>
          <w:i w:val="0"/>
          <w:color w:val="171A1F"/>
          <w:sz w:val="21"/>
        </w:rPr>
        <w:t xml:space="preserve"> They look harsh; use a very dark tint of the item's colour instead.</w:t>
      </w:r>
    </w:p>
    <w:p>
      <w:pPr>
        <w:pStyle w:val="ListBullet"/>
        <w:spacing w:after="40" w:line="278" w:lineRule="auto"/>
        <w:ind w:left="397"/>
      </w:pPr>
      <w:r>
        <w:rPr>
          <w:rFonts w:ascii="Georgia" w:hAnsi="Georgia" w:cs="Georgia"/>
          <w:b/>
          <w:i w:val="0"/>
          <w:color w:val="171A1F"/>
          <w:sz w:val="21"/>
        </w:rPr>
        <w:t>Keep a one-pixel margin</w:t>
      </w:r>
      <w:r>
        <w:rPr>
          <w:rFonts w:ascii="Georgia" w:hAnsi="Georgia" w:cs="Georgia"/>
          <w:b w:val="0"/>
          <w:i w:val="0"/>
          <w:color w:val="171A1F"/>
          <w:sz w:val="21"/>
        </w:rPr>
        <w:t xml:space="preserve"> at the edges where possible, so the icon does not collide with the item-count number or durability bar drawn in the bottom-right.</w:t>
      </w:r>
    </w:p>
    <w:p>
      <w:pPr>
        <w:pStyle w:val="ListBullet"/>
        <w:spacing w:after="40" w:line="278" w:lineRule="auto"/>
        <w:ind w:left="397"/>
      </w:pPr>
      <w:r>
        <w:rPr>
          <w:rFonts w:ascii="Georgia" w:hAnsi="Georgia" w:cs="Georgia"/>
          <w:b/>
          <w:i w:val="0"/>
          <w:color w:val="171A1F"/>
          <w:sz w:val="21"/>
        </w:rPr>
        <w:t>Consistency across your set.</w:t>
      </w:r>
      <w:r>
        <w:rPr>
          <w:rFonts w:ascii="Georgia" w:hAnsi="Georgia" w:cs="Georgia"/>
          <w:b w:val="0"/>
          <w:i w:val="0"/>
          <w:color w:val="171A1F"/>
          <w:sz w:val="21"/>
        </w:rPr>
        <w:t xml:space="preserve"> If you are making five items, draw them together in one file first so their palettes, outlines and angles match, then cut them into separate PNGs.</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Reuse the vanilla palette</w:t>
            </w:r>
          </w:p>
          <w:p>
            <w:pPr>
              <w:spacing w:after="80" w:line="283" w:lineRule="auto"/>
            </w:pPr>
            <w:r>
              <w:rPr>
                <w:rFonts w:ascii="Georgia" w:hAnsi="Georgia" w:cs="Georgia"/>
                <w:b w:val="0"/>
                <w:i w:val="0"/>
                <w:color w:val="171A1F"/>
                <w:sz w:val="20"/>
              </w:rPr>
              <w:t xml:space="preserve">Open a vanilla item PNG from </w:t>
            </w:r>
            <w:r>
              <w:rPr>
                <w:rFonts w:ascii="Consolas" w:hAnsi="Consolas" w:cs="Consolas"/>
                <w:b w:val="0"/>
                <w:i w:val="0"/>
                <w:color w:val="1F2A33"/>
                <w:sz w:val="17"/>
                <w:shd w:val="clear" w:color="auto" w:fill="F0F2F5"/>
              </w:rPr>
              <w:t>bedrock-samples/resource_pack/textures/items/</w:t>
            </w:r>
            <w:r>
              <w:rPr>
                <w:rFonts w:ascii="Georgia" w:hAnsi="Georgia" w:cs="Georgia"/>
                <w:b w:val="0"/>
                <w:i w:val="0"/>
                <w:color w:val="171A1F"/>
                <w:sz w:val="20"/>
              </w:rPr>
              <w:t xml:space="preserve"> in Paint.NET and eyedropper its colours. Matching vanilla's palette is the quickest way to make custom items look like they belong in the game.</w:t>
            </w:r>
          </w:p>
          <w:p>
            <w:pPr>
              <w:spacing w:after="60"/>
            </w:pPr>
          </w:p>
        </w:tc>
      </w:tr>
    </w:tbl>
    <w:p>
      <w:pPr>
        <w:spacing w:after="160"/>
      </w:pPr>
    </w:p>
    <w:p>
      <w:pPr>
        <w:spacing w:before="240" w:after="80"/>
        <w:keepNext/>
        <w:outlineLvl w:val="2"/>
      </w:pPr>
      <w:r>
        <w:rPr>
          <w:rFonts w:ascii="Consolas" w:hAnsi="Consolas" w:cs="Consolas"/>
          <w:b/>
          <w:color w:val="6B7280"/>
          <w:sz w:val="17"/>
        </w:rPr>
        <w:t xml:space="preserve">5.3.2  </w:t>
      </w:r>
      <w:r>
        <w:rPr>
          <w:rFonts w:ascii="Segoe UI" w:hAnsi="Segoe UI" w:cs="Segoe UI"/>
          <w:b/>
          <w:i w:val="0"/>
          <w:color w:val="171A1F"/>
          <w:sz w:val="23"/>
        </w:rPr>
        <w:t>Layered / tinted items</w:t>
      </w:r>
    </w:p>
    <w:p>
      <w:pPr>
        <w:spacing w:after="140" w:line="293" w:lineRule="auto"/>
      </w:pPr>
      <w:r>
        <w:rPr>
          <w:rFonts w:ascii="Georgia" w:hAnsi="Georgia" w:cs="Georgia"/>
          <w:b w:val="0"/>
          <w:i w:val="0"/>
          <w:color w:val="171A1F"/>
          <w:sz w:val="21"/>
        </w:rPr>
        <w:t xml:space="preserve">Items can be tinted by the game (like leather armour or potions) using multiple texture layers. This is an advanced case; the simple version is that you draw a </w:t>
      </w:r>
      <w:r>
        <w:rPr>
          <w:rFonts w:ascii="Georgia" w:hAnsi="Georgia" w:cs="Georgia"/>
          <w:b/>
          <w:i w:val="0"/>
          <w:color w:val="171A1F"/>
          <w:sz w:val="21"/>
        </w:rPr>
        <w:t>greyscale</w:t>
      </w:r>
      <w:r>
        <w:rPr>
          <w:rFonts w:ascii="Georgia" w:hAnsi="Georgia" w:cs="Georgia"/>
          <w:b w:val="0"/>
          <w:i w:val="0"/>
          <w:color w:val="171A1F"/>
          <w:sz w:val="21"/>
        </w:rPr>
        <w:t xml:space="preserve"> base texture and the game multiplies a colour over it. For most add-ons, drawing each colour variant as its own PNG is simpler and more predictable.</w:t>
      </w:r>
    </w:p>
    <w:p>
      <w:pPr>
        <w:spacing w:before="320" w:after="80"/>
        <w:keepNext/>
        <w:outlineLvl w:val="1"/>
      </w:pPr>
      <w:r>
        <w:rPr>
          <w:rFonts w:ascii="Consolas" w:hAnsi="Consolas" w:cs="Consolas"/>
          <w:b/>
          <w:color w:val="2F6F4F"/>
          <w:sz w:val="22"/>
        </w:rPr>
        <w:t xml:space="preserve">5.4  </w:t>
      </w:r>
      <w:r>
        <w:rPr>
          <w:rFonts w:ascii="Segoe UI" w:hAnsi="Segoe UI" w:cs="Segoe UI"/>
          <w:b/>
          <w:i w:val="0"/>
          <w:color w:val="171A1F"/>
          <w:sz w:val="28"/>
        </w:rPr>
        <w:t>Registering the texture: item_texture.json</w:t>
      </w:r>
    </w:p>
    <w:p>
      <w:pPr>
        <w:spacing w:after="140" w:line="293" w:lineRule="auto"/>
      </w:pPr>
      <w:r>
        <w:rPr>
          <w:rFonts w:ascii="Georgia" w:hAnsi="Georgia" w:cs="Georgia"/>
          <w:b w:val="0"/>
          <w:i w:val="0"/>
          <w:color w:val="171A1F"/>
          <w:sz w:val="21"/>
        </w:rPr>
        <w:t>This is the layout file that gives your PNG a short name.</w:t>
      </w:r>
    </w:p>
    <w:p>
      <w:pPr>
        <w:spacing w:after="140" w:line="293" w:lineRule="auto"/>
      </w:pPr>
      <w:r>
        <w:rPr>
          <w:rFonts w:ascii="Georgia" w:hAnsi="Georgia" w:cs="Georgia"/>
          <w:b w:val="0"/>
          <w:i w:val="0"/>
          <w:color w:val="171A1F"/>
          <w:sz w:val="21"/>
        </w:rPr>
        <w:t xml:space="preserve">Create </w:t>
      </w:r>
      <w:r>
        <w:rPr>
          <w:rFonts w:ascii="Consolas" w:hAnsi="Consolas" w:cs="Consolas"/>
          <w:b w:val="0"/>
          <w:i w:val="0"/>
          <w:color w:val="1F2A33"/>
          <w:sz w:val="18"/>
          <w:shd w:val="clear" w:color="auto" w:fill="F0F2F5"/>
        </w:rPr>
        <w:t>frostpack_RP/textures/item_texture.json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"resource_pack_name": "frostpack",</w:t>
            </w:r>
          </w:p>
          <w:p>
            <w:pPr>
              <w:spacing w:after="0" w:before="0" w:line="252" w:lineRule="auto"/>
              <w:keepLines/>
            </w:pPr>
            <w:r>
              <w:rPr>
                <w:rFonts w:ascii="Consolas" w:hAnsi="Consolas" w:cs="Consolas"/>
                <w:color w:val="E6EDF3"/>
                <w:sz w:val="16"/>
              </w:rPr>
              <w:t xml:space="preserve">  "texture_name": "atlas.items",</w:t>
            </w:r>
          </w:p>
          <w:p>
            <w:pPr>
              <w:spacing w:after="0" w:before="0" w:line="252" w:lineRule="auto"/>
              <w:keepLines/>
            </w:pPr>
            <w:r>
              <w:rPr>
                <w:rFonts w:ascii="Consolas" w:hAnsi="Consolas" w:cs="Consolas"/>
                <w:color w:val="E6EDF3"/>
                <w:sz w:val="16"/>
              </w:rPr>
              <w:t xml:space="preserve">  "texture_data": {</w:t>
            </w:r>
          </w:p>
          <w:p>
            <w:pPr>
              <w:spacing w:after="0" w:before="0" w:line="252" w:lineRule="auto"/>
              <w:keepLines/>
            </w:pPr>
            <w:r>
              <w:rPr>
                <w:rFonts w:ascii="Consolas" w:hAnsi="Consolas" w:cs="Consolas"/>
                <w:color w:val="E6EDF3"/>
                <w:sz w:val="16"/>
              </w:rPr>
              <w:t xml:space="preserve">    "frost_shard": {</w:t>
            </w:r>
          </w:p>
          <w:p>
            <w:pPr>
              <w:spacing w:after="0" w:before="0" w:line="252" w:lineRule="auto"/>
              <w:keepLines/>
            </w:pPr>
            <w:r>
              <w:rPr>
                <w:rFonts w:ascii="Consolas" w:hAnsi="Consolas" w:cs="Consolas"/>
                <w:color w:val="E6EDF3"/>
                <w:sz w:val="16"/>
              </w:rPr>
              <w:t xml:space="preserve">      "textures": "textures/items/frost_shard"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"frost_blade": {</w:t>
            </w:r>
          </w:p>
          <w:p>
            <w:pPr>
              <w:spacing w:after="0" w:before="0" w:line="252" w:lineRule="auto"/>
              <w:keepLines/>
            </w:pPr>
            <w:r>
              <w:rPr>
                <w:rFonts w:ascii="Consolas" w:hAnsi="Consolas" w:cs="Consolas"/>
                <w:color w:val="E6EDF3"/>
                <w:sz w:val="16"/>
              </w:rPr>
              <w:t xml:space="preserve">      "textures": "textures/items/frost_blade"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Points to be precise about:</w:t>
      </w:r>
    </w:p>
    <w:p>
      <w:pPr>
        <w:pStyle w:val="ListBullet"/>
        <w:spacing w:after="40" w:line="278" w:lineRule="auto"/>
        <w:ind w:left="397"/>
      </w:pPr>
      <w:r>
        <w:rPr>
          <w:rFonts w:ascii="Consolas" w:hAnsi="Consolas" w:cs="Consolas"/>
          <w:b w:val="0"/>
          <w:i w:val="0"/>
          <w:color w:val="1F2A33"/>
          <w:sz w:val="18"/>
          <w:shd w:val="clear" w:color="auto" w:fill="F0F2F5"/>
        </w:rPr>
        <w:t>texture_name</w:t>
      </w:r>
      <w:r>
        <w:rPr>
          <w:rFonts w:ascii="Georgia" w:hAnsi="Georgia" w:cs="Georgia"/>
          <w:b w:val="0"/>
          <w:i w:val="0"/>
          <w:color w:val="171A1F"/>
          <w:sz w:val="21"/>
        </w:rPr>
        <w:t xml:space="preserve"> must be exactly </w:t>
      </w:r>
      <w:r>
        <w:rPr>
          <w:rFonts w:ascii="Consolas" w:hAnsi="Consolas" w:cs="Consolas"/>
          <w:b w:val="0"/>
          <w:i w:val="0"/>
          <w:color w:val="1F2A33"/>
          <w:sz w:val="18"/>
          <w:shd w:val="clear" w:color="auto" w:fill="F0F2F5"/>
        </w:rPr>
        <w:t>atlas.items</w:t>
      </w:r>
      <w:r>
        <w:rPr>
          <w:rFonts w:ascii="Georgia" w:hAnsi="Georgia" w:cs="Georgia"/>
          <w:b w:val="0"/>
          <w:i w:val="0"/>
          <w:color w:val="171A1F"/>
          <w:sz w:val="21"/>
        </w:rPr>
        <w:t>. This tells the game these go into the item atlas.</w:t>
      </w:r>
    </w:p>
    <w:p>
      <w:pPr>
        <w:pStyle w:val="ListBullet"/>
        <w:spacing w:after="40" w:line="278" w:lineRule="auto"/>
        <w:ind w:left="397"/>
      </w:pPr>
      <w:r>
        <w:rPr>
          <w:rFonts w:ascii="Georgia" w:hAnsi="Georgia" w:cs="Georgia"/>
          <w:b w:val="0"/>
          <w:i w:val="0"/>
          <w:color w:val="171A1F"/>
          <w:sz w:val="21"/>
        </w:rPr>
        <w:t xml:space="preserve">The keys inside </w:t>
      </w:r>
      <w:r>
        <w:rPr>
          <w:rFonts w:ascii="Consolas" w:hAnsi="Consolas" w:cs="Consolas"/>
          <w:b w:val="0"/>
          <w:i w:val="0"/>
          <w:color w:val="1F2A33"/>
          <w:sz w:val="18"/>
          <w:shd w:val="clear" w:color="auto" w:fill="F0F2F5"/>
        </w:rPr>
        <w:t>texture_data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frost_shard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frost_blade</w:t>
      </w:r>
      <w:r>
        <w:rPr>
          <w:rFonts w:ascii="Georgia" w:hAnsi="Georgia" w:cs="Georgia"/>
          <w:b w:val="0"/>
          <w:i w:val="0"/>
          <w:color w:val="171A1F"/>
          <w:sz w:val="21"/>
        </w:rPr>
        <w:t xml:space="preserve">) are the </w:t>
      </w:r>
      <w:r>
        <w:rPr>
          <w:rFonts w:ascii="Georgia" w:hAnsi="Georgia" w:cs="Georgia"/>
          <w:b/>
          <w:i w:val="0"/>
          <w:color w:val="171A1F"/>
          <w:sz w:val="21"/>
        </w:rPr>
        <w:t>short names</w:t>
      </w:r>
      <w:r>
        <w:rPr>
          <w:rFonts w:ascii="Georgia" w:hAnsi="Georgia" w:cs="Georgia"/>
          <w:b w:val="0"/>
          <w:i w:val="0"/>
          <w:color w:val="171A1F"/>
          <w:sz w:val="21"/>
        </w:rPr>
        <w:t xml:space="preserve"> you will use in the item's behaviour file, in its </w:t>
      </w:r>
      <w:r>
        <w:rPr>
          <w:rFonts w:ascii="Consolas" w:hAnsi="Consolas" w:cs="Consolas"/>
          <w:b w:val="0"/>
          <w:i w:val="0"/>
          <w:color w:val="1F2A33"/>
          <w:sz w:val="18"/>
          <w:shd w:val="clear" w:color="auto" w:fill="F0F2F5"/>
        </w:rPr>
        <w:t>minecraft:icon</w:t>
      </w:r>
      <w:r>
        <w:rPr>
          <w:rFonts w:ascii="Georgia" w:hAnsi="Georgia" w:cs="Georgia"/>
          <w:b w:val="0"/>
          <w:i w:val="0"/>
          <w:color w:val="171A1F"/>
          <w:sz w:val="21"/>
        </w:rPr>
        <w:t xml:space="preserve"> component. They are yours to choose, but keeping them identical to the file name avoids confusion.</w:t>
      </w:r>
    </w:p>
    <w:p>
      <w:pPr>
        <w:pStyle w:val="ListBullet"/>
        <w:spacing w:after="40" w:line="278" w:lineRule="auto"/>
        <w:ind w:left="397"/>
      </w:pPr>
      <w:r>
        <w:rPr>
          <w:rFonts w:ascii="Georgia" w:hAnsi="Georgia" w:cs="Georgia"/>
          <w:b w:val="0"/>
          <w:i w:val="0"/>
          <w:color w:val="171A1F"/>
          <w:sz w:val="21"/>
        </w:rPr>
        <w:t xml:space="preserve">The path in </w:t>
      </w:r>
      <w:r>
        <w:rPr>
          <w:rFonts w:ascii="Consolas" w:hAnsi="Consolas" w:cs="Consolas"/>
          <w:b w:val="0"/>
          <w:i w:val="0"/>
          <w:color w:val="1F2A33"/>
          <w:sz w:val="18"/>
          <w:shd w:val="clear" w:color="auto" w:fill="F0F2F5"/>
        </w:rPr>
        <w:t>textures</w:t>
      </w:r>
      <w:r>
        <w:rPr>
          <w:rFonts w:ascii="Georgia" w:hAnsi="Georgia" w:cs="Georgia"/>
          <w:b w:val="0"/>
          <w:i w:val="0"/>
          <w:color w:val="171A1F"/>
          <w:sz w:val="21"/>
        </w:rPr>
        <w:t xml:space="preserve"> is </w:t>
      </w:r>
      <w:r>
        <w:rPr>
          <w:rFonts w:ascii="Georgia" w:hAnsi="Georgia" w:cs="Georgia"/>
          <w:b/>
          <w:i w:val="0"/>
          <w:color w:val="171A1F"/>
          <w:sz w:val="21"/>
        </w:rPr>
        <w:t>relative to the resource pack root</w:t>
      </w:r>
      <w:r>
        <w:rPr>
          <w:rFonts w:ascii="Georgia" w:hAnsi="Georgia" w:cs="Georgia"/>
          <w:b w:val="0"/>
          <w:i w:val="0"/>
          <w:color w:val="171A1F"/>
          <w:sz w:val="21"/>
        </w:rPr>
        <w:t xml:space="preserve"> and has </w:t>
      </w:r>
      <w:r>
        <w:rPr>
          <w:rFonts w:ascii="Georgia" w:hAnsi="Georgia" w:cs="Georgia"/>
          <w:b/>
          <w:i w:val="0"/>
          <w:color w:val="171A1F"/>
          <w:sz w:val="21"/>
        </w:rPr>
        <w:t xml:space="preserve">no </w:t>
      </w:r>
      <w:r>
        <w:rPr>
          <w:rFonts w:ascii="Consolas" w:hAnsi="Consolas" w:cs="Consolas"/>
          <w:b/>
          <w:i w:val="0"/>
          <w:color w:val="1F2A33"/>
          <w:sz w:val="18"/>
          <w:shd w:val="clear" w:color="auto" w:fill="F0F2F5"/>
        </w:rPr>
        <w:t>.png</w:t>
      </w:r>
      <w:r>
        <w:rPr>
          <w:rFonts w:ascii="Georgia" w:hAnsi="Georgia" w:cs="Georgia"/>
          <w:b/>
          <w:i w:val="0"/>
          <w:color w:val="171A1F"/>
          <w:sz w:val="21"/>
        </w:rPr>
        <w:t xml:space="preserve"> extension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textures/items/frost_shard</w:t>
      </w:r>
      <w:r>
        <w:rPr>
          <w:rFonts w:ascii="Georgia" w:hAnsi="Georgia" w:cs="Georgia"/>
          <w:b w:val="0"/>
          <w:i w:val="0"/>
          <w:color w:val="171A1F"/>
          <w:sz w:val="21"/>
        </w:rPr>
        <w:t xml:space="preserve"> — not </w:t>
      </w:r>
      <w:r>
        <w:rPr>
          <w:rFonts w:ascii="Consolas" w:hAnsi="Consolas" w:cs="Consolas"/>
          <w:b w:val="0"/>
          <w:i w:val="0"/>
          <w:color w:val="1F2A33"/>
          <w:sz w:val="18"/>
          <w:shd w:val="clear" w:color="auto" w:fill="F0F2F5"/>
        </w:rPr>
        <w:t>frost_shard.png</w:t>
      </w:r>
      <w:r>
        <w:rPr>
          <w:rFonts w:ascii="Georgia" w:hAnsi="Georgia" w:cs="Georgia"/>
          <w:b w:val="0"/>
          <w:i w:val="0"/>
          <w:color w:val="171A1F"/>
          <w:sz w:val="21"/>
        </w:rPr>
        <w:t xml:space="preserve">, not </w:t>
      </w:r>
      <w:r>
        <w:rPr>
          <w:rFonts w:ascii="Consolas" w:hAnsi="Consolas" w:cs="Consolas"/>
          <w:b w:val="0"/>
          <w:i w:val="0"/>
          <w:color w:val="1F2A33"/>
          <w:sz w:val="18"/>
          <w:shd w:val="clear" w:color="auto" w:fill="F0F2F5"/>
        </w:rPr>
        <w:t>/textures/...</w:t>
      </w:r>
      <w:r>
        <w:rPr>
          <w:rFonts w:ascii="Georgia" w:hAnsi="Georgia" w:cs="Georgia"/>
          <w:b w:val="0"/>
          <w:i w:val="0"/>
          <w:color w:val="171A1F"/>
          <w:sz w:val="21"/>
        </w:rPr>
        <w:t xml:space="preserve">, not </w:t>
      </w:r>
      <w:r>
        <w:rPr>
          <w:rFonts w:ascii="Consolas" w:hAnsi="Consolas" w:cs="Consolas"/>
          <w:b w:val="0"/>
          <w:i w:val="0"/>
          <w:color w:val="1F2A33"/>
          <w:sz w:val="18"/>
          <w:shd w:val="clear" w:color="auto" w:fill="F0F2F5"/>
        </w:rPr>
        <w:t>frostpack_RP/textures/...</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resource_pack_name</w:t>
      </w:r>
      <w:r>
        <w:rPr>
          <w:rFonts w:ascii="Georgia" w:hAnsi="Georgia" w:cs="Georgia"/>
          <w:b w:val="0"/>
          <w:i w:val="0"/>
          <w:color w:val="171A1F"/>
          <w:sz w:val="21"/>
        </w:rPr>
        <w:t xml:space="preserve"> is informational; put your pack's short name.</w:t>
      </w:r>
    </w:p>
    <w:p>
      <w:pPr>
        <w:pStyle w:val="ListBullet"/>
        <w:spacing w:after="40" w:line="278" w:lineRule="auto"/>
        <w:ind w:left="397"/>
      </w:pPr>
      <w:r>
        <w:rPr>
          <w:rFonts w:ascii="Georgia" w:hAnsi="Georgia" w:cs="Georgia"/>
          <w:b w:val="0"/>
          <w:i w:val="0"/>
          <w:color w:val="171A1F"/>
          <w:sz w:val="21"/>
        </w:rPr>
        <w:t xml:space="preserve">One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 xml:space="preserve"> per resource pack. Add every item to this one file — do not make several.</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Forward slashes only</w:t>
            </w:r>
          </w:p>
          <w:p>
            <w:pPr>
              <w:spacing w:after="80" w:line="283" w:lineRule="auto"/>
            </w:pPr>
            <w:r>
              <w:rPr>
                <w:rFonts w:ascii="Georgia" w:hAnsi="Georgia" w:cs="Georgia"/>
                <w:b w:val="0"/>
                <w:i w:val="0"/>
                <w:color w:val="171A1F"/>
                <w:sz w:val="20"/>
              </w:rPr>
              <w:t>Windows shows paths with backslashes (</w:t>
            </w:r>
            <w:r>
              <w:rPr>
                <w:rFonts w:ascii="Consolas" w:hAnsi="Consolas" w:cs="Consolas"/>
                <w:b w:val="0"/>
                <w:i w:val="0"/>
                <w:color w:val="1F2A33"/>
                <w:sz w:val="17"/>
                <w:shd w:val="clear" w:color="auto" w:fill="F0F2F5"/>
              </w:rPr>
              <w:t>textures\items\frost_shard</w:t>
            </w:r>
            <w:r>
              <w:rPr>
                <w:rFonts w:ascii="Georgia" w:hAnsi="Georgia" w:cs="Georgia"/>
                <w:b w:val="0"/>
                <w:i w:val="0"/>
                <w:color w:val="171A1F"/>
                <w:sz w:val="20"/>
              </w:rPr>
              <w:t xml:space="preserve">). Minecraft requires </w:t>
            </w:r>
            <w:r>
              <w:rPr>
                <w:rFonts w:ascii="Georgia" w:hAnsi="Georgia" w:cs="Georgia"/>
                <w:b/>
                <w:i w:val="0"/>
                <w:color w:val="171A1F"/>
                <w:sz w:val="20"/>
              </w:rPr>
              <w:t>forward slashes</w:t>
            </w:r>
            <w:r>
              <w:rPr>
                <w:rFonts w:ascii="Georgia" w:hAnsi="Georgia" w:cs="Georgia"/>
                <w:b w:val="0"/>
                <w:i w:val="0"/>
                <w:color w:val="171A1F"/>
                <w:sz w:val="20"/>
              </w:rPr>
              <w:t xml:space="preserve">. A backslash in a JSON string is also an escape character, so </w:t>
            </w:r>
            <w:r>
              <w:rPr>
                <w:rFonts w:ascii="Consolas" w:hAnsi="Consolas" w:cs="Consolas"/>
                <w:b w:val="0"/>
                <w:i w:val="0"/>
                <w:color w:val="1F2A33"/>
                <w:sz w:val="17"/>
                <w:shd w:val="clear" w:color="auto" w:fill="F0F2F5"/>
              </w:rPr>
              <w:t>"textures\items\..."</w:t>
            </w:r>
            <w:r>
              <w:rPr>
                <w:rFonts w:ascii="Georgia" w:hAnsi="Georgia" w:cs="Georgia"/>
                <w:b w:val="0"/>
                <w:i w:val="0"/>
                <w:color w:val="171A1F"/>
                <w:sz w:val="20"/>
              </w:rPr>
              <w:t xml:space="preserve"> is not even valid JSON. Always type </w:t>
            </w:r>
            <w:r>
              <w:rPr>
                <w:rFonts w:ascii="Consolas" w:hAnsi="Consolas" w:cs="Consolas"/>
                <w:b w:val="0"/>
                <w:i w:val="0"/>
                <w:color w:val="1F2A33"/>
                <w:sz w:val="17"/>
                <w:shd w:val="clear" w:color="auto" w:fill="F0F2F5"/>
              </w:rPr>
              <w:t>/</w:t>
            </w:r>
            <w:r>
              <w:rPr>
                <w:rFonts w:ascii="Georgia" w:hAnsi="Georgia" w:cs="Georgia"/>
                <w:b w:val="0"/>
                <w:i w:val="0"/>
                <w:color w:val="171A1F"/>
                <w:sz w:val="20"/>
              </w:rPr>
              <w:t>.</w:t>
            </w:r>
          </w:p>
          <w:p>
            <w:pPr>
              <w:spacing w:after="60"/>
            </w:pPr>
          </w:p>
        </w:tc>
      </w:tr>
    </w:tbl>
    <w:p>
      <w:pPr>
        <w:spacing w:after="160"/>
      </w:pPr>
    </w:p>
    <w:p>
      <w:pPr>
        <w:spacing w:before="320" w:after="80"/>
        <w:keepNext/>
        <w:outlineLvl w:val="1"/>
      </w:pPr>
      <w:r>
        <w:rPr>
          <w:rFonts w:ascii="Consolas" w:hAnsi="Consolas" w:cs="Consolas"/>
          <w:b/>
          <w:color w:val="2F6F4F"/>
          <w:sz w:val="22"/>
        </w:rPr>
        <w:t xml:space="preserve">5.5  </w:t>
      </w:r>
      <w:r>
        <w:rPr>
          <w:rFonts w:ascii="Segoe UI" w:hAnsi="Segoe UI" w:cs="Segoe UI"/>
          <w:b/>
          <w:i w:val="0"/>
          <w:color w:val="171A1F"/>
          <w:sz w:val="28"/>
        </w:rPr>
        <w:t>Item names: the language file</w:t>
      </w:r>
    </w:p>
    <w:p>
      <w:pPr>
        <w:spacing w:after="140" w:line="293" w:lineRule="auto"/>
      </w:pPr>
      <w:r>
        <w:rPr>
          <w:rFonts w:ascii="Georgia" w:hAnsi="Georgia" w:cs="Georgia"/>
          <w:b w:val="0"/>
          <w:i w:val="0"/>
          <w:color w:val="171A1F"/>
          <w:sz w:val="21"/>
        </w:rPr>
        <w:t xml:space="preserve">Add the display name to </w:t>
      </w:r>
      <w:r>
        <w:rPr>
          <w:rFonts w:ascii="Consolas" w:hAnsi="Consolas" w:cs="Consolas"/>
          <w:b w:val="0"/>
          <w:i w:val="0"/>
          <w:color w:val="1F2A33"/>
          <w:sz w:val="18"/>
          <w:shd w:val="clear" w:color="auto" w:fill="F0F2F5"/>
        </w:rPr>
        <w:t>frostpack_RP/texts/en_US.lang</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item.frostpack:frost_shard=Frost Shard</w:t>
            </w:r>
          </w:p>
          <w:p>
            <w:pPr>
              <w:spacing w:after="0" w:before="0" w:line="252" w:lineRule="auto"/>
              <w:keepLines/>
            </w:pPr>
            <w:r>
              <w:rPr>
                <w:rFonts w:ascii="Consolas" w:hAnsi="Consolas" w:cs="Consolas"/>
                <w:color w:val="E6EDF3"/>
                <w:sz w:val="16"/>
              </w:rPr>
              <w:t>item.frostpack:frost_blade=Frost Blade</w:t>
            </w:r>
          </w:p>
        </w:tc>
      </w:tr>
    </w:tbl>
    <w:p>
      <w:pPr>
        <w:spacing w:after="120" w:before="0"/>
      </w:pPr>
    </w:p>
    <w:p>
      <w:pPr>
        <w:spacing w:after="140" w:line="293" w:lineRule="auto"/>
      </w:pPr>
      <w:r>
        <w:rPr>
          <w:rFonts w:ascii="Georgia" w:hAnsi="Georgia" w:cs="Georgia"/>
          <w:b w:val="0"/>
          <w:i w:val="0"/>
          <w:color w:val="171A1F"/>
          <w:sz w:val="21"/>
        </w:rPr>
        <w:t xml:space="preserve">The key format is </w:t>
      </w:r>
      <w:r>
        <w:rPr>
          <w:rFonts w:ascii="Consolas" w:hAnsi="Consolas" w:cs="Consolas"/>
          <w:b w:val="0"/>
          <w:i w:val="0"/>
          <w:color w:val="1F2A33"/>
          <w:sz w:val="18"/>
          <w:shd w:val="clear" w:color="auto" w:fill="F0F2F5"/>
        </w:rPr>
        <w:t>item.&lt;namespace&gt;:&lt;item_name&gt;</w:t>
      </w:r>
      <w:r>
        <w:rPr>
          <w:rFonts w:ascii="Georgia" w:hAnsi="Georgia" w:cs="Georgia"/>
          <w:b w:val="0"/>
          <w:i w:val="0"/>
          <w:color w:val="171A1F"/>
          <w:sz w:val="21"/>
        </w:rPr>
        <w:t xml:space="preserve"> — and, depending on your item's </w:t>
      </w:r>
      <w:r>
        <w:rPr>
          <w:rFonts w:ascii="Consolas" w:hAnsi="Consolas" w:cs="Consolas"/>
          <w:b w:val="0"/>
          <w:i w:val="0"/>
          <w:color w:val="1F2A33"/>
          <w:sz w:val="18"/>
          <w:shd w:val="clear" w:color="auto" w:fill="F0F2F5"/>
        </w:rPr>
        <w:t>format_version</w:t>
      </w:r>
      <w:r>
        <w:rPr>
          <w:rFonts w:ascii="Georgia" w:hAnsi="Georgia" w:cs="Georgia"/>
          <w:b w:val="0"/>
          <w:i w:val="0"/>
          <w:color w:val="171A1F"/>
          <w:sz w:val="21"/>
        </w:rPr>
        <w:t xml:space="preserve">, may need a trailing </w:t>
      </w:r>
      <w:r>
        <w:rPr>
          <w:rFonts w:ascii="Consolas" w:hAnsi="Consolas" w:cs="Consolas"/>
          <w:b w:val="0"/>
          <w:i w:val="0"/>
          <w:color w:val="1F2A33"/>
          <w:sz w:val="18"/>
          <w:shd w:val="clear" w:color="auto" w:fill="F0F2F5"/>
        </w:rPr>
        <w:t>.name</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item.frostpack:frost_shard.name=Frost Shard</w:t>
            </w:r>
          </w:p>
        </w:tc>
      </w:tr>
    </w:tbl>
    <w:p>
      <w:pPr>
        <w:spacing w:after="120" w:before="0"/>
      </w:pPr>
    </w:p>
    <w:p>
      <w:pPr>
        <w:spacing w:after="140" w:line="293" w:lineRule="auto"/>
      </w:pPr>
      <w:r>
        <w:rPr>
          <w:rFonts w:ascii="Georgia" w:hAnsi="Georgia" w:cs="Georgia"/>
          <w:b w:val="0"/>
          <w:i w:val="0"/>
          <w:color w:val="171A1F"/>
          <w:sz w:val="21"/>
        </w:rPr>
        <w:t xml:space="preserve">If your item shows its raw identifier in game, try the other form. Both appear in the wild because the requirement changed between item format versions; the version without </w:t>
      </w:r>
      <w:r>
        <w:rPr>
          <w:rFonts w:ascii="Consolas" w:hAnsi="Consolas" w:cs="Consolas"/>
          <w:b w:val="0"/>
          <w:i w:val="0"/>
          <w:color w:val="1F2A33"/>
          <w:sz w:val="18"/>
          <w:shd w:val="clear" w:color="auto" w:fill="F0F2F5"/>
        </w:rPr>
        <w:t>.name</w:t>
      </w:r>
      <w:r>
        <w:rPr>
          <w:rFonts w:ascii="Georgia" w:hAnsi="Georgia" w:cs="Georgia"/>
          <w:b w:val="0"/>
          <w:i w:val="0"/>
          <w:color w:val="171A1F"/>
          <w:sz w:val="21"/>
        </w:rPr>
        <w:t xml:space="preserve"> is correct for modern data-driven items.</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Alternatively, skip the lang file</w:t>
            </w:r>
          </w:p>
          <w:p>
            <w:pPr>
              <w:spacing w:after="80" w:line="283" w:lineRule="auto"/>
            </w:pPr>
            <w:r>
              <w:rPr>
                <w:rFonts w:ascii="Georgia" w:hAnsi="Georgia" w:cs="Georgia"/>
                <w:b w:val="0"/>
                <w:i w:val="0"/>
                <w:color w:val="171A1F"/>
                <w:sz w:val="20"/>
              </w:rPr>
              <w:t xml:space="preserve">Modern item formats support </w:t>
            </w:r>
            <w:r>
              <w:rPr>
                <w:rFonts w:ascii="Consolas" w:hAnsi="Consolas" w:cs="Consolas"/>
                <w:b w:val="0"/>
                <w:i w:val="0"/>
                <w:color w:val="1F2A33"/>
                <w:sz w:val="17"/>
                <w:shd w:val="clear" w:color="auto" w:fill="F0F2F5"/>
              </w:rPr>
              <w:t>minecraft:display_name</w:t>
            </w:r>
            <w:r>
              <w:rPr>
                <w:rFonts w:ascii="Georgia" w:hAnsi="Georgia" w:cs="Georgia"/>
                <w:b w:val="0"/>
                <w:i w:val="0"/>
                <w:color w:val="171A1F"/>
                <w:sz w:val="20"/>
              </w:rPr>
              <w:t xml:space="preserve"> as a component, taking either a literal string or a translation key. Using the lang file is still better for anything you intend to translate, and it is the only way to name blocks and entities consistently.</w:t>
            </w:r>
          </w:p>
          <w:p>
            <w:pPr>
              <w:spacing w:after="60"/>
            </w:pPr>
          </w:p>
        </w:tc>
      </w:tr>
    </w:tbl>
    <w:p>
      <w:pPr>
        <w:spacing w:after="160"/>
      </w:pPr>
    </w:p>
    <w:p>
      <w:pPr>
        <w:spacing w:before="320" w:after="80"/>
        <w:keepNext/>
        <w:outlineLvl w:val="1"/>
      </w:pPr>
      <w:r>
        <w:rPr>
          <w:rFonts w:ascii="Consolas" w:hAnsi="Consolas" w:cs="Consolas"/>
          <w:b/>
          <w:color w:val="2F6F4F"/>
          <w:sz w:val="22"/>
        </w:rPr>
        <w:t xml:space="preserve">5.6  </w:t>
      </w:r>
      <w:r>
        <w:rPr>
          <w:rFonts w:ascii="Segoe UI" w:hAnsi="Segoe UI" w:cs="Segoe UI"/>
          <w:b/>
          <w:i w:val="0"/>
          <w:color w:val="171A1F"/>
          <w:sz w:val="28"/>
        </w:rPr>
        <w:t>Attachables: items with real 3D models</w:t>
      </w:r>
    </w:p>
    <w:p>
      <w:pPr>
        <w:spacing w:after="140" w:line="293" w:lineRule="auto"/>
      </w:pPr>
      <w:r>
        <w:rPr>
          <w:rFonts w:ascii="Georgia" w:hAnsi="Georgia" w:cs="Georgia"/>
          <w:b w:val="0"/>
          <w:i w:val="0"/>
          <w:color w:val="171A1F"/>
          <w:sz w:val="21"/>
        </w:rPr>
        <w:t xml:space="preserve">Sometimes a flat sprite is not enough — a custom shield, a backpack, a gun, a hat. For these you need an </w:t>
      </w:r>
      <w:r>
        <w:rPr>
          <w:rFonts w:ascii="Georgia" w:hAnsi="Georgia" w:cs="Georgia"/>
          <w:b/>
          <w:i w:val="0"/>
          <w:color w:val="171A1F"/>
          <w:sz w:val="21"/>
        </w:rPr>
        <w:t>attachable</w:t>
      </w:r>
      <w:r>
        <w:rPr>
          <w:rFonts w:ascii="Georgia" w:hAnsi="Georgia" w:cs="Georgia"/>
          <w:b w:val="0"/>
          <w:i w:val="0"/>
          <w:color w:val="171A1F"/>
          <w:sz w:val="21"/>
        </w:rPr>
        <w:t>: a model that renders on the player's body when the item is held or worn.</w:t>
      </w:r>
    </w:p>
    <w:p>
      <w:pPr>
        <w:spacing w:after="140" w:line="293" w:lineRule="auto"/>
      </w:pPr>
      <w:r>
        <w:rPr>
          <w:rFonts w:ascii="Georgia" w:hAnsi="Georgia" w:cs="Georgia"/>
          <w:b w:val="0"/>
          <w:i w:val="0"/>
          <w:color w:val="171A1F"/>
          <w:sz w:val="21"/>
        </w:rPr>
        <w:t>This is the one place where item creation looks like mob creation.</w:t>
      </w:r>
    </w:p>
    <w:p>
      <w:pPr>
        <w:pStyle w:val="ListNumber"/>
        <w:spacing w:after="40" w:line="278" w:lineRule="auto"/>
        <w:ind w:left="397"/>
      </w:pPr>
      <w:r>
        <w:rPr>
          <w:rFonts w:ascii="Georgia" w:hAnsi="Georgia" w:cs="Georgia"/>
          <w:b w:val="0"/>
          <w:i w:val="0"/>
          <w:color w:val="171A1F"/>
          <w:sz w:val="21"/>
        </w:rPr>
        <w:t xml:space="preserve">In Blockbench, create a </w:t>
      </w:r>
      <w:r>
        <w:rPr>
          <w:rFonts w:ascii="Georgia" w:hAnsi="Georgia" w:cs="Georgia"/>
          <w:b/>
          <w:i w:val="0"/>
          <w:color w:val="171A1F"/>
          <w:sz w:val="21"/>
        </w:rPr>
        <w:t>Bedrock Model</w:t>
      </w:r>
      <w:r>
        <w:rPr>
          <w:rFonts w:ascii="Georgia" w:hAnsi="Georgia" w:cs="Georgia"/>
          <w:b w:val="0"/>
          <w:i w:val="0"/>
          <w:color w:val="171A1F"/>
          <w:sz w:val="21"/>
        </w:rPr>
        <w:t xml:space="preserve"> as you would for a mob, with identifier </w:t>
      </w:r>
      <w:r>
        <w:rPr>
          <w:rFonts w:ascii="Consolas" w:hAnsi="Consolas" w:cs="Consolas"/>
          <w:b w:val="0"/>
          <w:i w:val="0"/>
          <w:color w:val="1F2A33"/>
          <w:sz w:val="18"/>
          <w:shd w:val="clear" w:color="auto" w:fill="F0F2F5"/>
        </w:rPr>
        <w:t>geometry.frost_blade</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Build the model. The origin should be positioned so the item sits correctly in a hand — build it around roughly </w:t>
      </w:r>
      <w:r>
        <w:rPr>
          <w:rFonts w:ascii="Consolas" w:hAnsi="Consolas" w:cs="Consolas"/>
          <w:b w:val="0"/>
          <w:i w:val="0"/>
          <w:color w:val="1F2A33"/>
          <w:sz w:val="18"/>
          <w:shd w:val="clear" w:color="auto" w:fill="F0F2F5"/>
        </w:rPr>
        <w:t>[0, 0, 0]</w:t>
      </w:r>
      <w:r>
        <w:rPr>
          <w:rFonts w:ascii="Georgia" w:hAnsi="Georgia" w:cs="Georgia"/>
          <w:b w:val="0"/>
          <w:i w:val="0"/>
          <w:color w:val="171A1F"/>
          <w:sz w:val="21"/>
        </w:rPr>
        <w:t xml:space="preserve"> and expect to adjust with animation offsets.</w:t>
      </w:r>
    </w:p>
    <w:p>
      <w:pPr>
        <w:pStyle w:val="ListNumber"/>
        <w:spacing w:after="40" w:line="278" w:lineRule="auto"/>
        <w:ind w:left="397"/>
      </w:pPr>
      <w:r>
        <w:rPr>
          <w:rFonts w:ascii="Georgia" w:hAnsi="Georgia" w:cs="Georgia"/>
          <w:b w:val="0"/>
          <w:i w:val="0"/>
          <w:color w:val="171A1F"/>
          <w:sz w:val="21"/>
        </w:rPr>
        <w:t xml:space="preserve">Export to </w:t>
      </w:r>
      <w:r>
        <w:rPr>
          <w:rFonts w:ascii="Consolas" w:hAnsi="Consolas" w:cs="Consolas"/>
          <w:b w:val="0"/>
          <w:i w:val="0"/>
          <w:color w:val="1F2A33"/>
          <w:sz w:val="18"/>
          <w:shd w:val="clear" w:color="auto" w:fill="F0F2F5"/>
        </w:rPr>
        <w:t>frostpack_RP/models/entity/frost_blade.geo.json</w:t>
      </w:r>
      <w:r>
        <w:rPr>
          <w:rFonts w:ascii="Georgia" w:hAnsi="Georgia" w:cs="Georgia"/>
          <w:b w:val="0"/>
          <w:i w:val="0"/>
          <w:color w:val="171A1F"/>
          <w:sz w:val="21"/>
        </w:rPr>
        <w:t xml:space="preserve"> (attachable models live under </w:t>
      </w:r>
      <w:r>
        <w:rPr>
          <w:rFonts w:ascii="Consolas" w:hAnsi="Consolas" w:cs="Consolas"/>
          <w:b w:val="0"/>
          <w:i w:val="0"/>
          <w:color w:val="1F2A33"/>
          <w:sz w:val="18"/>
          <w:shd w:val="clear" w:color="auto" w:fill="F0F2F5"/>
        </w:rPr>
        <w:t>models/entity/</w:t>
      </w:r>
      <w:r>
        <w:rPr>
          <w:rFonts w:ascii="Georgia" w:hAnsi="Georgia" w:cs="Georgia"/>
          <w:b w:val="0"/>
          <w:i w:val="0"/>
          <w:color w:val="171A1F"/>
          <w:sz w:val="21"/>
        </w:rPr>
        <w:t xml:space="preserve">, not </w:t>
      </w:r>
      <w:r>
        <w:rPr>
          <w:rFonts w:ascii="Consolas" w:hAnsi="Consolas" w:cs="Consolas"/>
          <w:b w:val="0"/>
          <w:i w:val="0"/>
          <w:color w:val="1F2A33"/>
          <w:sz w:val="18"/>
          <w:shd w:val="clear" w:color="auto" w:fill="F0F2F5"/>
        </w:rPr>
        <w:t>models/item/</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Create </w:t>
      </w:r>
      <w:r>
        <w:rPr>
          <w:rFonts w:ascii="Consolas" w:hAnsi="Consolas" w:cs="Consolas"/>
          <w:b w:val="0"/>
          <w:i w:val="0"/>
          <w:color w:val="1F2A33"/>
          <w:sz w:val="18"/>
          <w:shd w:val="clear" w:color="auto" w:fill="F0F2F5"/>
        </w:rPr>
        <w:t>frostpack_RP/attachables/frost_blade.attachable.json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"1.10.0",</w:t>
            </w:r>
          </w:p>
          <w:p>
            <w:pPr>
              <w:spacing w:after="0" w:before="0" w:line="252" w:lineRule="auto"/>
              <w:keepLines/>
            </w:pPr>
            <w:r>
              <w:rPr>
                <w:rFonts w:ascii="Consolas" w:hAnsi="Consolas" w:cs="Consolas"/>
                <w:color w:val="E6EDF3"/>
                <w:sz w:val="16"/>
              </w:rPr>
              <w:t xml:space="preserve">  "minecraft:attachable":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"frostpack:frost_blade",</w:t>
            </w:r>
          </w:p>
          <w:p>
            <w:pPr>
              <w:spacing w:after="0" w:before="0" w:line="252" w:lineRule="auto"/>
              <w:keepLines/>
            </w:pPr>
            <w:r>
              <w:rPr>
                <w:rFonts w:ascii="Consolas" w:hAnsi="Consolas" w:cs="Consolas"/>
                <w:color w:val="E6EDF3"/>
                <w:sz w:val="16"/>
              </w:rPr>
              <w:t xml:space="preserve">      "materials": {</w:t>
            </w:r>
          </w:p>
          <w:p>
            <w:pPr>
              <w:spacing w:after="0" w:before="0" w:line="252" w:lineRule="auto"/>
              <w:keepLines/>
            </w:pPr>
            <w:r>
              <w:rPr>
                <w:rFonts w:ascii="Consolas" w:hAnsi="Consolas" w:cs="Consolas"/>
                <w:color w:val="E6EDF3"/>
                <w:sz w:val="16"/>
              </w:rPr>
              <w:t xml:space="preserve">        "default": "entity_alphatest",</w:t>
            </w:r>
          </w:p>
          <w:p>
            <w:pPr>
              <w:spacing w:after="0" w:before="0" w:line="252" w:lineRule="auto"/>
              <w:keepLines/>
            </w:pPr>
            <w:r>
              <w:rPr>
                <w:rFonts w:ascii="Consolas" w:hAnsi="Consolas" w:cs="Consolas"/>
                <w:color w:val="E6EDF3"/>
                <w:sz w:val="16"/>
              </w:rPr>
              <w:t xml:space="preserve">        "enchanted": "entity_alphatest_glint"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"textures": {</w:t>
            </w:r>
          </w:p>
          <w:p>
            <w:pPr>
              <w:spacing w:after="0" w:before="0" w:line="252" w:lineRule="auto"/>
              <w:keepLines/>
            </w:pPr>
            <w:r>
              <w:rPr>
                <w:rFonts w:ascii="Consolas" w:hAnsi="Consolas" w:cs="Consolas"/>
                <w:color w:val="E6EDF3"/>
                <w:sz w:val="16"/>
              </w:rPr>
              <w:t xml:space="preserve">        "default": "textures/entity/frost_blade",</w:t>
            </w:r>
          </w:p>
          <w:p>
            <w:pPr>
              <w:spacing w:after="0" w:before="0" w:line="252" w:lineRule="auto"/>
              <w:keepLines/>
            </w:pPr>
            <w:r>
              <w:rPr>
                <w:rFonts w:ascii="Consolas" w:hAnsi="Consolas" w:cs="Consolas"/>
                <w:color w:val="E6EDF3"/>
                <w:sz w:val="16"/>
              </w:rPr>
              <w:t xml:space="preserve">        "enchanted": "textures/misc/enchanted_item_glint"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"geometry": {</w:t>
            </w:r>
          </w:p>
          <w:p>
            <w:pPr>
              <w:spacing w:after="0" w:before="0" w:line="252" w:lineRule="auto"/>
              <w:keepLines/>
            </w:pPr>
            <w:r>
              <w:rPr>
                <w:rFonts w:ascii="Consolas" w:hAnsi="Consolas" w:cs="Consolas"/>
                <w:color w:val="E6EDF3"/>
                <w:sz w:val="16"/>
              </w:rPr>
              <w:t xml:space="preserve">        "default": "geometry.frost_blade"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"scripts": {</w:t>
            </w:r>
          </w:p>
          <w:p>
            <w:pPr>
              <w:spacing w:after="0" w:before="0" w:line="252" w:lineRule="auto"/>
              <w:keepLines/>
            </w:pPr>
            <w:r>
              <w:rPr>
                <w:rFonts w:ascii="Consolas" w:hAnsi="Consolas" w:cs="Consolas"/>
                <w:color w:val="E6EDF3"/>
                <w:sz w:val="16"/>
              </w:rPr>
              <w:t xml:space="preserve">        "pre_animation": [</w:t>
            </w:r>
          </w:p>
          <w:p>
            <w:pPr>
              <w:spacing w:after="0" w:before="0" w:line="252" w:lineRule="auto"/>
              <w:keepLines/>
            </w:pPr>
            <w:r>
              <w:rPr>
                <w:rFonts w:ascii="Consolas" w:hAnsi="Consolas" w:cs="Consolas"/>
                <w:color w:val="E6EDF3"/>
                <w:sz w:val="16"/>
              </w:rPr>
              <w:t xml:space="preserve">          "v.main_hand = c.item_slot == 'main_hand';",</w:t>
            </w:r>
          </w:p>
          <w:p>
            <w:pPr>
              <w:spacing w:after="0" w:before="0" w:line="252" w:lineRule="auto"/>
              <w:keepLines/>
            </w:pPr>
            <w:r>
              <w:rPr>
                <w:rFonts w:ascii="Consolas" w:hAnsi="Consolas" w:cs="Consolas"/>
                <w:color w:val="E6EDF3"/>
                <w:sz w:val="16"/>
              </w:rPr>
              <w:t xml:space="preserve">          "v.off_hand = c.item_slot == 'off_hand';",</w:t>
            </w:r>
          </w:p>
          <w:p>
            <w:pPr>
              <w:spacing w:after="0" w:before="0" w:line="252" w:lineRule="auto"/>
              <w:keepLines/>
            </w:pPr>
            <w:r>
              <w:rPr>
                <w:rFonts w:ascii="Consolas" w:hAnsi="Consolas" w:cs="Consolas"/>
                <w:color w:val="E6EDF3"/>
                <w:sz w:val="16"/>
              </w:rPr>
              <w:t xml:space="preserve">          "v.head = c.item_slot == 'head';"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"animate": [</w:t>
            </w:r>
          </w:p>
          <w:p>
            <w:pPr>
              <w:spacing w:after="0" w:before="0" w:line="252" w:lineRule="auto"/>
              <w:keepLines/>
            </w:pPr>
            <w:r>
              <w:rPr>
                <w:rFonts w:ascii="Consolas" w:hAnsi="Consolas" w:cs="Consolas"/>
                <w:color w:val="E6EDF3"/>
                <w:sz w:val="16"/>
              </w:rPr>
              <w:t xml:space="preserve">          { "first_person_main_hand": "v.main_hand &amp;&amp; c.is_first_person" },</w:t>
            </w:r>
          </w:p>
          <w:p>
            <w:pPr>
              <w:spacing w:after="0" w:before="0" w:line="252" w:lineRule="auto"/>
              <w:keepLines/>
            </w:pPr>
            <w:r>
              <w:rPr>
                <w:rFonts w:ascii="Consolas" w:hAnsi="Consolas" w:cs="Consolas"/>
                <w:color w:val="E6EDF3"/>
                <w:sz w:val="16"/>
              </w:rPr>
              <w:t xml:space="preserve">          { "third_person_main_hand": "v.main_hand &amp;&amp; !c.is_first_person" },</w:t>
            </w:r>
          </w:p>
          <w:p>
            <w:pPr>
              <w:spacing w:after="0" w:before="0" w:line="252" w:lineRule="auto"/>
              <w:keepLines/>
            </w:pPr>
            <w:r>
              <w:rPr>
                <w:rFonts w:ascii="Consolas" w:hAnsi="Consolas" w:cs="Consolas"/>
                <w:color w:val="E6EDF3"/>
                <w:sz w:val="16"/>
              </w:rPr>
              <w:t xml:space="preserve">          { "third_person_head": "v.head &amp;&amp; !c.is_first_person"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"animations": {</w:t>
            </w:r>
          </w:p>
          <w:p>
            <w:pPr>
              <w:spacing w:after="0" w:before="0" w:line="252" w:lineRule="auto"/>
              <w:keepLines/>
            </w:pPr>
            <w:r>
              <w:rPr>
                <w:rFonts w:ascii="Consolas" w:hAnsi="Consolas" w:cs="Consolas"/>
                <w:color w:val="E6EDF3"/>
                <w:sz w:val="16"/>
              </w:rPr>
              <w:t xml:space="preserve">        "first_person_main_hand": "animation.frost_blade.first_person",</w:t>
            </w:r>
          </w:p>
          <w:p>
            <w:pPr>
              <w:spacing w:after="0" w:before="0" w:line="252" w:lineRule="auto"/>
              <w:keepLines/>
            </w:pPr>
            <w:r>
              <w:rPr>
                <w:rFonts w:ascii="Consolas" w:hAnsi="Consolas" w:cs="Consolas"/>
                <w:color w:val="E6EDF3"/>
                <w:sz w:val="16"/>
              </w:rPr>
              <w:t xml:space="preserve">        "third_person_main_hand": "animation.frost_blade.third_person",</w:t>
            </w:r>
          </w:p>
          <w:p>
            <w:pPr>
              <w:spacing w:after="0" w:before="0" w:line="252" w:lineRule="auto"/>
              <w:keepLines/>
            </w:pPr>
            <w:r>
              <w:rPr>
                <w:rFonts w:ascii="Consolas" w:hAnsi="Consolas" w:cs="Consolas"/>
                <w:color w:val="E6EDF3"/>
                <w:sz w:val="16"/>
              </w:rPr>
              <w:t xml:space="preserve">        "third_person_head": "animation.frost_blade.head"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"render_controllers": [ "controller.render.item_default"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identifier</w:t>
      </w:r>
      <w:r>
        <w:rPr>
          <w:rFonts w:ascii="Georgia" w:hAnsi="Georgia" w:cs="Georgia"/>
          <w:b w:val="0"/>
          <w:i w:val="0"/>
          <w:color w:val="171A1F"/>
          <w:sz w:val="21"/>
        </w:rPr>
        <w:t xml:space="preserve"> of an attachable must </w:t>
      </w:r>
      <w:r>
        <w:rPr>
          <w:rFonts w:ascii="Georgia" w:hAnsi="Georgia" w:cs="Georgia"/>
          <w:b/>
          <w:i w:val="0"/>
          <w:color w:val="171A1F"/>
          <w:sz w:val="21"/>
        </w:rPr>
        <w:t>exactly match the item's identifier</w:t>
      </w:r>
      <w:r>
        <w:rPr>
          <w:rFonts w:ascii="Georgia" w:hAnsi="Georgia" w:cs="Georgia"/>
          <w:b w:val="0"/>
          <w:i w:val="0"/>
          <w:color w:val="171A1F"/>
          <w:sz w:val="21"/>
        </w:rPr>
        <w:t>. That is how the game links them; there is no other reference.</w:t>
      </w:r>
    </w:p>
    <w:p>
      <w:pPr>
        <w:pStyle w:val="ListNumber"/>
        <w:spacing w:after="40" w:line="278" w:lineRule="auto"/>
        <w:ind w:left="397"/>
      </w:pPr>
      <w:r>
        <w:rPr>
          <w:rFonts w:ascii="Georgia" w:hAnsi="Georgia" w:cs="Georgia"/>
          <w:b w:val="0"/>
          <w:i w:val="0"/>
          <w:color w:val="171A1F"/>
          <w:sz w:val="21"/>
        </w:rPr>
        <w:t xml:space="preserve">Write the positioning animations in </w:t>
      </w:r>
      <w:r>
        <w:rPr>
          <w:rFonts w:ascii="Consolas" w:hAnsi="Consolas" w:cs="Consolas"/>
          <w:b w:val="0"/>
          <w:i w:val="0"/>
          <w:color w:val="1F2A33"/>
          <w:sz w:val="18"/>
          <w:shd w:val="clear" w:color="auto" w:fill="F0F2F5"/>
        </w:rPr>
        <w:t>frostpack_RP/animations/frost_blade.animation.json</w:t>
      </w:r>
      <w:r>
        <w:rPr>
          <w:rFonts w:ascii="Georgia" w:hAnsi="Georgia" w:cs="Georgia"/>
          <w:b w:val="0"/>
          <w:i w:val="0"/>
          <w:color w:val="171A1F"/>
          <w:sz w:val="21"/>
        </w:rPr>
        <w:t>. These are ordinary animations whose only job is to set a fixed position and rotation: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"1.8.0",</w:t>
            </w:r>
          </w:p>
          <w:p>
            <w:pPr>
              <w:spacing w:after="0" w:before="0" w:line="252" w:lineRule="auto"/>
              <w:keepLines/>
            </w:pPr>
            <w:r>
              <w:rPr>
                <w:rFonts w:ascii="Consolas" w:hAnsi="Consolas" w:cs="Consolas"/>
                <w:color w:val="E6EDF3"/>
                <w:sz w:val="16"/>
              </w:rPr>
              <w:t xml:space="preserve">  "animations": {</w:t>
            </w:r>
          </w:p>
          <w:p>
            <w:pPr>
              <w:spacing w:after="0" w:before="0" w:line="252" w:lineRule="auto"/>
              <w:keepLines/>
            </w:pPr>
            <w:r>
              <w:rPr>
                <w:rFonts w:ascii="Consolas" w:hAnsi="Consolas" w:cs="Consolas"/>
                <w:color w:val="E6EDF3"/>
                <w:sz w:val="16"/>
              </w:rPr>
              <w:t xml:space="preserve">    "animation.frost_blade.third_person": {</w:t>
            </w:r>
          </w:p>
          <w:p>
            <w:pPr>
              <w:spacing w:after="0" w:before="0" w:line="252" w:lineRule="auto"/>
              <w:keepLines/>
            </w:pPr>
            <w:r>
              <w:rPr>
                <w:rFonts w:ascii="Consolas" w:hAnsi="Consolas" w:cs="Consolas"/>
                <w:color w:val="E6EDF3"/>
                <w:sz w:val="16"/>
              </w:rPr>
              <w:t xml:space="preserve">      "loop": true,</w:t>
            </w:r>
          </w:p>
          <w:p>
            <w:pPr>
              <w:spacing w:after="0" w:before="0" w:line="252" w:lineRule="auto"/>
              <w:keepLines/>
            </w:pPr>
            <w:r>
              <w:rPr>
                <w:rFonts w:ascii="Consolas" w:hAnsi="Consolas" w:cs="Consolas"/>
                <w:color w:val="E6EDF3"/>
                <w:sz w:val="16"/>
              </w:rPr>
              <w:t xml:space="preserve">      "bones": {</w:t>
            </w:r>
          </w:p>
          <w:p>
            <w:pPr>
              <w:spacing w:after="0" w:before="0" w:line="252" w:lineRule="auto"/>
              <w:keepLines/>
            </w:pPr>
            <w:r>
              <w:rPr>
                <w:rFonts w:ascii="Consolas" w:hAnsi="Consolas" w:cs="Consolas"/>
                <w:color w:val="E6EDF3"/>
                <w:sz w:val="16"/>
              </w:rPr>
              <w:t xml:space="preserve">        "root": {</w:t>
            </w:r>
          </w:p>
          <w:p>
            <w:pPr>
              <w:spacing w:after="0" w:before="0" w:line="252" w:lineRule="auto"/>
              <w:keepLines/>
            </w:pPr>
            <w:r>
              <w:rPr>
                <w:rFonts w:ascii="Consolas" w:hAnsi="Consolas" w:cs="Consolas"/>
                <w:color w:val="E6EDF3"/>
                <w:sz w:val="16"/>
              </w:rPr>
              <w:t xml:space="preserve">          "position": [0, 4, -2],</w:t>
            </w:r>
          </w:p>
          <w:p>
            <w:pPr>
              <w:spacing w:after="0" w:before="0" w:line="252" w:lineRule="auto"/>
              <w:keepLines/>
            </w:pPr>
            <w:r>
              <w:rPr>
                <w:rFonts w:ascii="Consolas" w:hAnsi="Consolas" w:cs="Consolas"/>
                <w:color w:val="E6EDF3"/>
                <w:sz w:val="16"/>
              </w:rPr>
              <w:t xml:space="preserve">          "rotation": [0, -90, 0],</w:t>
            </w:r>
          </w:p>
          <w:p>
            <w:pPr>
              <w:spacing w:after="0" w:before="0" w:line="252" w:lineRule="auto"/>
              <w:keepLines/>
            </w:pPr>
            <w:r>
              <w:rPr>
                <w:rFonts w:ascii="Consolas" w:hAnsi="Consolas" w:cs="Consolas"/>
                <w:color w:val="E6EDF3"/>
                <w:sz w:val="16"/>
              </w:rPr>
              <w:t xml:space="preserve">          "scale": 0.6</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Getting these numbers right is pure trial and error. Change, re-enter world, look, adjust. Copy the vanilla </w:t>
      </w:r>
      <w:r>
        <w:rPr>
          <w:rFonts w:ascii="Consolas" w:hAnsi="Consolas" w:cs="Consolas"/>
          <w:b w:val="0"/>
          <w:i w:val="0"/>
          <w:color w:val="1F2A33"/>
          <w:sz w:val="18"/>
          <w:shd w:val="clear" w:color="auto" w:fill="F0F2F5"/>
        </w:rPr>
        <w:t>shield.attachable.json</w:t>
      </w:r>
      <w:r>
        <w:rPr>
          <w:rFonts w:ascii="Georgia" w:hAnsi="Georgia" w:cs="Georgia"/>
          <w:b w:val="0"/>
          <w:i w:val="0"/>
          <w:color w:val="171A1F"/>
          <w:sz w:val="21"/>
        </w:rPr>
        <w:t xml:space="preserve"> and its animation as a starting point — the offsets are already close to correct.</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Attachables are for wearing and holding only</w:t>
            </w:r>
          </w:p>
          <w:p>
            <w:pPr>
              <w:spacing w:after="80" w:line="283" w:lineRule="auto"/>
            </w:pPr>
            <w:r>
              <w:rPr>
                <w:rFonts w:ascii="Georgia" w:hAnsi="Georgia" w:cs="Georgia"/>
                <w:b w:val="0"/>
                <w:i w:val="0"/>
                <w:color w:val="171A1F"/>
                <w:sz w:val="20"/>
              </w:rPr>
              <w:t xml:space="preserve">An attachable does not change what the item looks like in the </w:t>
            </w:r>
            <w:r>
              <w:rPr>
                <w:rFonts w:ascii="Georgia" w:hAnsi="Georgia" w:cs="Georgia"/>
                <w:b/>
                <w:i w:val="0"/>
                <w:color w:val="171A1F"/>
                <w:sz w:val="20"/>
              </w:rPr>
              <w:t>inventory</w:t>
            </w:r>
            <w:r>
              <w:rPr>
                <w:rFonts w:ascii="Georgia" w:hAnsi="Georgia" w:cs="Georgia"/>
                <w:b w:val="0"/>
                <w:i w:val="0"/>
                <w:color w:val="171A1F"/>
                <w:sz w:val="20"/>
              </w:rPr>
              <w:t xml:space="preserve">. The inventory always shows the flat icon from </w:t>
            </w:r>
            <w:r>
              <w:rPr>
                <w:rFonts w:ascii="Consolas" w:hAnsi="Consolas" w:cs="Consolas"/>
                <w:b w:val="0"/>
                <w:i w:val="0"/>
                <w:color w:val="1F2A33"/>
                <w:sz w:val="17"/>
                <w:shd w:val="clear" w:color="auto" w:fill="F0F2F5"/>
              </w:rPr>
              <w:t>minecraft:icon</w:t>
            </w:r>
            <w:r>
              <w:rPr>
                <w:rFonts w:ascii="Georgia" w:hAnsi="Georgia" w:cs="Georgia"/>
                <w:b w:val="0"/>
                <w:i w:val="0"/>
                <w:color w:val="171A1F"/>
                <w:sz w:val="20"/>
              </w:rPr>
              <w:t>. So a 3D item still needs a 2D icon drawn for it.</w:t>
            </w:r>
          </w:p>
          <w:p>
            <w:pPr>
              <w:spacing w:after="60"/>
            </w:pPr>
          </w:p>
        </w:tc>
      </w:tr>
    </w:tbl>
    <w:p>
      <w:pPr>
        <w:spacing w:after="160"/>
      </w:pPr>
    </w:p>
    <w:p>
      <w:pPr>
        <w:spacing w:before="320" w:after="80"/>
        <w:keepNext/>
        <w:outlineLvl w:val="1"/>
      </w:pPr>
      <w:r>
        <w:rPr>
          <w:rFonts w:ascii="Consolas" w:hAnsi="Consolas" w:cs="Consolas"/>
          <w:b/>
          <w:color w:val="2F6F4F"/>
          <w:sz w:val="22"/>
        </w:rPr>
        <w:t xml:space="preserve">5.7  </w:t>
      </w:r>
      <w:r>
        <w:rPr>
          <w:rFonts w:ascii="Segoe UI" w:hAnsi="Segoe UI" w:cs="Segoe UI"/>
          <w:b/>
          <w:i w:val="0"/>
          <w:color w:val="171A1F"/>
          <w:sz w:val="28"/>
        </w:rPr>
        <w:t>Other information for items</w:t>
      </w:r>
    </w:p>
    <w:p>
      <w:pPr>
        <w:spacing w:after="140" w:line="293" w:lineRule="auto"/>
      </w:pPr>
      <w:r>
        <w:rPr>
          <w:rFonts w:ascii="Georgia" w:hAnsi="Georgia" w:cs="Georgia"/>
          <w:b/>
          <w:i w:val="0"/>
          <w:color w:val="171A1F"/>
          <w:sz w:val="21"/>
        </w:rPr>
        <w:t>Spawn eggs.</w:t>
      </w:r>
      <w:r>
        <w:rPr>
          <w:rFonts w:ascii="Georgia" w:hAnsi="Georgia" w:cs="Georgia"/>
          <w:b w:val="0"/>
          <w:i w:val="0"/>
          <w:color w:val="171A1F"/>
          <w:sz w:val="21"/>
        </w:rPr>
        <w:t xml:space="preserve"> If your mob should have a spawn egg, you do not create an item for it — the </w:t>
      </w:r>
      <w:r>
        <w:rPr>
          <w:rFonts w:ascii="Consolas" w:hAnsi="Consolas" w:cs="Consolas"/>
          <w:b w:val="0"/>
          <w:i w:val="0"/>
          <w:color w:val="1F2A33"/>
          <w:sz w:val="18"/>
          <w:shd w:val="clear" w:color="auto" w:fill="F0F2F5"/>
        </w:rPr>
        <w:t>minecraft:spawn_egg</w:t>
      </w:r>
      <w:r>
        <w:rPr>
          <w:rFonts w:ascii="Georgia" w:hAnsi="Georgia" w:cs="Georgia"/>
          <w:b w:val="0"/>
          <w:i w:val="0"/>
          <w:color w:val="171A1F"/>
          <w:sz w:val="21"/>
        </w:rPr>
        <w:t xml:space="preserve"> description property on the </w:t>
      </w:r>
      <w:r>
        <w:rPr>
          <w:rFonts w:ascii="Georgia" w:hAnsi="Georgia" w:cs="Georgia"/>
          <w:b w:val="0"/>
          <w:i/>
          <w:color w:val="171A1F"/>
          <w:sz w:val="21"/>
        </w:rPr>
        <w:t>entity</w:t>
      </w:r>
      <w:r>
        <w:rPr>
          <w:rFonts w:ascii="Georgia" w:hAnsi="Georgia" w:cs="Georgia"/>
          <w:b w:val="0"/>
          <w:i w:val="0"/>
          <w:color w:val="171A1F"/>
          <w:sz w:val="21"/>
        </w:rPr>
        <w:t xml:space="preserve"> creates one automatically. You can either give it two tint colours (</w:t>
      </w:r>
      <w:r>
        <w:rPr>
          <w:rFonts w:ascii="Consolas" w:hAnsi="Consolas" w:cs="Consolas"/>
          <w:b w:val="0"/>
          <w:i w:val="0"/>
          <w:color w:val="1F2A33"/>
          <w:sz w:val="18"/>
          <w:shd w:val="clear" w:color="auto" w:fill="F0F2F5"/>
        </w:rPr>
        <w:t>base_color</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overlay_color</w:t>
      </w:r>
      <w:r>
        <w:rPr>
          <w:rFonts w:ascii="Georgia" w:hAnsi="Georgia" w:cs="Georgia"/>
          <w:b w:val="0"/>
          <w:i w:val="0"/>
          <w:color w:val="171A1F"/>
          <w:sz w:val="21"/>
        </w:rPr>
        <w:t>) for the vanilla speckled-egg look, or point it at a custom texture. See the Coding section.</w:t>
      </w:r>
    </w:p>
    <w:p>
      <w:pPr>
        <w:spacing w:after="140" w:line="293" w:lineRule="auto"/>
      </w:pPr>
      <w:r>
        <w:rPr>
          <w:rFonts w:ascii="Georgia" w:hAnsi="Georgia" w:cs="Georgia"/>
          <w:b/>
          <w:i w:val="0"/>
          <w:color w:val="171A1F"/>
          <w:sz w:val="21"/>
        </w:rPr>
        <w:t>Item groups / creative menu placement.</w:t>
      </w:r>
      <w:r>
        <w:rPr>
          <w:rFonts w:ascii="Georgia" w:hAnsi="Georgia" w:cs="Georgia"/>
          <w:b w:val="0"/>
          <w:i w:val="0"/>
          <w:color w:val="171A1F"/>
          <w:sz w:val="21"/>
        </w:rPr>
        <w:t xml:space="preserve"> Where your item appears in the Creative inventory is set by the </w:t>
      </w:r>
      <w:r>
        <w:rPr>
          <w:rFonts w:ascii="Consolas" w:hAnsi="Consolas" w:cs="Consolas"/>
          <w:b w:val="0"/>
          <w:i w:val="0"/>
          <w:color w:val="1F2A33"/>
          <w:sz w:val="18"/>
          <w:shd w:val="clear" w:color="auto" w:fill="F0F2F5"/>
        </w:rPr>
        <w:t>minecraft:creative_category</w:t>
      </w:r>
      <w:r>
        <w:rPr>
          <w:rFonts w:ascii="Georgia" w:hAnsi="Georgia" w:cs="Georgia"/>
          <w:b w:val="0"/>
          <w:i w:val="0"/>
          <w:color w:val="171A1F"/>
          <w:sz w:val="21"/>
        </w:rPr>
        <w:t xml:space="preserve"> (older) or the </w:t>
      </w:r>
      <w:r>
        <w:rPr>
          <w:rFonts w:ascii="Consolas" w:hAnsi="Consolas" w:cs="Consolas"/>
          <w:b w:val="0"/>
          <w:i w:val="0"/>
          <w:color w:val="1F2A33"/>
          <w:sz w:val="18"/>
          <w:shd w:val="clear" w:color="auto" w:fill="F0F2F5"/>
        </w:rPr>
        <w:t>menu_category</w:t>
      </w:r>
      <w:r>
        <w:rPr>
          <w:rFonts w:ascii="Georgia" w:hAnsi="Georgia" w:cs="Georgia"/>
          <w:b w:val="0"/>
          <w:i w:val="0"/>
          <w:color w:val="171A1F"/>
          <w:sz w:val="21"/>
        </w:rPr>
        <w:t xml:space="preserve"> block in the item description (current). You choose a </w:t>
      </w:r>
      <w:r>
        <w:rPr>
          <w:rFonts w:ascii="Georgia" w:hAnsi="Georgia" w:cs="Georgia"/>
          <w:b/>
          <w:i w:val="0"/>
          <w:color w:val="171A1F"/>
          <w:sz w:val="21"/>
        </w:rPr>
        <w:t>category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construction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nature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equipment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items</w:t>
      </w:r>
      <w:r>
        <w:rPr>
          <w:rFonts w:ascii="Georgia" w:hAnsi="Georgia" w:cs="Georgia"/>
          <w:b w:val="0"/>
          <w:i w:val="0"/>
          <w:color w:val="171A1F"/>
          <w:sz w:val="21"/>
        </w:rPr>
        <w:t xml:space="preserve">) and optionally a </w:t>
      </w:r>
      <w:r>
        <w:rPr>
          <w:rFonts w:ascii="Georgia" w:hAnsi="Georgia" w:cs="Georgia"/>
          <w:b/>
          <w:i w:val="0"/>
          <w:color w:val="171A1F"/>
          <w:sz w:val="21"/>
        </w:rPr>
        <w:t>group</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itemGroup.name.sword</w:t>
      </w:r>
      <w:r>
        <w:rPr>
          <w:rFonts w:ascii="Georgia" w:hAnsi="Georgia" w:cs="Georgia"/>
          <w:b w:val="0"/>
          <w:i w:val="0"/>
          <w:color w:val="171A1F"/>
          <w:sz w:val="21"/>
        </w:rPr>
        <w:t xml:space="preserve"> etc.) to nest it beside vanilla equivalents.</w:t>
      </w:r>
    </w:p>
    <w:p>
      <w:pPr>
        <w:spacing w:after="140" w:line="293" w:lineRule="auto"/>
      </w:pPr>
      <w:r>
        <w:rPr>
          <w:rFonts w:ascii="Georgia" w:hAnsi="Georgia" w:cs="Georgia"/>
          <w:b/>
          <w:i w:val="0"/>
          <w:color w:val="171A1F"/>
          <w:sz w:val="21"/>
        </w:rPr>
        <w:t>Durability bars and stack sizes</w:t>
      </w:r>
      <w:r>
        <w:rPr>
          <w:rFonts w:ascii="Georgia" w:hAnsi="Georgia" w:cs="Georgia"/>
          <w:b w:val="0"/>
          <w:i w:val="0"/>
          <w:color w:val="171A1F"/>
          <w:sz w:val="21"/>
        </w:rPr>
        <w:t xml:space="preserve"> are behaviour, not art — </w:t>
      </w:r>
      <w:r>
        <w:rPr>
          <w:rFonts w:ascii="Consolas" w:hAnsi="Consolas" w:cs="Consolas"/>
          <w:b w:val="0"/>
          <w:i w:val="0"/>
          <w:color w:val="1F2A33"/>
          <w:sz w:val="18"/>
          <w:shd w:val="clear" w:color="auto" w:fill="F0F2F5"/>
        </w:rPr>
        <w:t>minecraft:durability</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minecraft:max_stack_size</w:t>
      </w:r>
      <w:r>
        <w:rPr>
          <w:rFonts w:ascii="Georgia" w:hAnsi="Georgia" w:cs="Georgia"/>
          <w:b w:val="0"/>
          <w:i w:val="0"/>
          <w:color w:val="171A1F"/>
          <w:sz w:val="21"/>
        </w:rPr>
        <w:t xml:space="preserve"> components. Note that an item with durability cannot stack.</w:t>
      </w:r>
    </w:p>
    <w:p>
      <w:pPr>
        <w:spacing w:after="140" w:line="293" w:lineRule="auto"/>
      </w:pPr>
      <w:r>
        <w:rPr>
          <w:rFonts w:ascii="Georgia" w:hAnsi="Georgia" w:cs="Georgia"/>
          <w:b/>
          <w:i w:val="0"/>
          <w:color w:val="171A1F"/>
          <w:sz w:val="21"/>
        </w:rPr>
        <w:t>Item texture resolution mismatch.</w:t>
      </w:r>
      <w:r>
        <w:rPr>
          <w:rFonts w:ascii="Georgia" w:hAnsi="Georgia" w:cs="Georgia"/>
          <w:b w:val="0"/>
          <w:i w:val="0"/>
          <w:color w:val="171A1F"/>
          <w:sz w:val="21"/>
        </w:rPr>
        <w:t xml:space="preserve"> All items in the atlas get packed together. Mixing 16×16 and 64×64 items works, but the atlas grows to accommodate the largest, so a single oversized icon can quietly quadruple your texture memory.</w:t>
      </w:r>
    </w:p>
    <w:p>
      <w:pPr>
        <w:spacing w:before="320" w:after="80"/>
        <w:keepNext/>
        <w:outlineLvl w:val="1"/>
      </w:pPr>
      <w:r>
        <w:rPr>
          <w:rFonts w:ascii="Consolas" w:hAnsi="Consolas" w:cs="Consolas"/>
          <w:b/>
          <w:color w:val="2F6F4F"/>
          <w:sz w:val="22"/>
        </w:rPr>
        <w:t xml:space="preserve">5.8  </w:t>
      </w:r>
      <w:r>
        <w:rPr>
          <w:rFonts w:ascii="Segoe UI" w:hAnsi="Segoe UI" w:cs="Segoe UI"/>
          <w:b/>
          <w:i w:val="0"/>
          <w:color w:val="171A1F"/>
          <w:sz w:val="28"/>
        </w:rPr>
        <w:t>Extra tips for items</w:t>
      </w:r>
    </w:p>
    <w:p>
      <w:pPr>
        <w:pStyle w:val="ListBullet"/>
        <w:spacing w:after="40" w:line="278" w:lineRule="auto"/>
        <w:ind w:left="397"/>
      </w:pPr>
      <w:r>
        <w:rPr>
          <w:rFonts w:ascii="Georgia" w:hAnsi="Georgia" w:cs="Georgia"/>
          <w:b/>
          <w:i w:val="0"/>
          <w:color w:val="171A1F"/>
          <w:sz w:val="21"/>
        </w:rPr>
        <w:t>Draw a set on one canvas.</w:t>
      </w:r>
      <w:r>
        <w:rPr>
          <w:rFonts w:ascii="Georgia" w:hAnsi="Georgia" w:cs="Georgia"/>
          <w:b w:val="0"/>
          <w:i w:val="0"/>
          <w:color w:val="171A1F"/>
          <w:sz w:val="21"/>
        </w:rPr>
        <w:t xml:space="preserve"> Make a 64×64 canvas, draw four 16×16 items in a grid, keep them consistent, then use </w:t>
      </w:r>
      <w:r>
        <w:rPr>
          <w:rFonts w:ascii="Consolas" w:hAnsi="Consolas" w:cs="Consolas"/>
          <w:b w:val="0"/>
          <w:i w:val="0"/>
          <w:color w:val="1F2A33"/>
          <w:sz w:val="18"/>
          <w:shd w:val="clear" w:color="auto" w:fill="F0F2F5"/>
        </w:rPr>
        <w:t>Image &gt; Crop to Selection</w:t>
      </w:r>
      <w:r>
        <w:rPr>
          <w:rFonts w:ascii="Georgia" w:hAnsi="Georgia" w:cs="Georgia"/>
          <w:b w:val="0"/>
          <w:i w:val="0"/>
          <w:color w:val="171A1F"/>
          <w:sz w:val="21"/>
        </w:rPr>
        <w:t xml:space="preserve"> to cut each one out and save separately.</w:t>
      </w:r>
    </w:p>
    <w:p>
      <w:pPr>
        <w:pStyle w:val="ListBullet"/>
        <w:spacing w:after="40" w:line="278" w:lineRule="auto"/>
        <w:ind w:left="397"/>
      </w:pPr>
      <w:r>
        <w:rPr>
          <w:rFonts w:ascii="Georgia" w:hAnsi="Georgia" w:cs="Georgia"/>
          <w:b/>
          <w:i w:val="0"/>
          <w:color w:val="171A1F"/>
          <w:sz w:val="21"/>
        </w:rPr>
        <w:t>Test in the hotbar, not the file.</w:t>
      </w:r>
      <w:r>
        <w:rPr>
          <w:rFonts w:ascii="Georgia" w:hAnsi="Georgia" w:cs="Georgia"/>
          <w:b w:val="0"/>
          <w:i w:val="0"/>
          <w:color w:val="171A1F"/>
          <w:sz w:val="21"/>
        </w:rPr>
        <w:t xml:space="preserve"> An icon that looks great at 1600% zoom often turns to mud at real size. Get it in game early.</w:t>
      </w:r>
    </w:p>
    <w:p>
      <w:pPr>
        <w:pStyle w:val="ListBullet"/>
        <w:spacing w:after="40" w:line="278" w:lineRule="auto"/>
        <w:ind w:left="397"/>
      </w:pPr>
      <w:r>
        <w:rPr>
          <w:rFonts w:ascii="Georgia" w:hAnsi="Georgia" w:cs="Georgia"/>
          <w:b/>
          <w:i w:val="0"/>
          <w:color w:val="171A1F"/>
          <w:sz w:val="21"/>
        </w:rPr>
        <w:t>Steal your own shading.</w:t>
      </w:r>
      <w:r>
        <w:rPr>
          <w:rFonts w:ascii="Georgia" w:hAnsi="Georgia" w:cs="Georgia"/>
          <w:b w:val="0"/>
          <w:i w:val="0"/>
          <w:color w:val="171A1F"/>
          <w:sz w:val="21"/>
        </w:rPr>
        <w:t xml:space="preserve"> Once you have one item you like, build the rest from its palette and outline style.</w:t>
      </w:r>
    </w:p>
    <w:p>
      <w:pPr>
        <w:pStyle w:val="ListBullet"/>
        <w:spacing w:after="40" w:line="278" w:lineRule="auto"/>
        <w:ind w:left="397"/>
      </w:pPr>
      <w:r>
        <w:rPr>
          <w:rFonts w:ascii="Georgia" w:hAnsi="Georgia" w:cs="Georgia"/>
          <w:b/>
          <w:i w:val="0"/>
          <w:color w:val="171A1F"/>
          <w:sz w:val="21"/>
        </w:rPr>
        <w:t>Keep the source file.</w:t>
      </w:r>
      <w:r>
        <w:rPr>
          <w:rFonts w:ascii="Georgia" w:hAnsi="Georgia" w:cs="Georgia"/>
          <w:b w:val="0"/>
          <w:i w:val="0"/>
          <w:color w:val="171A1F"/>
          <w:sz w:val="21"/>
        </w:rPr>
        <w:t xml:space="preserve"> Save a layered </w:t>
      </w:r>
      <w:r>
        <w:rPr>
          <w:rFonts w:ascii="Consolas" w:hAnsi="Consolas" w:cs="Consolas"/>
          <w:b w:val="0"/>
          <w:i w:val="0"/>
          <w:color w:val="1F2A33"/>
          <w:sz w:val="18"/>
          <w:shd w:val="clear" w:color="auto" w:fill="F0F2F5"/>
        </w:rPr>
        <w:t>.pdn</w:t>
      </w:r>
      <w:r>
        <w:rPr>
          <w:rFonts w:ascii="Georgia" w:hAnsi="Georgia" w:cs="Georgia"/>
          <w:b w:val="0"/>
          <w:i w:val="0"/>
          <w:color w:val="171A1F"/>
          <w:sz w:val="21"/>
        </w:rPr>
        <w:t xml:space="preserve"> (Paint.NET) or </w:t>
      </w:r>
      <w:r>
        <w:rPr>
          <w:rFonts w:ascii="Consolas" w:hAnsi="Consolas" w:cs="Consolas"/>
          <w:b w:val="0"/>
          <w:i w:val="0"/>
          <w:color w:val="1F2A33"/>
          <w:sz w:val="18"/>
          <w:shd w:val="clear" w:color="auto" w:fill="F0F2F5"/>
        </w:rPr>
        <w:t>.xcf</w:t>
      </w:r>
      <w:r>
        <w:rPr>
          <w:rFonts w:ascii="Georgia" w:hAnsi="Georgia" w:cs="Georgia"/>
          <w:b w:val="0"/>
          <w:i w:val="0"/>
          <w:color w:val="171A1F"/>
          <w:sz w:val="21"/>
        </w:rPr>
        <w:t xml:space="preserve"> (GIMP) alongside the flat PNGs so you can revise shading later.</w:t>
      </w:r>
    </w:p>
    <w:p>
      <w:pPr>
        <w:pStyle w:val="ListBullet"/>
        <w:spacing w:after="40" w:line="278" w:lineRule="auto"/>
        <w:ind w:left="397"/>
      </w:pPr>
      <w:r>
        <w:rPr>
          <w:rFonts w:ascii="Georgia" w:hAnsi="Georgia" w:cs="Georgia"/>
          <w:b/>
          <w:i w:val="0"/>
          <w:color w:val="171A1F"/>
          <w:sz w:val="21"/>
        </w:rPr>
        <w:t>Name files after identifiers.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frost_shard.png</w:t>
      </w:r>
      <w:r>
        <w:rPr>
          <w:rFonts w:ascii="Georgia" w:hAnsi="Georgia" w:cs="Georgia"/>
          <w:b w:val="0"/>
          <w:i w:val="0"/>
          <w:color w:val="171A1F"/>
          <w:sz w:val="21"/>
        </w:rPr>
        <w:t xml:space="preserve"> for </w:t>
      </w:r>
      <w:r>
        <w:rPr>
          <w:rFonts w:ascii="Consolas" w:hAnsi="Consolas" w:cs="Consolas"/>
          <w:b w:val="0"/>
          <w:i w:val="0"/>
          <w:color w:val="1F2A33"/>
          <w:sz w:val="18"/>
          <w:shd w:val="clear" w:color="auto" w:fill="F0F2F5"/>
        </w:rPr>
        <w:t>frostpack:frost_shard</w:t>
      </w:r>
      <w:r>
        <w:rPr>
          <w:rFonts w:ascii="Georgia" w:hAnsi="Georgia" w:cs="Georgia"/>
          <w:b w:val="0"/>
          <w:i w:val="0"/>
          <w:color w:val="171A1F"/>
          <w:sz w:val="21"/>
        </w:rPr>
        <w:t>. When you have thirty items, matching names are the only thing keeping the project navigable.</w:t>
      </w:r>
    </w:p>
    <w:p>
      <w:r>
        <w:br w:type="page"/>
      </w:r>
    </w:p>
    <w:p>
      <w:bookmarkStart w:id="105" w:name="sec6"/>
      <w:pPr>
        <w:spacing w:before="0" w:after="200"/>
        <w:pBdr>
          <w:bottom w:val="single" w:sz="18" w:space="6" w:color="2F6F4F"/>
        </w:pBdr>
        <w:keepNext/>
        <w:outlineLvl w:val="0"/>
      </w:pPr>
      <w:r>
        <w:rPr>
          <w:rFonts w:ascii="Consolas" w:hAnsi="Consolas" w:cs="Consolas"/>
          <w:b/>
          <w:color w:val="2F6F4F"/>
          <w:sz w:val="30"/>
        </w:rPr>
        <w:t xml:space="preserve">6  </w:t>
      </w:r>
      <w:r>
        <w:rPr>
          <w:rFonts w:ascii="Segoe UI" w:hAnsi="Segoe UI" w:cs="Segoe UI"/>
          <w:b/>
          <w:i w:val="0"/>
          <w:color w:val="171A1F"/>
          <w:sz w:val="40"/>
        </w:rPr>
        <w:t>Creating block textures shape/geo</w:t>
      </w:r>
      <w:bookmarkEnd w:id="105"/>
    </w:p>
    <w:p>
      <w:pPr>
        <w:spacing w:after="140" w:line="293" w:lineRule="auto"/>
      </w:pPr>
      <w:r>
        <w:rPr>
          <w:rFonts w:ascii="Georgia" w:hAnsi="Georgia" w:cs="Georgia"/>
          <w:b w:val="0"/>
          <w:i w:val="0"/>
          <w:color w:val="171A1F"/>
          <w:sz w:val="21"/>
        </w:rPr>
        <w:t>Blocks sit between mobs and items in complexity. Like items, they can be made with nothing but flat PNGs. Like mobs, they can also have full custom geometry. This section covers both routes, the texture layout file, and what makes blocks different from everything else.</w:t>
      </w:r>
    </w:p>
    <w:p>
      <w:pPr>
        <w:spacing w:before="320" w:after="80"/>
        <w:keepNext/>
        <w:outlineLvl w:val="1"/>
      </w:pPr>
      <w:r>
        <w:rPr>
          <w:rFonts w:ascii="Consolas" w:hAnsi="Consolas" w:cs="Consolas"/>
          <w:b/>
          <w:color w:val="2F6F4F"/>
          <w:sz w:val="22"/>
        </w:rPr>
        <w:t xml:space="preserve">6.1  </w:t>
      </w:r>
      <w:r>
        <w:rPr>
          <w:rFonts w:ascii="Segoe UI" w:hAnsi="Segoe UI" w:cs="Segoe UI"/>
          <w:b/>
          <w:i w:val="0"/>
          <w:color w:val="171A1F"/>
          <w:sz w:val="28"/>
        </w:rPr>
        <w:t>How blocks differ from mobs and items</w:t>
      </w:r>
    </w:p>
    <w:p>
      <w:pPr>
        <w:pStyle w:val="ListBullet"/>
        <w:spacing w:after="40" w:line="278" w:lineRule="auto"/>
        <w:ind w:left="397"/>
      </w:pPr>
      <w:r>
        <w:rPr>
          <w:rFonts w:ascii="Georgia" w:hAnsi="Georgia" w:cs="Georgia"/>
          <w:b/>
          <w:i w:val="0"/>
          <w:color w:val="171A1F"/>
          <w:sz w:val="21"/>
        </w:rPr>
        <w:t>Unlike items, a block needs up to six textures</w:t>
      </w:r>
      <w:r>
        <w:rPr>
          <w:rFonts w:ascii="Georgia" w:hAnsi="Georgia" w:cs="Georgia"/>
          <w:b w:val="0"/>
          <w:i w:val="0"/>
          <w:color w:val="171A1F"/>
          <w:sz w:val="21"/>
        </w:rPr>
        <w:t xml:space="preserve"> — one per face — and they are assigned by face name (</w:t>
      </w:r>
      <w:r>
        <w:rPr>
          <w:rFonts w:ascii="Consolas" w:hAnsi="Consolas" w:cs="Consolas"/>
          <w:b w:val="0"/>
          <w:i w:val="0"/>
          <w:color w:val="1F2A33"/>
          <w:sz w:val="18"/>
          <w:shd w:val="clear" w:color="auto" w:fill="F0F2F5"/>
        </w:rPr>
        <w:t>up</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down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north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south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east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west</w:t>
      </w:r>
      <w:r>
        <w:rPr>
          <w:rFonts w:ascii="Georgia" w:hAnsi="Georgia" w:cs="Georgia"/>
          <w:b w:val="0"/>
          <w:i w:val="0"/>
          <w:color w:val="171A1F"/>
          <w:sz w:val="21"/>
        </w:rPr>
        <w:t>) or as a single texture used on all six.</w:t>
      </w:r>
    </w:p>
    <w:p>
      <w:pPr>
        <w:pStyle w:val="ListBullet"/>
        <w:spacing w:after="40" w:line="278" w:lineRule="auto"/>
        <w:ind w:left="397"/>
      </w:pPr>
      <w:r>
        <w:rPr>
          <w:rFonts w:ascii="Georgia" w:hAnsi="Georgia" w:cs="Georgia"/>
          <w:b/>
          <w:i w:val="0"/>
          <w:color w:val="171A1F"/>
          <w:sz w:val="21"/>
        </w:rPr>
        <w:t>Unlike items, block textures tile.</w:t>
      </w:r>
      <w:r>
        <w:rPr>
          <w:rFonts w:ascii="Georgia" w:hAnsi="Georgia" w:cs="Georgia"/>
          <w:b w:val="0"/>
          <w:i w:val="0"/>
          <w:color w:val="171A1F"/>
          <w:sz w:val="21"/>
        </w:rPr>
        <w:t xml:space="preserve"> A block sits next to other blocks, so the left edge of the texture meets the right edge of the neighbour. Textures that look great in isolation can produce obvious repeating patterns across a wall. Design for tiling.</w:t>
      </w:r>
    </w:p>
    <w:p>
      <w:pPr>
        <w:pStyle w:val="ListBullet"/>
        <w:spacing w:after="40" w:line="278" w:lineRule="auto"/>
        <w:ind w:left="397"/>
      </w:pPr>
      <w:r>
        <w:rPr>
          <w:rFonts w:ascii="Georgia" w:hAnsi="Georgia" w:cs="Georgia"/>
          <w:b/>
          <w:i w:val="0"/>
          <w:color w:val="171A1F"/>
          <w:sz w:val="21"/>
        </w:rPr>
        <w:t>Unlike mobs, a block with custom geometry does not need bones or animation.</w:t>
      </w:r>
      <w:r>
        <w:rPr>
          <w:rFonts w:ascii="Georgia" w:hAnsi="Georgia" w:cs="Georgia"/>
          <w:b w:val="0"/>
          <w:i w:val="0"/>
          <w:color w:val="171A1F"/>
          <w:sz w:val="21"/>
        </w:rPr>
        <w:t xml:space="preserve"> You still build it in Blockbench, but a single bone containing all the cubes is fine. Blocks do not animate through the animation system at all.</w:t>
      </w:r>
    </w:p>
    <w:p>
      <w:pPr>
        <w:pStyle w:val="ListBullet"/>
        <w:spacing w:after="40" w:line="278" w:lineRule="auto"/>
        <w:ind w:left="397"/>
      </w:pPr>
      <w:r>
        <w:rPr>
          <w:rFonts w:ascii="Georgia" w:hAnsi="Georgia" w:cs="Georgia"/>
          <w:b/>
          <w:i w:val="0"/>
          <w:color w:val="171A1F"/>
          <w:sz w:val="21"/>
        </w:rPr>
        <w:t>Unlike mobs, custom block geometry is constrained.</w:t>
      </w:r>
      <w:r>
        <w:rPr>
          <w:rFonts w:ascii="Georgia" w:hAnsi="Georgia" w:cs="Georgia"/>
          <w:b w:val="0"/>
          <w:i w:val="0"/>
          <w:color w:val="171A1F"/>
          <w:sz w:val="21"/>
        </w:rPr>
        <w:t xml:space="preserve"> A block model should stay within the 16×16×16 pixel cube (from </w:t>
      </w:r>
      <w:r>
        <w:rPr>
          <w:rFonts w:ascii="Consolas" w:hAnsi="Consolas" w:cs="Consolas"/>
          <w:b w:val="0"/>
          <w:i w:val="0"/>
          <w:color w:val="1F2A33"/>
          <w:sz w:val="18"/>
          <w:shd w:val="clear" w:color="auto" w:fill="F0F2F5"/>
        </w:rPr>
        <w:t>[-8, 0, -8]</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[8, 16, 8]</w:t>
      </w:r>
      <w:r>
        <w:rPr>
          <w:rFonts w:ascii="Georgia" w:hAnsi="Georgia" w:cs="Georgia"/>
          <w:b w:val="0"/>
          <w:i w:val="0"/>
          <w:color w:val="171A1F"/>
          <w:sz w:val="21"/>
        </w:rPr>
        <w:t xml:space="preserve"> in Blockbench's Bedrock Block format). Geometry </w:t>
      </w:r>
      <w:r>
        <w:rPr>
          <w:rFonts w:ascii="Georgia" w:hAnsi="Georgia" w:cs="Georgia"/>
          <w:b w:val="0"/>
          <w:i/>
          <w:color w:val="171A1F"/>
          <w:sz w:val="21"/>
        </w:rPr>
        <w:t>can</w:t>
      </w:r>
      <w:r>
        <w:rPr>
          <w:rFonts w:ascii="Georgia" w:hAnsi="Georgia" w:cs="Georgia"/>
          <w:b w:val="0"/>
          <w:i w:val="0"/>
          <w:color w:val="171A1F"/>
          <w:sz w:val="21"/>
        </w:rPr>
        <w:t xml:space="preserve"> exceed one block — up to </w:t>
      </w:r>
      <w:r>
        <w:rPr>
          <w:rFonts w:ascii="Consolas" w:hAnsi="Consolas" w:cs="Consolas"/>
          <w:b w:val="0"/>
          <w:i w:val="0"/>
          <w:color w:val="1F2A33"/>
          <w:sz w:val="18"/>
          <w:shd w:val="clear" w:color="auto" w:fill="F0F2F5"/>
        </w:rPr>
        <w:t>[-16,-16,-16]</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[32,32,32]</w:t>
      </w:r>
      <w:r>
        <w:rPr>
          <w:rFonts w:ascii="Georgia" w:hAnsi="Georgia" w:cs="Georgia"/>
          <w:b w:val="0"/>
          <w:i w:val="0"/>
          <w:color w:val="171A1F"/>
          <w:sz w:val="21"/>
        </w:rPr>
        <w:t xml:space="preserve"> in current formats — but anything outside the base cube will not be lit, culled or collided with the way you expect, and neighbouring blocks will not know it is there.</w:t>
      </w:r>
    </w:p>
    <w:p>
      <w:pPr>
        <w:pStyle w:val="ListBullet"/>
        <w:spacing w:after="40" w:line="278" w:lineRule="auto"/>
        <w:ind w:left="397"/>
      </w:pPr>
      <w:r>
        <w:rPr>
          <w:rFonts w:ascii="Georgia" w:hAnsi="Georgia" w:cs="Georgia"/>
          <w:b/>
          <w:i w:val="0"/>
          <w:color w:val="171A1F"/>
          <w:sz w:val="21"/>
        </w:rPr>
        <w:t>Unlike both, blocks have states and permutations.</w:t>
      </w:r>
      <w:r>
        <w:rPr>
          <w:rFonts w:ascii="Georgia" w:hAnsi="Georgia" w:cs="Georgia"/>
          <w:b w:val="0"/>
          <w:i w:val="0"/>
          <w:color w:val="171A1F"/>
          <w:sz w:val="21"/>
        </w:rPr>
        <w:t xml:space="preserve"> A single block definition can have many variants (rotation, on/off, growth stage) chosen by data values. This is enormously powerful and is covered in the Coding section.</w:t>
      </w:r>
    </w:p>
    <w:p>
      <w:pPr>
        <w:pStyle w:val="ListBullet"/>
        <w:spacing w:after="40" w:line="278" w:lineRule="auto"/>
        <w:ind w:left="397"/>
      </w:pPr>
      <w:r>
        <w:rPr>
          <w:rFonts w:ascii="Georgia" w:hAnsi="Georgia" w:cs="Georgia"/>
          <w:b/>
          <w:i w:val="0"/>
          <w:color w:val="171A1F"/>
          <w:sz w:val="21"/>
        </w:rPr>
        <w:t>Unlike both, blocks are registered in two texture files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terrain_texture.json</w:t>
      </w:r>
      <w:r>
        <w:rPr>
          <w:rFonts w:ascii="Georgia" w:hAnsi="Georgia" w:cs="Georgia"/>
          <w:b w:val="0"/>
          <w:i w:val="0"/>
          <w:color w:val="171A1F"/>
          <w:sz w:val="21"/>
        </w:rPr>
        <w:t xml:space="preserve"> (the short-name lookup, equivalent to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 xml:space="preserve">) and optionally </w:t>
      </w:r>
      <w:r>
        <w:rPr>
          <w:rFonts w:ascii="Consolas" w:hAnsi="Consolas" w:cs="Consolas"/>
          <w:b w:val="0"/>
          <w:i w:val="0"/>
          <w:color w:val="1F2A33"/>
          <w:sz w:val="18"/>
          <w:shd w:val="clear" w:color="auto" w:fill="F0F2F5"/>
        </w:rPr>
        <w:t>blocks.json</w:t>
      </w:r>
      <w:r>
        <w:rPr>
          <w:rFonts w:ascii="Georgia" w:hAnsi="Georgia" w:cs="Georgia"/>
          <w:b w:val="0"/>
          <w:i w:val="0"/>
          <w:color w:val="171A1F"/>
          <w:sz w:val="21"/>
        </w:rPr>
        <w:t xml:space="preserve"> (an older mapping file, still used for some vanilla-style behaviour).</w:t>
      </w:r>
    </w:p>
    <w:p>
      <w:pPr>
        <w:spacing w:before="320" w:after="80"/>
        <w:keepNext/>
        <w:outlineLvl w:val="1"/>
      </w:pPr>
      <w:r>
        <w:rPr>
          <w:rFonts w:ascii="Consolas" w:hAnsi="Consolas" w:cs="Consolas"/>
          <w:b/>
          <w:color w:val="2F6F4F"/>
          <w:sz w:val="22"/>
        </w:rPr>
        <w:t xml:space="preserve">6.2  </w:t>
      </w:r>
      <w:r>
        <w:rPr>
          <w:rFonts w:ascii="Segoe UI" w:hAnsi="Segoe UI" w:cs="Segoe UI"/>
          <w:b/>
          <w:i w:val="0"/>
          <w:color w:val="171A1F"/>
          <w:sz w:val="28"/>
        </w:rPr>
        <w:t>Block texture rules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Property</w:t>
            </w:r>
          </w:p>
        </w:tc>
        <w:tc>
          <w:tcPr>
            <w:tcW w:type="dxa" w:w="4706"/>
            <w:shd w:val="clear" w:color="auto" w:fill="2F6F4F"/>
          </w:tcPr>
          <w:p>
            <w:pPr>
              <w:spacing w:after="40" w:before="40"/>
            </w:pPr>
            <w:r>
              <w:rPr>
                <w:rFonts w:ascii="Segoe UI" w:hAnsi="Segoe UI" w:cs="Segoe UI"/>
                <w:b/>
                <w:i w:val="0"/>
                <w:color w:val="FFFFFF"/>
                <w:sz w:val="17"/>
              </w:rPr>
              <w:t>Value</w:t>
            </w:r>
          </w:p>
        </w:tc>
      </w:tr>
      <w:tr>
        <w:tc>
          <w:tcPr>
            <w:tcW w:type="dxa" w:w="4706"/>
          </w:tcPr>
          <w:p>
            <w:pPr>
              <w:spacing w:after="40" w:before="40" w:line="264" w:lineRule="auto"/>
            </w:pPr>
            <w:r>
              <w:rPr>
                <w:rFonts w:ascii="Segoe UI" w:hAnsi="Segoe UI" w:cs="Segoe UI"/>
                <w:b w:val="0"/>
                <w:i w:val="0"/>
                <w:color w:val="171A1F"/>
                <w:sz w:val="17"/>
              </w:rPr>
              <w:t>Format</w:t>
            </w:r>
          </w:p>
        </w:tc>
        <w:tc>
          <w:tcPr>
            <w:tcW w:type="dxa" w:w="4706"/>
          </w:tcPr>
          <w:p>
            <w:pPr>
              <w:spacing w:after="40" w:before="40" w:line="264" w:lineRule="auto"/>
            </w:pPr>
            <w:r>
              <w:rPr>
                <w:rFonts w:ascii="Segoe UI" w:hAnsi="Segoe UI" w:cs="Segoe UI"/>
                <w:b w:val="0"/>
                <w:i w:val="0"/>
                <w:color w:val="171A1F"/>
                <w:sz w:val="17"/>
              </w:rPr>
              <w:t>PNG</w:t>
            </w:r>
          </w:p>
        </w:tc>
      </w:tr>
      <w:tr>
        <w:tc>
          <w:tcPr>
            <w:tcW w:type="dxa" w:w="4706"/>
            <w:shd w:val="clear" w:color="auto" w:fill="F6F7F9"/>
          </w:tcPr>
          <w:p>
            <w:pPr>
              <w:spacing w:after="40" w:before="40" w:line="264" w:lineRule="auto"/>
            </w:pPr>
            <w:r>
              <w:rPr>
                <w:rFonts w:ascii="Segoe UI" w:hAnsi="Segoe UI" w:cs="Segoe UI"/>
                <w:b w:val="0"/>
                <w:i w:val="0"/>
                <w:color w:val="171A1F"/>
                <w:sz w:val="17"/>
              </w:rPr>
              <w:t>Size</w:t>
            </w:r>
          </w:p>
        </w:tc>
        <w:tc>
          <w:tcPr>
            <w:tcW w:type="dxa" w:w="4706"/>
            <w:shd w:val="clear" w:color="auto" w:fill="F6F7F9"/>
          </w:tcPr>
          <w:p>
            <w:pPr>
              <w:spacing w:after="40" w:before="40" w:line="264" w:lineRule="auto"/>
            </w:pPr>
            <w:r>
              <w:rPr>
                <w:rFonts w:ascii="Segoe UI" w:hAnsi="Segoe UI" w:cs="Segoe UI"/>
                <w:b w:val="0"/>
                <w:i w:val="0"/>
                <w:color w:val="171A1F"/>
                <w:sz w:val="17"/>
              </w:rPr>
              <w:t>16×16 standard; 32×32 or 64×64 for high-detail packs</w:t>
            </w:r>
          </w:p>
        </w:tc>
      </w:tr>
      <w:tr>
        <w:tc>
          <w:tcPr>
            <w:tcW w:type="dxa" w:w="4706"/>
          </w:tcPr>
          <w:p>
            <w:pPr>
              <w:spacing w:after="40" w:before="40" w:line="264" w:lineRule="auto"/>
            </w:pPr>
            <w:r>
              <w:rPr>
                <w:rFonts w:ascii="Segoe UI" w:hAnsi="Segoe UI" w:cs="Segoe UI"/>
                <w:b w:val="0"/>
                <w:i w:val="0"/>
                <w:color w:val="171A1F"/>
                <w:sz w:val="17"/>
              </w:rPr>
              <w:t>Transparency</w:t>
            </w:r>
          </w:p>
        </w:tc>
        <w:tc>
          <w:tcPr>
            <w:tcW w:type="dxa" w:w="4706"/>
          </w:tcPr>
          <w:p>
            <w:pPr>
              <w:spacing w:after="40" w:before="40" w:line="264" w:lineRule="auto"/>
            </w:pPr>
            <w:r>
              <w:rPr>
                <w:rFonts w:ascii="Segoe UI" w:hAnsi="Segoe UI" w:cs="Segoe UI"/>
                <w:b w:val="0"/>
                <w:i w:val="0"/>
                <w:color w:val="171A1F"/>
                <w:sz w:val="17"/>
              </w:rPr>
              <w:t>Supported, but requires the right material instance render method</w:t>
            </w:r>
          </w:p>
        </w:tc>
      </w:tr>
      <w:tr>
        <w:tc>
          <w:tcPr>
            <w:tcW w:type="dxa" w:w="4706"/>
            <w:shd w:val="clear" w:color="auto" w:fill="F6F7F9"/>
          </w:tcPr>
          <w:p>
            <w:pPr>
              <w:spacing w:after="40" w:before="40" w:line="264" w:lineRule="auto"/>
            </w:pPr>
            <w:r>
              <w:rPr>
                <w:rFonts w:ascii="Segoe UI" w:hAnsi="Segoe UI" w:cs="Segoe UI"/>
                <w:b w:val="0"/>
                <w:i w:val="0"/>
                <w:color w:val="171A1F"/>
                <w:sz w:val="17"/>
              </w:rPr>
              <w:t>Tiling</w:t>
            </w:r>
          </w:p>
        </w:tc>
        <w:tc>
          <w:tcPr>
            <w:tcW w:type="dxa" w:w="4706"/>
            <w:shd w:val="clear" w:color="auto" w:fill="F6F7F9"/>
          </w:tcPr>
          <w:p>
            <w:pPr>
              <w:spacing w:after="40" w:before="40" w:line="264" w:lineRule="auto"/>
            </w:pPr>
            <w:r>
              <w:rPr>
                <w:rFonts w:ascii="Segoe UI" w:hAnsi="Segoe UI" w:cs="Segoe UI"/>
                <w:b w:val="0"/>
                <w:i w:val="0"/>
                <w:color w:val="171A1F"/>
                <w:sz w:val="17"/>
              </w:rPr>
              <w:t>Must tile seamlessly with itself unless the block is always isolated</w:t>
            </w:r>
          </w:p>
        </w:tc>
      </w:tr>
    </w:tbl>
    <w:p>
      <w:pPr>
        <w:spacing w:after="160"/>
      </w:pPr>
    </w:p>
    <w:p>
      <w:pPr>
        <w:spacing w:before="320" w:after="80"/>
        <w:keepNext/>
        <w:outlineLvl w:val="1"/>
      </w:pPr>
      <w:r>
        <w:rPr>
          <w:rFonts w:ascii="Consolas" w:hAnsi="Consolas" w:cs="Consolas"/>
          <w:b/>
          <w:color w:val="2F6F4F"/>
          <w:sz w:val="22"/>
        </w:rPr>
        <w:t xml:space="preserve">6.3  </w:t>
      </w:r>
      <w:r>
        <w:rPr>
          <w:rFonts w:ascii="Segoe UI" w:hAnsi="Segoe UI" w:cs="Segoe UI"/>
          <w:b/>
          <w:i w:val="0"/>
          <w:color w:val="171A1F"/>
          <w:sz w:val="28"/>
        </w:rPr>
        <w:t>Drawing block textures</w:t>
      </w:r>
    </w:p>
    <w:p>
      <w:pPr>
        <w:pStyle w:val="ListNumber"/>
        <w:spacing w:after="40" w:line="278" w:lineRule="auto"/>
        <w:ind w:left="397"/>
      </w:pPr>
      <w:r>
        <w:rPr>
          <w:rFonts w:ascii="Georgia" w:hAnsi="Georgia" w:cs="Georgia"/>
          <w:b w:val="0"/>
          <w:i w:val="0"/>
          <w:color w:val="171A1F"/>
          <w:sz w:val="21"/>
        </w:rPr>
        <w:t>New 16×16 image, transparent background.</w:t>
      </w:r>
    </w:p>
    <w:p>
      <w:pPr>
        <w:pStyle w:val="ListNumber"/>
        <w:spacing w:after="40" w:line="278" w:lineRule="auto"/>
        <w:ind w:left="397"/>
      </w:pPr>
      <w:r>
        <w:rPr>
          <w:rFonts w:ascii="Georgia" w:hAnsi="Georgia" w:cs="Georgia"/>
          <w:b w:val="0"/>
          <w:i w:val="0"/>
          <w:color w:val="171A1F"/>
          <w:sz w:val="21"/>
        </w:rPr>
        <w:t>Fill with a base colour.</w:t>
      </w:r>
    </w:p>
    <w:p>
      <w:pPr>
        <w:pStyle w:val="ListNumber"/>
        <w:spacing w:after="40" w:line="278" w:lineRule="auto"/>
        <w:ind w:left="397"/>
      </w:pPr>
      <w:r>
        <w:rPr>
          <w:rFonts w:ascii="Georgia" w:hAnsi="Georgia" w:cs="Georgia"/>
          <w:b w:val="0"/>
          <w:i w:val="0"/>
          <w:color w:val="171A1F"/>
          <w:sz w:val="21"/>
        </w:rPr>
        <w:t>Add noise: scatter a handful of pixels one shade darker and one shade lighter. This is essentially how vanilla stone, dirt and wood are made — a base plus controlled noise.</w:t>
      </w:r>
    </w:p>
    <w:p>
      <w:pPr>
        <w:pStyle w:val="ListNumber"/>
        <w:spacing w:after="40" w:line="278" w:lineRule="auto"/>
        <w:ind w:left="397"/>
      </w:pPr>
      <w:r>
        <w:rPr>
          <w:rFonts w:ascii="Georgia" w:hAnsi="Georgia" w:cs="Georgia"/>
          <w:b w:val="0"/>
          <w:i w:val="0"/>
          <w:color w:val="171A1F"/>
          <w:sz w:val="21"/>
        </w:rPr>
        <w:t>Add structure: plank lines, brick courses, cracks, grain. Keep them from touching the edges in a way that breaks tiling.</w:t>
      </w:r>
    </w:p>
    <w:p>
      <w:pPr>
        <w:pStyle w:val="ListNumber"/>
        <w:spacing w:after="40" w:line="278" w:lineRule="auto"/>
        <w:ind w:left="397"/>
      </w:pPr>
      <w:r>
        <w:rPr>
          <w:rFonts w:ascii="Georgia" w:hAnsi="Georgia" w:cs="Georgia"/>
          <w:b w:val="0"/>
          <w:i w:val="0"/>
          <w:color w:val="171A1F"/>
          <w:sz w:val="21"/>
        </w:rPr>
        <w:t xml:space="preserve">Check the tiling: in Paint.NET, </w:t>
      </w:r>
      <w:r>
        <w:rPr>
          <w:rFonts w:ascii="Consolas" w:hAnsi="Consolas" w:cs="Consolas"/>
          <w:b w:val="0"/>
          <w:i w:val="0"/>
          <w:color w:val="1F2A33"/>
          <w:sz w:val="18"/>
          <w:shd w:val="clear" w:color="auto" w:fill="F0F2F5"/>
        </w:rPr>
        <w:t>Image &gt; Canvas Size</w:t>
      </w:r>
      <w:r>
        <w:rPr>
          <w:rFonts w:ascii="Georgia" w:hAnsi="Georgia" w:cs="Georgia"/>
          <w:b w:val="0"/>
          <w:i w:val="0"/>
          <w:color w:val="171A1F"/>
          <w:sz w:val="21"/>
        </w:rPr>
        <w:t xml:space="preserve"> to 48×48 with anchor top-left, then copy-paste the tile nine times into a grid. Look for a visible "seam" line or an obvious repeated blob. Adjust and re-check.</w:t>
      </w:r>
    </w:p>
    <w:p>
      <w:pPr>
        <w:pStyle w:val="ListNumber"/>
        <w:spacing w:after="40" w:line="278" w:lineRule="auto"/>
        <w:ind w:left="397"/>
      </w:pPr>
      <w:r>
        <w:rPr>
          <w:rFonts w:ascii="Georgia" w:hAnsi="Georgia" w:cs="Georgia"/>
          <w:b w:val="0"/>
          <w:i w:val="0"/>
          <w:color w:val="171A1F"/>
          <w:sz w:val="21"/>
        </w:rPr>
        <w:t xml:space="preserve">Save as PNG into </w:t>
      </w:r>
      <w:r>
        <w:rPr>
          <w:rFonts w:ascii="Consolas" w:hAnsi="Consolas" w:cs="Consolas"/>
          <w:b w:val="0"/>
          <w:i w:val="0"/>
          <w:color w:val="1F2A33"/>
          <w:sz w:val="18"/>
          <w:shd w:val="clear" w:color="auto" w:fill="F0F2F5"/>
        </w:rPr>
        <w:t>frostpack_RP/textures/blocks/frost_lantern.png</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Texture design advice specific to blocks</w:t>
      </w:r>
    </w:p>
    <w:p>
      <w:pPr>
        <w:pStyle w:val="ListBullet"/>
        <w:spacing w:after="40" w:line="278" w:lineRule="auto"/>
        <w:ind w:left="397"/>
      </w:pPr>
      <w:r>
        <w:rPr>
          <w:rFonts w:ascii="Georgia" w:hAnsi="Georgia" w:cs="Georgia"/>
          <w:b/>
          <w:i w:val="0"/>
          <w:color w:val="171A1F"/>
          <w:sz w:val="21"/>
        </w:rPr>
        <w:t>Contrast low, variation high.</w:t>
      </w:r>
      <w:r>
        <w:rPr>
          <w:rFonts w:ascii="Georgia" w:hAnsi="Georgia" w:cs="Georgia"/>
          <w:b w:val="0"/>
          <w:i w:val="0"/>
          <w:color w:val="171A1F"/>
          <w:sz w:val="21"/>
        </w:rPr>
        <w:t xml:space="preserve"> A block is seen hundreds of times in a wall. High contrast becomes visual noise at scale. Vanilla stone spans a narrow range of greys.</w:t>
      </w:r>
    </w:p>
    <w:p>
      <w:pPr>
        <w:pStyle w:val="ListBullet"/>
        <w:spacing w:after="40" w:line="278" w:lineRule="auto"/>
        <w:ind w:left="397"/>
      </w:pPr>
      <w:r>
        <w:rPr>
          <w:rFonts w:ascii="Georgia" w:hAnsi="Georgia" w:cs="Georgia"/>
          <w:b/>
          <w:i w:val="0"/>
          <w:color w:val="171A1F"/>
          <w:sz w:val="21"/>
        </w:rPr>
        <w:t>No strong directional light.</w:t>
      </w:r>
      <w:r>
        <w:rPr>
          <w:rFonts w:ascii="Georgia" w:hAnsi="Georgia" w:cs="Georgia"/>
          <w:b w:val="0"/>
          <w:i w:val="0"/>
          <w:color w:val="171A1F"/>
          <w:sz w:val="21"/>
        </w:rPr>
        <w:t xml:space="preserve"> Unlike items, a block face can be seen from any side, and the game already shades faces by direction. Bake in minimal shading.</w:t>
      </w:r>
    </w:p>
    <w:p>
      <w:pPr>
        <w:pStyle w:val="ListBullet"/>
        <w:spacing w:after="40" w:line="278" w:lineRule="auto"/>
        <w:ind w:left="397"/>
      </w:pPr>
      <w:r>
        <w:rPr>
          <w:rFonts w:ascii="Georgia" w:hAnsi="Georgia" w:cs="Georgia"/>
          <w:b/>
          <w:i w:val="0"/>
          <w:color w:val="171A1F"/>
          <w:sz w:val="21"/>
        </w:rPr>
        <w:t>Avoid a single distinctive pixel.</w:t>
      </w:r>
      <w:r>
        <w:rPr>
          <w:rFonts w:ascii="Georgia" w:hAnsi="Georgia" w:cs="Georgia"/>
          <w:b w:val="0"/>
          <w:i w:val="0"/>
          <w:color w:val="171A1F"/>
          <w:sz w:val="21"/>
        </w:rPr>
        <w:t xml:space="preserve"> One bright pixel in a texture becomes a polka-dot pattern across a wall. This is the classic beginner tiling mistake.</w:t>
      </w:r>
    </w:p>
    <w:p>
      <w:pPr>
        <w:pStyle w:val="ListBullet"/>
        <w:spacing w:after="40" w:line="278" w:lineRule="auto"/>
        <w:ind w:left="397"/>
      </w:pPr>
      <w:r>
        <w:rPr>
          <w:rFonts w:ascii="Georgia" w:hAnsi="Georgia" w:cs="Georgia"/>
          <w:b/>
          <w:i w:val="0"/>
          <w:color w:val="171A1F"/>
          <w:sz w:val="21"/>
        </w:rPr>
        <w:t>Keep edges "busy but neutral"</w:t>
      </w:r>
      <w:r>
        <w:rPr>
          <w:rFonts w:ascii="Georgia" w:hAnsi="Georgia" w:cs="Georgia"/>
          <w:b w:val="0"/>
          <w:i w:val="0"/>
          <w:color w:val="171A1F"/>
          <w:sz w:val="21"/>
        </w:rPr>
        <w:t xml:space="preserve"> so the join between two copies is not obvious.</w:t>
      </w:r>
    </w:p>
    <w:p>
      <w:pPr>
        <w:spacing w:before="320" w:after="80"/>
        <w:keepNext/>
        <w:outlineLvl w:val="1"/>
      </w:pPr>
      <w:r>
        <w:rPr>
          <w:rFonts w:ascii="Consolas" w:hAnsi="Consolas" w:cs="Consolas"/>
          <w:b/>
          <w:color w:val="2F6F4F"/>
          <w:sz w:val="22"/>
        </w:rPr>
        <w:t xml:space="preserve">6.4  </w:t>
      </w:r>
      <w:r>
        <w:rPr>
          <w:rFonts w:ascii="Segoe UI" w:hAnsi="Segoe UI" w:cs="Segoe UI"/>
          <w:b/>
          <w:i w:val="0"/>
          <w:color w:val="171A1F"/>
          <w:sz w:val="28"/>
        </w:rPr>
        <w:t>Registering block textures: terrain_texture.json</w:t>
      </w:r>
    </w:p>
    <w:p>
      <w:pPr>
        <w:spacing w:after="140" w:line="293" w:lineRule="auto"/>
      </w:pPr>
      <w:r>
        <w:rPr>
          <w:rFonts w:ascii="Georgia" w:hAnsi="Georgia" w:cs="Georgia"/>
          <w:b w:val="0"/>
          <w:i w:val="0"/>
          <w:color w:val="171A1F"/>
          <w:sz w:val="21"/>
        </w:rPr>
        <w:t xml:space="preserve">Create </w:t>
      </w:r>
      <w:r>
        <w:rPr>
          <w:rFonts w:ascii="Consolas" w:hAnsi="Consolas" w:cs="Consolas"/>
          <w:b w:val="0"/>
          <w:i w:val="0"/>
          <w:color w:val="1F2A33"/>
          <w:sz w:val="18"/>
          <w:shd w:val="clear" w:color="auto" w:fill="F0F2F5"/>
        </w:rPr>
        <w:t>frostpack_RP/textures/terrain_texture.json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"resource_pack_name": "frostpack",</w:t>
            </w:r>
          </w:p>
          <w:p>
            <w:pPr>
              <w:spacing w:after="0" w:before="0" w:line="252" w:lineRule="auto"/>
              <w:keepLines/>
            </w:pPr>
            <w:r>
              <w:rPr>
                <w:rFonts w:ascii="Consolas" w:hAnsi="Consolas" w:cs="Consolas"/>
                <w:color w:val="E6EDF3"/>
                <w:sz w:val="16"/>
              </w:rPr>
              <w:t xml:space="preserve">  "texture_name": "atlas.terrain",</w:t>
            </w:r>
          </w:p>
          <w:p>
            <w:pPr>
              <w:spacing w:after="0" w:before="0" w:line="252" w:lineRule="auto"/>
              <w:keepLines/>
            </w:pPr>
            <w:r>
              <w:rPr>
                <w:rFonts w:ascii="Consolas" w:hAnsi="Consolas" w:cs="Consolas"/>
                <w:color w:val="E6EDF3"/>
                <w:sz w:val="16"/>
              </w:rPr>
              <w:t xml:space="preserve">  "padding": 8,</w:t>
            </w:r>
          </w:p>
          <w:p>
            <w:pPr>
              <w:spacing w:after="0" w:before="0" w:line="252" w:lineRule="auto"/>
              <w:keepLines/>
            </w:pPr>
            <w:r>
              <w:rPr>
                <w:rFonts w:ascii="Consolas" w:hAnsi="Consolas" w:cs="Consolas"/>
                <w:color w:val="E6EDF3"/>
                <w:sz w:val="16"/>
              </w:rPr>
              <w:t xml:space="preserve">  "num_mip_levels": 4,</w:t>
            </w:r>
          </w:p>
          <w:p>
            <w:pPr>
              <w:spacing w:after="0" w:before="0" w:line="252" w:lineRule="auto"/>
              <w:keepLines/>
            </w:pPr>
            <w:r>
              <w:rPr>
                <w:rFonts w:ascii="Consolas" w:hAnsi="Consolas" w:cs="Consolas"/>
                <w:color w:val="E6EDF3"/>
                <w:sz w:val="16"/>
              </w:rPr>
              <w:t xml:space="preserve">  "texture_data": {</w:t>
            </w:r>
          </w:p>
          <w:p>
            <w:pPr>
              <w:spacing w:after="0" w:before="0" w:line="252" w:lineRule="auto"/>
              <w:keepLines/>
            </w:pPr>
            <w:r>
              <w:rPr>
                <w:rFonts w:ascii="Consolas" w:hAnsi="Consolas" w:cs="Consolas"/>
                <w:color w:val="E6EDF3"/>
                <w:sz w:val="16"/>
              </w:rPr>
              <w:t xml:space="preserve">    "frost_lantern": {</w:t>
            </w:r>
          </w:p>
          <w:p>
            <w:pPr>
              <w:spacing w:after="0" w:before="0" w:line="252" w:lineRule="auto"/>
              <w:keepLines/>
            </w:pPr>
            <w:r>
              <w:rPr>
                <w:rFonts w:ascii="Consolas" w:hAnsi="Consolas" w:cs="Consolas"/>
                <w:color w:val="E6EDF3"/>
                <w:sz w:val="16"/>
              </w:rPr>
              <w:t xml:space="preserve">      "textures": "textures/blocks/frost_lantern"</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"frost_bricks_top": {</w:t>
            </w:r>
          </w:p>
          <w:p>
            <w:pPr>
              <w:spacing w:after="0" w:before="0" w:line="252" w:lineRule="auto"/>
              <w:keepLines/>
            </w:pPr>
            <w:r>
              <w:rPr>
                <w:rFonts w:ascii="Consolas" w:hAnsi="Consolas" w:cs="Consolas"/>
                <w:color w:val="E6EDF3"/>
                <w:sz w:val="16"/>
              </w:rPr>
              <w:t xml:space="preserve">      "textures": "textures/blocks/frost_bricks_top"</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"frost_bricks_side": {</w:t>
            </w:r>
          </w:p>
          <w:p>
            <w:pPr>
              <w:spacing w:after="0" w:before="0" w:line="252" w:lineRule="auto"/>
              <w:keepLines/>
            </w:pPr>
            <w:r>
              <w:rPr>
                <w:rFonts w:ascii="Consolas" w:hAnsi="Consolas" w:cs="Consolas"/>
                <w:color w:val="E6EDF3"/>
                <w:sz w:val="16"/>
              </w:rPr>
              <w:t xml:space="preserve">      "textures": "textures/blocks/frost_bricks_side"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Consolas" w:hAnsi="Consolas" w:cs="Consolas"/>
          <w:b w:val="0"/>
          <w:i w:val="0"/>
          <w:color w:val="1F2A33"/>
          <w:sz w:val="18"/>
          <w:shd w:val="clear" w:color="auto" w:fill="F0F2F5"/>
        </w:rPr>
        <w:t>texture_name</w:t>
      </w:r>
      <w:r>
        <w:rPr>
          <w:rFonts w:ascii="Georgia" w:hAnsi="Georgia" w:cs="Georgia"/>
          <w:b w:val="0"/>
          <w:i w:val="0"/>
          <w:color w:val="171A1F"/>
          <w:sz w:val="21"/>
        </w:rPr>
        <w:t xml:space="preserve"> must be exactly </w:t>
      </w:r>
      <w:r>
        <w:rPr>
          <w:rFonts w:ascii="Consolas" w:hAnsi="Consolas" w:cs="Consolas"/>
          <w:b w:val="0"/>
          <w:i w:val="0"/>
          <w:color w:val="1F2A33"/>
          <w:sz w:val="18"/>
          <w:shd w:val="clear" w:color="auto" w:fill="F0F2F5"/>
        </w:rPr>
        <w:t>atlas.terrain</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padding</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num_mip_levels</w:t>
      </w:r>
      <w:r>
        <w:rPr>
          <w:rFonts w:ascii="Georgia" w:hAnsi="Georgia" w:cs="Georgia"/>
          <w:b w:val="0"/>
          <w:i w:val="0"/>
          <w:color w:val="171A1F"/>
          <w:sz w:val="21"/>
        </w:rPr>
        <w:t xml:space="preserve"> should match vanilla's values (</w:t>
      </w:r>
      <w:r>
        <w:rPr>
          <w:rFonts w:ascii="Consolas" w:hAnsi="Consolas" w:cs="Consolas"/>
          <w:b w:val="0"/>
          <w:i w:val="0"/>
          <w:color w:val="1F2A33"/>
          <w:sz w:val="18"/>
          <w:shd w:val="clear" w:color="auto" w:fill="F0F2F5"/>
        </w:rPr>
        <w:t>8</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4</w:t>
      </w:r>
      <w:r>
        <w:rPr>
          <w:rFonts w:ascii="Georgia" w:hAnsi="Georgia" w:cs="Georgia"/>
          <w:b w:val="0"/>
          <w:i w:val="0"/>
          <w:color w:val="171A1F"/>
          <w:sz w:val="21"/>
        </w:rPr>
        <w:t>) to avoid texture-bleeding artefacts at distance.</w:t>
      </w:r>
    </w:p>
    <w:p>
      <w:pPr>
        <w:pStyle w:val="ListBullet"/>
        <w:spacing w:after="40" w:line="278" w:lineRule="auto"/>
        <w:ind w:left="397"/>
      </w:pPr>
      <w:r>
        <w:rPr>
          <w:rFonts w:ascii="Georgia" w:hAnsi="Georgia" w:cs="Georgia"/>
          <w:b w:val="0"/>
          <w:i w:val="0"/>
          <w:color w:val="171A1F"/>
          <w:sz w:val="21"/>
        </w:rPr>
        <w:t xml:space="preserve">As with items: paths are relative to the pack root, use forward slashes, and have </w:t>
      </w:r>
      <w:r>
        <w:rPr>
          <w:rFonts w:ascii="Georgia" w:hAnsi="Georgia" w:cs="Georgia"/>
          <w:b/>
          <w:i w:val="0"/>
          <w:color w:val="171A1F"/>
          <w:sz w:val="21"/>
        </w:rPr>
        <w:t xml:space="preserve">no </w:t>
      </w:r>
      <w:r>
        <w:rPr>
          <w:rFonts w:ascii="Consolas" w:hAnsi="Consolas" w:cs="Consolas"/>
          <w:b/>
          <w:i w:val="0"/>
          <w:color w:val="1F2A33"/>
          <w:sz w:val="18"/>
          <w:shd w:val="clear" w:color="auto" w:fill="F0F2F5"/>
        </w:rPr>
        <w:t>.png</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The keys (</w:t>
      </w:r>
      <w:r>
        <w:rPr>
          <w:rFonts w:ascii="Consolas" w:hAnsi="Consolas" w:cs="Consolas"/>
          <w:b w:val="0"/>
          <w:i w:val="0"/>
          <w:color w:val="1F2A33"/>
          <w:sz w:val="18"/>
          <w:shd w:val="clear" w:color="auto" w:fill="F0F2F5"/>
        </w:rPr>
        <w:t>frost_lantern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frost_bricks_top</w:t>
      </w:r>
      <w:r>
        <w:rPr>
          <w:rFonts w:ascii="Georgia" w:hAnsi="Georgia" w:cs="Georgia"/>
          <w:b w:val="0"/>
          <w:i w:val="0"/>
          <w:color w:val="171A1F"/>
          <w:sz w:val="21"/>
        </w:rPr>
        <w:t xml:space="preserve">) are the short names used in the block's </w:t>
      </w:r>
      <w:r>
        <w:rPr>
          <w:rFonts w:ascii="Consolas" w:hAnsi="Consolas" w:cs="Consolas"/>
          <w:b w:val="0"/>
          <w:i w:val="0"/>
          <w:color w:val="1F2A33"/>
          <w:sz w:val="18"/>
          <w:shd w:val="clear" w:color="auto" w:fill="F0F2F5"/>
        </w:rPr>
        <w:t>minecraft:material_instances</w:t>
      </w:r>
      <w:r>
        <w:rPr>
          <w:rFonts w:ascii="Georgia" w:hAnsi="Georgia" w:cs="Georgia"/>
          <w:b w:val="0"/>
          <w:i w:val="0"/>
          <w:color w:val="171A1F"/>
          <w:sz w:val="21"/>
        </w:rPr>
        <w:t xml:space="preserve"> component.</w:t>
      </w:r>
    </w:p>
    <w:p>
      <w:pPr>
        <w:spacing w:after="140" w:line="293" w:lineRule="auto"/>
      </w:pPr>
      <w:r>
        <w:rPr>
          <w:rFonts w:ascii="Georgia" w:hAnsi="Georgia" w:cs="Georgia"/>
          <w:b w:val="0"/>
          <w:i w:val="0"/>
          <w:color w:val="171A1F"/>
          <w:sz w:val="21"/>
        </w:rPr>
        <w:t xml:space="preserve">A texture entry can also be a </w:t>
      </w:r>
      <w:r>
        <w:rPr>
          <w:rFonts w:ascii="Georgia" w:hAnsi="Georgia" w:cs="Georgia"/>
          <w:b/>
          <w:i w:val="0"/>
          <w:color w:val="171A1F"/>
          <w:sz w:val="21"/>
        </w:rPr>
        <w:t>list</w:t>
      </w:r>
      <w:r>
        <w:rPr>
          <w:rFonts w:ascii="Georgia" w:hAnsi="Georgia" w:cs="Georgia"/>
          <w:b w:val="0"/>
          <w:i w:val="0"/>
          <w:color w:val="171A1F"/>
          <w:sz w:val="21"/>
        </w:rPr>
        <w:t>, which gives the block a random variant per placement: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"frost_bricks": {</w:t>
            </w:r>
          </w:p>
          <w:p>
            <w:pPr>
              <w:spacing w:after="0" w:before="0" w:line="252" w:lineRule="auto"/>
              <w:keepLines/>
            </w:pPr>
            <w:r>
              <w:rPr>
                <w:rFonts w:ascii="Consolas" w:hAnsi="Consolas" w:cs="Consolas"/>
                <w:color w:val="E6EDF3"/>
                <w:sz w:val="16"/>
              </w:rPr>
              <w:t xml:space="preserve">  "textures": [</w:t>
            </w:r>
          </w:p>
          <w:p>
            <w:pPr>
              <w:spacing w:after="0" w:before="0" w:line="252" w:lineRule="auto"/>
              <w:keepLines/>
            </w:pPr>
            <w:r>
              <w:rPr>
                <w:rFonts w:ascii="Consolas" w:hAnsi="Consolas" w:cs="Consolas"/>
                <w:color w:val="E6EDF3"/>
                <w:sz w:val="16"/>
              </w:rPr>
              <w:t xml:space="preserve">    "textures/blocks/frost_bricks_a",</w:t>
            </w:r>
          </w:p>
          <w:p>
            <w:pPr>
              <w:spacing w:after="0" w:before="0" w:line="252" w:lineRule="auto"/>
              <w:keepLines/>
            </w:pPr>
            <w:r>
              <w:rPr>
                <w:rFonts w:ascii="Consolas" w:hAnsi="Consolas" w:cs="Consolas"/>
                <w:color w:val="E6EDF3"/>
                <w:sz w:val="16"/>
              </w:rPr>
              <w:t xml:space="preserve">    "textures/blocks/frost_bricks_b",</w:t>
            </w:r>
          </w:p>
          <w:p>
            <w:pPr>
              <w:spacing w:after="0" w:before="0" w:line="252" w:lineRule="auto"/>
              <w:keepLines/>
            </w:pPr>
            <w:r>
              <w:rPr>
                <w:rFonts w:ascii="Consolas" w:hAnsi="Consolas" w:cs="Consolas"/>
                <w:color w:val="E6EDF3"/>
                <w:sz w:val="16"/>
              </w:rPr>
              <w:t xml:space="preserve">    "textures/blocks/frost_bricks_c"</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320" w:after="80"/>
        <w:keepNext/>
        <w:outlineLvl w:val="1"/>
      </w:pPr>
      <w:r>
        <w:rPr>
          <w:rFonts w:ascii="Consolas" w:hAnsi="Consolas" w:cs="Consolas"/>
          <w:b/>
          <w:color w:val="2F6F4F"/>
          <w:sz w:val="22"/>
        </w:rPr>
        <w:t xml:space="preserve">6.5  </w:t>
      </w:r>
      <w:r>
        <w:rPr>
          <w:rFonts w:ascii="Segoe UI" w:hAnsi="Segoe UI" w:cs="Segoe UI"/>
          <w:b/>
          <w:i w:val="0"/>
          <w:color w:val="171A1F"/>
          <w:sz w:val="28"/>
        </w:rPr>
        <w:t>Assigning textures to faces</w:t>
      </w:r>
    </w:p>
    <w:p>
      <w:pPr>
        <w:spacing w:after="140" w:line="293" w:lineRule="auto"/>
      </w:pPr>
      <w:r>
        <w:rPr>
          <w:rFonts w:ascii="Georgia" w:hAnsi="Georgia" w:cs="Georgia"/>
          <w:b w:val="0"/>
          <w:i w:val="0"/>
          <w:color w:val="171A1F"/>
          <w:sz w:val="21"/>
        </w:rPr>
        <w:t xml:space="preserve">This happens in the behaviour pack, in the block's </w:t>
      </w:r>
      <w:r>
        <w:rPr>
          <w:rFonts w:ascii="Consolas" w:hAnsi="Consolas" w:cs="Consolas"/>
          <w:b w:val="0"/>
          <w:i w:val="0"/>
          <w:color w:val="1F2A33"/>
          <w:sz w:val="18"/>
          <w:shd w:val="clear" w:color="auto" w:fill="F0F2F5"/>
        </w:rPr>
        <w:t>minecraft:material_instances</w:t>
      </w:r>
      <w:r>
        <w:rPr>
          <w:rFonts w:ascii="Georgia" w:hAnsi="Georgia" w:cs="Georgia"/>
          <w:b w:val="0"/>
          <w:i w:val="0"/>
          <w:color w:val="171A1F"/>
          <w:sz w:val="21"/>
        </w:rPr>
        <w:t xml:space="preserve"> component. It is included here because it is really part of "how the block looks".</w:t>
      </w:r>
    </w:p>
    <w:p>
      <w:pPr>
        <w:spacing w:after="140" w:line="293" w:lineRule="auto"/>
      </w:pPr>
      <w:r>
        <w:rPr>
          <w:rFonts w:ascii="Georgia" w:hAnsi="Georgia" w:cs="Georgia"/>
          <w:b/>
          <w:i w:val="0"/>
          <w:color w:val="171A1F"/>
          <w:sz w:val="21"/>
        </w:rPr>
        <w:t>Same texture on all six faces: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"minecraft:material_instances": {</w:t>
            </w:r>
          </w:p>
          <w:p>
            <w:pPr>
              <w:spacing w:after="0" w:before="0" w:line="252" w:lineRule="auto"/>
              <w:keepLines/>
            </w:pPr>
            <w:r>
              <w:rPr>
                <w:rFonts w:ascii="Consolas" w:hAnsi="Consolas" w:cs="Consolas"/>
                <w:color w:val="E6EDF3"/>
                <w:sz w:val="16"/>
              </w:rPr>
              <w:t xml:space="preserve">  "*": {</w:t>
            </w:r>
          </w:p>
          <w:p>
            <w:pPr>
              <w:spacing w:after="0" w:before="0" w:line="252" w:lineRule="auto"/>
              <w:keepLines/>
            </w:pPr>
            <w:r>
              <w:rPr>
                <w:rFonts w:ascii="Consolas" w:hAnsi="Consolas" w:cs="Consolas"/>
                <w:color w:val="E6EDF3"/>
                <w:sz w:val="16"/>
              </w:rPr>
              <w:t xml:space="preserve">    "texture": "frost_lantern",</w:t>
            </w:r>
          </w:p>
          <w:p>
            <w:pPr>
              <w:spacing w:after="0" w:before="0" w:line="252" w:lineRule="auto"/>
              <w:keepLines/>
            </w:pPr>
            <w:r>
              <w:rPr>
                <w:rFonts w:ascii="Consolas" w:hAnsi="Consolas" w:cs="Consolas"/>
                <w:color w:val="E6EDF3"/>
                <w:sz w:val="16"/>
              </w:rPr>
              <w:t xml:space="preserve">    "render_method": "opaque"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i w:val="0"/>
          <w:color w:val="171A1F"/>
          <w:sz w:val="21"/>
        </w:rPr>
        <w:t>Different textures per face: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"minecraft:material_instances": {</w:t>
            </w:r>
          </w:p>
          <w:p>
            <w:pPr>
              <w:spacing w:after="0" w:before="0" w:line="252" w:lineRule="auto"/>
              <w:keepLines/>
            </w:pPr>
            <w:r>
              <w:rPr>
                <w:rFonts w:ascii="Consolas" w:hAnsi="Consolas" w:cs="Consolas"/>
                <w:color w:val="E6EDF3"/>
                <w:sz w:val="16"/>
              </w:rPr>
              <w:t xml:space="preserve">  "*": {</w:t>
            </w:r>
          </w:p>
          <w:p>
            <w:pPr>
              <w:spacing w:after="0" w:before="0" w:line="252" w:lineRule="auto"/>
              <w:keepLines/>
            </w:pPr>
            <w:r>
              <w:rPr>
                <w:rFonts w:ascii="Consolas" w:hAnsi="Consolas" w:cs="Consolas"/>
                <w:color w:val="E6EDF3"/>
                <w:sz w:val="16"/>
              </w:rPr>
              <w:t xml:space="preserve">    "texture": "frost_bricks_side",</w:t>
            </w:r>
          </w:p>
          <w:p>
            <w:pPr>
              <w:spacing w:after="0" w:before="0" w:line="252" w:lineRule="auto"/>
              <w:keepLines/>
            </w:pPr>
            <w:r>
              <w:rPr>
                <w:rFonts w:ascii="Consolas" w:hAnsi="Consolas" w:cs="Consolas"/>
                <w:color w:val="E6EDF3"/>
                <w:sz w:val="16"/>
              </w:rPr>
              <w:t xml:space="preserve">    "render_method": "opaque"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"up": {</w:t>
            </w:r>
          </w:p>
          <w:p>
            <w:pPr>
              <w:spacing w:after="0" w:before="0" w:line="252" w:lineRule="auto"/>
              <w:keepLines/>
            </w:pPr>
            <w:r>
              <w:rPr>
                <w:rFonts w:ascii="Consolas" w:hAnsi="Consolas" w:cs="Consolas"/>
                <w:color w:val="E6EDF3"/>
                <w:sz w:val="16"/>
              </w:rPr>
              <w:t xml:space="preserve">    "texture": "frost_bricks_top",</w:t>
            </w:r>
          </w:p>
          <w:p>
            <w:pPr>
              <w:spacing w:after="0" w:before="0" w:line="252" w:lineRule="auto"/>
              <w:keepLines/>
            </w:pPr>
            <w:r>
              <w:rPr>
                <w:rFonts w:ascii="Consolas" w:hAnsi="Consolas" w:cs="Consolas"/>
                <w:color w:val="E6EDF3"/>
                <w:sz w:val="16"/>
              </w:rPr>
              <w:t xml:space="preserve">    "render_method": "opaque"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"down": {</w:t>
            </w:r>
          </w:p>
          <w:p>
            <w:pPr>
              <w:spacing w:after="0" w:before="0" w:line="252" w:lineRule="auto"/>
              <w:keepLines/>
            </w:pPr>
            <w:r>
              <w:rPr>
                <w:rFonts w:ascii="Consolas" w:hAnsi="Consolas" w:cs="Consolas"/>
                <w:color w:val="E6EDF3"/>
                <w:sz w:val="16"/>
              </w:rPr>
              <w:t xml:space="preserve">    "texture": "frost_bricks_top",</w:t>
            </w:r>
          </w:p>
          <w:p>
            <w:pPr>
              <w:spacing w:after="0" w:before="0" w:line="252" w:lineRule="auto"/>
              <w:keepLines/>
            </w:pPr>
            <w:r>
              <w:rPr>
                <w:rFonts w:ascii="Consolas" w:hAnsi="Consolas" w:cs="Consolas"/>
                <w:color w:val="E6EDF3"/>
                <w:sz w:val="16"/>
              </w:rPr>
              <w:t xml:space="preserve">    "render_method": "opaque"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entry is the default for any face not named. Valid face names are </w:t>
      </w:r>
      <w:r>
        <w:rPr>
          <w:rFonts w:ascii="Consolas" w:hAnsi="Consolas" w:cs="Consolas"/>
          <w:b w:val="0"/>
          <w:i w:val="0"/>
          <w:color w:val="1F2A33"/>
          <w:sz w:val="18"/>
          <w:shd w:val="clear" w:color="auto" w:fill="F0F2F5"/>
        </w:rPr>
        <w:t>up</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down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north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south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east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west</w:t>
      </w:r>
      <w:r>
        <w:rPr>
          <w:rFonts w:ascii="Georgia" w:hAnsi="Georgia" w:cs="Georgia"/>
          <w:b w:val="0"/>
          <w:i w:val="0"/>
          <w:color w:val="171A1F"/>
          <w:sz w:val="21"/>
        </w:rPr>
        <w:t xml:space="preserve">, plus </w:t>
      </w:r>
      <w:r>
        <w:rPr>
          <w:rFonts w:ascii="Consolas" w:hAnsi="Consolas" w:cs="Consolas"/>
          <w:b w:val="0"/>
          <w:i w:val="0"/>
          <w:color w:val="1F2A33"/>
          <w:sz w:val="18"/>
          <w:shd w:val="clear" w:color="auto" w:fill="F0F2F5"/>
        </w:rPr>
        <w:t>*</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6.5.1  </w:t>
      </w:r>
      <w:r>
        <w:rPr>
          <w:rFonts w:ascii="Segoe UI" w:hAnsi="Segoe UI" w:cs="Segoe UI"/>
          <w:b/>
          <w:i w:val="0"/>
          <w:color w:val="171A1F"/>
          <w:sz w:val="23"/>
        </w:rPr>
        <w:t>Render methods — get this right</w:t>
      </w: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render_method</w:t>
      </w:r>
      <w:r>
        <w:rPr>
          <w:rFonts w:ascii="Georgia" w:hAnsi="Georgia" w:cs="Georgia"/>
          <w:b w:val="0"/>
          <w:i w:val="0"/>
          <w:color w:val="171A1F"/>
          <w:sz w:val="21"/>
        </w:rPr>
        <w:t xml:space="preserve"> decides how transparency and lighting are handled. Choosing wrong is the most common block-appearance bug.</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Value</w:t>
            </w:r>
          </w:p>
        </w:tc>
        <w:tc>
          <w:tcPr>
            <w:tcW w:type="dxa" w:w="3137"/>
            <w:shd w:val="clear" w:color="auto" w:fill="2F6F4F"/>
          </w:tcPr>
          <w:p>
            <w:pPr>
              <w:spacing w:after="40" w:before="40"/>
            </w:pPr>
            <w:r>
              <w:rPr>
                <w:rFonts w:ascii="Segoe UI" w:hAnsi="Segoe UI" w:cs="Segoe UI"/>
                <w:b/>
                <w:i w:val="0"/>
                <w:color w:val="FFFFFF"/>
                <w:sz w:val="17"/>
              </w:rPr>
              <w:t>Use for</w:t>
            </w:r>
          </w:p>
        </w:tc>
        <w:tc>
          <w:tcPr>
            <w:tcW w:type="dxa" w:w="3137"/>
            <w:shd w:val="clear" w:color="auto" w:fill="2F6F4F"/>
          </w:tcPr>
          <w:p>
            <w:pPr>
              <w:spacing w:after="40" w:before="40"/>
            </w:pPr>
            <w:r>
              <w:rPr>
                <w:rFonts w:ascii="Segoe UI" w:hAnsi="Segoe UI" w:cs="Segoe UI"/>
                <w:b/>
                <w:i w:val="0"/>
                <w:color w:val="FFFFFF"/>
                <w:sz w:val="17"/>
              </w:rPr>
              <w:t>Notes</w:t>
            </w:r>
          </w:p>
        </w:tc>
      </w:tr>
      <w:tr>
        <w:tc>
          <w:tcPr>
            <w:tcW w:type="dxa" w:w="3137"/>
          </w:tcPr>
          <w:p>
            <w:pPr>
              <w:spacing w:after="40" w:before="40" w:line="264" w:lineRule="auto"/>
            </w:pPr>
            <w:r>
              <w:rPr>
                <w:rFonts w:ascii="Consolas" w:hAnsi="Consolas" w:cs="Consolas"/>
                <w:b w:val="0"/>
                <w:i w:val="0"/>
                <w:color w:val="1F2A33"/>
                <w:sz w:val="14"/>
                <w:shd w:val="clear" w:color="auto" w:fill="F0F2F5"/>
              </w:rPr>
              <w:t>opaque</w:t>
            </w:r>
          </w:p>
        </w:tc>
        <w:tc>
          <w:tcPr>
            <w:tcW w:type="dxa" w:w="3137"/>
          </w:tcPr>
          <w:p>
            <w:pPr>
              <w:spacing w:after="40" w:before="40" w:line="264" w:lineRule="auto"/>
            </w:pPr>
            <w:r>
              <w:rPr>
                <w:rFonts w:ascii="Segoe UI" w:hAnsi="Segoe UI" w:cs="Segoe UI"/>
                <w:b w:val="0"/>
                <w:i w:val="0"/>
                <w:color w:val="171A1F"/>
                <w:sz w:val="17"/>
              </w:rPr>
              <w:t>Solid blocks with no transparent pixels</w:t>
            </w:r>
          </w:p>
        </w:tc>
        <w:tc>
          <w:tcPr>
            <w:tcW w:type="dxa" w:w="3137"/>
          </w:tcPr>
          <w:p>
            <w:pPr>
              <w:spacing w:after="40" w:before="40" w:line="264" w:lineRule="auto"/>
            </w:pPr>
            <w:r>
              <w:rPr>
                <w:rFonts w:ascii="Segoe UI" w:hAnsi="Segoe UI" w:cs="Segoe UI"/>
                <w:b w:val="0"/>
                <w:i w:val="0"/>
                <w:color w:val="171A1F"/>
                <w:sz w:val="17"/>
              </w:rPr>
              <w:t xml:space="preserve">Fastest. Transparent pixels render </w:t>
            </w:r>
            <w:r>
              <w:rPr>
                <w:rFonts w:ascii="Segoe UI" w:hAnsi="Segoe UI" w:cs="Segoe UI"/>
                <w:b/>
                <w:i w:val="0"/>
                <w:color w:val="171A1F"/>
                <w:sz w:val="17"/>
              </w:rPr>
              <w:t>black</w:t>
            </w:r>
            <w:r>
              <w:rPr>
                <w:rFonts w:ascii="Segoe UI" w:hAnsi="Segoe UI" w:cs="Segoe UI"/>
                <w:b w:val="0"/>
                <w:i w:val="0"/>
                <w:color w:val="171A1F"/>
                <w:sz w:val="17"/>
              </w:rPr>
              <w:t>.</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alpha_test</w:t>
            </w:r>
          </w:p>
        </w:tc>
        <w:tc>
          <w:tcPr>
            <w:tcW w:type="dxa" w:w="3137"/>
            <w:shd w:val="clear" w:color="auto" w:fill="F6F7F9"/>
          </w:tcPr>
          <w:p>
            <w:pPr>
              <w:spacing w:after="40" w:before="40" w:line="264" w:lineRule="auto"/>
            </w:pPr>
            <w:r>
              <w:rPr>
                <w:rFonts w:ascii="Segoe UI" w:hAnsi="Segoe UI" w:cs="Segoe UI"/>
                <w:b w:val="0"/>
                <w:i w:val="0"/>
                <w:color w:val="171A1F"/>
                <w:sz w:val="17"/>
              </w:rPr>
              <w:t>Hard-edged cut-outs: leaves, bars, glass panes, plants</w:t>
            </w:r>
          </w:p>
        </w:tc>
        <w:tc>
          <w:tcPr>
            <w:tcW w:type="dxa" w:w="3137"/>
            <w:shd w:val="clear" w:color="auto" w:fill="F6F7F9"/>
          </w:tcPr>
          <w:p>
            <w:pPr>
              <w:spacing w:after="40" w:before="40" w:line="264" w:lineRule="auto"/>
            </w:pPr>
            <w:r>
              <w:rPr>
                <w:rFonts w:ascii="Segoe UI" w:hAnsi="Segoe UI" w:cs="Segoe UI"/>
                <w:b w:val="0"/>
                <w:i w:val="0"/>
                <w:color w:val="171A1F"/>
                <w:sz w:val="17"/>
              </w:rPr>
              <w:t>Pixels are either fully visible or fully invisible. No partial transparency.</w:t>
            </w:r>
          </w:p>
        </w:tc>
      </w:tr>
      <w:tr>
        <w:tc>
          <w:tcPr>
            <w:tcW w:type="dxa" w:w="3137"/>
          </w:tcPr>
          <w:p>
            <w:pPr>
              <w:spacing w:after="40" w:before="40" w:line="264" w:lineRule="auto"/>
            </w:pPr>
            <w:r>
              <w:rPr>
                <w:rFonts w:ascii="Consolas" w:hAnsi="Consolas" w:cs="Consolas"/>
                <w:b w:val="0"/>
                <w:i w:val="0"/>
                <w:color w:val="1F2A33"/>
                <w:sz w:val="14"/>
                <w:shd w:val="clear" w:color="auto" w:fill="F0F2F5"/>
              </w:rPr>
              <w:t>alpha_test_single_sided</w:t>
            </w:r>
          </w:p>
        </w:tc>
        <w:tc>
          <w:tcPr>
            <w:tcW w:type="dxa" w:w="3137"/>
          </w:tcPr>
          <w:p>
            <w:pPr>
              <w:spacing w:after="40" w:before="40" w:line="264" w:lineRule="auto"/>
            </w:pPr>
            <w:r>
              <w:rPr>
                <w:rFonts w:ascii="Segoe UI" w:hAnsi="Segoe UI" w:cs="Segoe UI"/>
                <w:b w:val="0"/>
                <w:i w:val="0"/>
                <w:color w:val="171A1F"/>
                <w:sz w:val="17"/>
              </w:rPr>
              <w:t>Cut-outs where you do not want back faces drawn</w:t>
            </w:r>
          </w:p>
        </w:tc>
        <w:tc>
          <w:tcPr>
            <w:tcW w:type="dxa" w:w="3137"/>
          </w:tcPr>
          <w:p>
            <w:pPr>
              <w:spacing w:after="40" w:before="40" w:line="264" w:lineRule="auto"/>
            </w:pPr>
            <w:r>
              <w:rPr>
                <w:rFonts w:ascii="Segoe UI" w:hAnsi="Segoe UI" w:cs="Segoe UI"/>
                <w:b w:val="0"/>
                <w:i w:val="0"/>
                <w:color w:val="171A1F"/>
                <w:sz w:val="17"/>
              </w:rPr>
              <w:t>Newer variant; better performance for flat plants.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blend</w:t>
            </w:r>
          </w:p>
        </w:tc>
        <w:tc>
          <w:tcPr>
            <w:tcW w:type="dxa" w:w="3137"/>
            <w:shd w:val="clear" w:color="auto" w:fill="F6F7F9"/>
          </w:tcPr>
          <w:p>
            <w:pPr>
              <w:spacing w:after="40" w:before="40" w:line="264" w:lineRule="auto"/>
            </w:pPr>
            <w:r>
              <w:rPr>
                <w:rFonts w:ascii="Segoe UI" w:hAnsi="Segoe UI" w:cs="Segoe UI"/>
                <w:b w:val="0"/>
                <w:i w:val="0"/>
                <w:color w:val="171A1F"/>
                <w:sz w:val="17"/>
              </w:rPr>
              <w:t>Real translucency: stained glass, ice, water-like blocks</w:t>
            </w:r>
          </w:p>
        </w:tc>
        <w:tc>
          <w:tcPr>
            <w:tcW w:type="dxa" w:w="3137"/>
            <w:shd w:val="clear" w:color="auto" w:fill="F6F7F9"/>
          </w:tcPr>
          <w:p>
            <w:pPr>
              <w:spacing w:after="40" w:before="40" w:line="264" w:lineRule="auto"/>
            </w:pPr>
            <w:r>
              <w:rPr>
                <w:rFonts w:ascii="Segoe UI" w:hAnsi="Segoe UI" w:cs="Segoe UI"/>
                <w:b w:val="0"/>
                <w:i w:val="0"/>
                <w:color w:val="171A1F"/>
                <w:sz w:val="17"/>
              </w:rPr>
              <w:t>Most expensive; can sort incorrectly when two blend blocks overlap.</w:t>
            </w:r>
          </w:p>
        </w:tc>
      </w:tr>
      <w:tr>
        <w:tc>
          <w:tcPr>
            <w:tcW w:type="dxa" w:w="3137"/>
          </w:tcPr>
          <w:p>
            <w:pPr>
              <w:spacing w:after="40" w:before="40" w:line="264" w:lineRule="auto"/>
            </w:pPr>
            <w:r>
              <w:rPr>
                <w:rFonts w:ascii="Consolas" w:hAnsi="Consolas" w:cs="Consolas"/>
                <w:b w:val="0"/>
                <w:i w:val="0"/>
                <w:color w:val="1F2A33"/>
                <w:sz w:val="14"/>
                <w:shd w:val="clear" w:color="auto" w:fill="F0F2F5"/>
              </w:rPr>
              <w:t>double_sided</w:t>
            </w:r>
          </w:p>
        </w:tc>
        <w:tc>
          <w:tcPr>
            <w:tcW w:type="dxa" w:w="3137"/>
          </w:tcPr>
          <w:p>
            <w:pPr>
              <w:spacing w:after="40" w:before="40" w:line="264" w:lineRule="auto"/>
            </w:pPr>
            <w:r>
              <w:rPr>
                <w:rFonts w:ascii="Segoe UI" w:hAnsi="Segoe UI" w:cs="Segoe UI"/>
                <w:b w:val="0"/>
                <w:i w:val="0"/>
                <w:color w:val="171A1F"/>
                <w:sz w:val="17"/>
              </w:rPr>
              <w:t>Flat geometry that must be visible from both sides</w:t>
            </w:r>
          </w:p>
        </w:tc>
        <w:tc>
          <w:tcPr>
            <w:tcW w:type="dxa" w:w="3137"/>
          </w:tcPr>
          <w:p>
            <w:pPr>
              <w:spacing w:after="40" w:before="40" w:line="264" w:lineRule="auto"/>
            </w:pPr>
            <w:r>
              <w:rPr>
                <w:rFonts w:ascii="Segoe UI" w:hAnsi="Segoe UI" w:cs="Segoe UI"/>
                <w:b w:val="0"/>
                <w:i w:val="0"/>
                <w:color w:val="171A1F"/>
                <w:sz w:val="17"/>
              </w:rPr>
              <w:t>Combine with the block being non-solid.</w:t>
            </w:r>
          </w:p>
        </w:tc>
      </w:tr>
    </w:tbl>
    <w:p>
      <w:pPr>
        <w:spacing w:after="160"/>
      </w:pPr>
    </w:p>
    <w:p>
      <w:pPr>
        <w:spacing w:after="140" w:line="293" w:lineRule="auto"/>
      </w:pPr>
      <w:r>
        <w:rPr>
          <w:rFonts w:ascii="Georgia" w:hAnsi="Georgia" w:cs="Georgia"/>
          <w:b w:val="0"/>
          <w:i w:val="0"/>
          <w:color w:val="171A1F"/>
          <w:sz w:val="21"/>
        </w:rPr>
        <w:t>Additional per-instance properties worth knowing:</w:t>
      </w:r>
    </w:p>
    <w:p>
      <w:pPr>
        <w:pStyle w:val="ListBullet"/>
        <w:spacing w:after="40" w:line="278" w:lineRule="auto"/>
        <w:ind w:left="397"/>
      </w:pPr>
      <w:r>
        <w:rPr>
          <w:rFonts w:ascii="Consolas" w:hAnsi="Consolas" w:cs="Consolas"/>
          <w:b w:val="0"/>
          <w:i w:val="0"/>
          <w:color w:val="1F2A33"/>
          <w:sz w:val="18"/>
          <w:shd w:val="clear" w:color="auto" w:fill="F0F2F5"/>
        </w:rPr>
        <w:t>"ambient_occlusion": false</w:t>
      </w:r>
      <w:r>
        <w:rPr>
          <w:rFonts w:ascii="Georgia" w:hAnsi="Georgia" w:cs="Georgia"/>
          <w:b w:val="0"/>
          <w:i w:val="0"/>
          <w:color w:val="171A1F"/>
          <w:sz w:val="21"/>
        </w:rPr>
        <w:t xml:space="preserve"> — disables the soft corner shading. Use on glowing or flat blocks.</w:t>
      </w:r>
    </w:p>
    <w:p>
      <w:pPr>
        <w:pStyle w:val="ListBullet"/>
        <w:spacing w:after="40" w:line="278" w:lineRule="auto"/>
        <w:ind w:left="397"/>
      </w:pPr>
      <w:r>
        <w:rPr>
          <w:rFonts w:ascii="Consolas" w:hAnsi="Consolas" w:cs="Consolas"/>
          <w:b w:val="0"/>
          <w:i w:val="0"/>
          <w:color w:val="1F2A33"/>
          <w:sz w:val="18"/>
          <w:shd w:val="clear" w:color="auto" w:fill="F0F2F5"/>
        </w:rPr>
        <w:t>"face_dimming": false</w:t>
      </w:r>
      <w:r>
        <w:rPr>
          <w:rFonts w:ascii="Georgia" w:hAnsi="Georgia" w:cs="Georgia"/>
          <w:b w:val="0"/>
          <w:i w:val="0"/>
          <w:color w:val="171A1F"/>
          <w:sz w:val="21"/>
        </w:rPr>
        <w:t xml:space="preserve"> — stops the game darkening side and bottom faces. Essential for blocks that should look uniformly lit, such as lamps.</w:t>
      </w:r>
    </w:p>
    <w:p>
      <w:pPr>
        <w:pStyle w:val="ListBullet"/>
        <w:spacing w:after="40" w:line="278" w:lineRule="auto"/>
        <w:ind w:left="397"/>
      </w:pPr>
      <w:r>
        <w:rPr>
          <w:rFonts w:ascii="Consolas" w:hAnsi="Consolas" w:cs="Consolas"/>
          <w:b w:val="0"/>
          <w:i w:val="0"/>
          <w:color w:val="1F2A33"/>
          <w:sz w:val="18"/>
          <w:shd w:val="clear" w:color="auto" w:fill="F0F2F5"/>
        </w:rPr>
        <w:t>"tint_method"</w:t>
      </w:r>
      <w:r>
        <w:rPr>
          <w:rFonts w:ascii="Georgia" w:hAnsi="Georgia" w:cs="Georgia"/>
          <w:b w:val="0"/>
          <w:i w:val="0"/>
          <w:color w:val="171A1F"/>
          <w:sz w:val="21"/>
        </w:rPr>
        <w:t xml:space="preserve"> — applies biome tinting (</w:t>
      </w:r>
      <w:r>
        <w:rPr>
          <w:rFonts w:ascii="Consolas" w:hAnsi="Consolas" w:cs="Consolas"/>
          <w:b w:val="0"/>
          <w:i w:val="0"/>
          <w:color w:val="1F2A33"/>
          <w:sz w:val="18"/>
          <w:shd w:val="clear" w:color="auto" w:fill="F0F2F5"/>
        </w:rPr>
        <w:t>grass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foliage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water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none</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"minecraft:material_instances": {</w:t>
            </w:r>
          </w:p>
          <w:p>
            <w:pPr>
              <w:spacing w:after="0" w:before="0" w:line="252" w:lineRule="auto"/>
              <w:keepLines/>
            </w:pPr>
            <w:r>
              <w:rPr>
                <w:rFonts w:ascii="Consolas" w:hAnsi="Consolas" w:cs="Consolas"/>
                <w:color w:val="E6EDF3"/>
                <w:sz w:val="16"/>
              </w:rPr>
              <w:t xml:space="preserve">  "*": {</w:t>
            </w:r>
          </w:p>
          <w:p>
            <w:pPr>
              <w:spacing w:after="0" w:before="0" w:line="252" w:lineRule="auto"/>
              <w:keepLines/>
            </w:pPr>
            <w:r>
              <w:rPr>
                <w:rFonts w:ascii="Consolas" w:hAnsi="Consolas" w:cs="Consolas"/>
                <w:color w:val="E6EDF3"/>
                <w:sz w:val="16"/>
              </w:rPr>
              <w:t xml:space="preserve">    "texture": "frost_lantern",</w:t>
            </w:r>
          </w:p>
          <w:p>
            <w:pPr>
              <w:spacing w:after="0" w:before="0" w:line="252" w:lineRule="auto"/>
              <w:keepLines/>
            </w:pPr>
            <w:r>
              <w:rPr>
                <w:rFonts w:ascii="Consolas" w:hAnsi="Consolas" w:cs="Consolas"/>
                <w:color w:val="E6EDF3"/>
                <w:sz w:val="16"/>
              </w:rPr>
              <w:t xml:space="preserve">    "render_method": "alpha_test",</w:t>
            </w:r>
          </w:p>
          <w:p>
            <w:pPr>
              <w:spacing w:after="0" w:before="0" w:line="252" w:lineRule="auto"/>
              <w:keepLines/>
            </w:pPr>
            <w:r>
              <w:rPr>
                <w:rFonts w:ascii="Consolas" w:hAnsi="Consolas" w:cs="Consolas"/>
                <w:color w:val="E6EDF3"/>
                <w:sz w:val="16"/>
              </w:rPr>
              <w:t xml:space="preserve">    "face_dimming": false,</w:t>
            </w:r>
          </w:p>
          <w:p>
            <w:pPr>
              <w:spacing w:after="0" w:before="0" w:line="252" w:lineRule="auto"/>
              <w:keepLines/>
            </w:pPr>
            <w:r>
              <w:rPr>
                <w:rFonts w:ascii="Consolas" w:hAnsi="Consolas" w:cs="Consolas"/>
                <w:color w:val="E6EDF3"/>
                <w:sz w:val="16"/>
              </w:rPr>
              <w:t xml:space="preserve">    "ambient_occlusion": false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320" w:after="80"/>
        <w:keepNext/>
        <w:outlineLvl w:val="1"/>
      </w:pPr>
      <w:r>
        <w:rPr>
          <w:rFonts w:ascii="Consolas" w:hAnsi="Consolas" w:cs="Consolas"/>
          <w:b/>
          <w:color w:val="2F6F4F"/>
          <w:sz w:val="22"/>
        </w:rPr>
        <w:t xml:space="preserve">6.6  </w:t>
      </w:r>
      <w:r>
        <w:rPr>
          <w:rFonts w:ascii="Segoe UI" w:hAnsi="Segoe UI" w:cs="Segoe UI"/>
          <w:b/>
          <w:i w:val="0"/>
          <w:color w:val="171A1F"/>
          <w:sz w:val="28"/>
        </w:rPr>
        <w:t>Custom block geometry</w:t>
      </w:r>
    </w:p>
    <w:p>
      <w:pPr>
        <w:spacing w:after="140" w:line="293" w:lineRule="auto"/>
      </w:pPr>
      <w:r>
        <w:rPr>
          <w:rFonts w:ascii="Georgia" w:hAnsi="Georgia" w:cs="Georgia"/>
          <w:b w:val="0"/>
          <w:i w:val="0"/>
          <w:color w:val="171A1F"/>
          <w:sz w:val="21"/>
        </w:rPr>
        <w:t>If your block is not a full cube — a lantern, a chair, a pipe, a slab with a custom profile — you build a model in Blockbench.</w:t>
      </w:r>
    </w:p>
    <w:p>
      <w:pPr>
        <w:pStyle w:val="ListNumber"/>
        <w:spacing w:after="40" w:line="278" w:lineRule="auto"/>
        <w:ind w:left="397"/>
      </w:pPr>
      <w:r>
        <w:rPr>
          <w:rFonts w:ascii="Georgia" w:hAnsi="Georgia" w:cs="Georgia"/>
          <w:b w:val="0"/>
          <w:i w:val="0"/>
          <w:color w:val="171A1F"/>
          <w:sz w:val="21"/>
        </w:rPr>
        <w:t xml:space="preserve">Blockbench → </w:t>
      </w:r>
      <w:r>
        <w:rPr>
          <w:rFonts w:ascii="Georgia" w:hAnsi="Georgia" w:cs="Georgia"/>
          <w:b/>
          <w:i w:val="0"/>
          <w:color w:val="171A1F"/>
          <w:sz w:val="21"/>
        </w:rPr>
        <w:t>New</w:t>
      </w:r>
      <w:r>
        <w:rPr>
          <w:rFonts w:ascii="Georgia" w:hAnsi="Georgia" w:cs="Georgia"/>
          <w:b w:val="0"/>
          <w:i w:val="0"/>
          <w:color w:val="171A1F"/>
          <w:sz w:val="21"/>
        </w:rPr>
        <w:t xml:space="preserve"> → </w:t>
      </w:r>
      <w:r>
        <w:rPr>
          <w:rFonts w:ascii="Georgia" w:hAnsi="Georgia" w:cs="Georgia"/>
          <w:b/>
          <w:i w:val="0"/>
          <w:color w:val="171A1F"/>
          <w:sz w:val="21"/>
        </w:rPr>
        <w:t>Bedrock Block</w:t>
      </w:r>
      <w:r>
        <w:rPr>
          <w:rFonts w:ascii="Georgia" w:hAnsi="Georgia" w:cs="Georgia"/>
          <w:b w:val="0"/>
          <w:i w:val="0"/>
          <w:color w:val="171A1F"/>
          <w:sz w:val="21"/>
        </w:rPr>
        <w:t xml:space="preserve">. (If that format is unavailable, use </w:t>
      </w:r>
      <w:r>
        <w:rPr>
          <w:rFonts w:ascii="Georgia" w:hAnsi="Georgia" w:cs="Georgia"/>
          <w:b/>
          <w:i w:val="0"/>
          <w:color w:val="171A1F"/>
          <w:sz w:val="21"/>
        </w:rPr>
        <w:t>Bedrock Model</w:t>
      </w:r>
      <w:r>
        <w:rPr>
          <w:rFonts w:ascii="Georgia" w:hAnsi="Georgia" w:cs="Georgia"/>
          <w:b w:val="0"/>
          <w:i w:val="0"/>
          <w:color w:val="171A1F"/>
          <w:sz w:val="21"/>
        </w:rPr>
        <w:t xml:space="preserve"> and keep the geometry inside the block bounds.)</w:t>
      </w:r>
    </w:p>
    <w:p>
      <w:pPr>
        <w:pStyle w:val="ListNumber"/>
        <w:spacing w:after="40" w:line="278" w:lineRule="auto"/>
        <w:ind w:left="397"/>
      </w:pPr>
      <w:r>
        <w:rPr>
          <w:rFonts w:ascii="Georgia" w:hAnsi="Georgia" w:cs="Georgia"/>
          <w:b w:val="0"/>
          <w:i w:val="0"/>
          <w:color w:val="171A1F"/>
          <w:sz w:val="21"/>
        </w:rPr>
        <w:t xml:space="preserve">Set </w:t>
      </w:r>
      <w:r>
        <w:rPr>
          <w:rFonts w:ascii="Georgia" w:hAnsi="Georgia" w:cs="Georgia"/>
          <w:b/>
          <w:i w:val="0"/>
          <w:color w:val="171A1F"/>
          <w:sz w:val="21"/>
        </w:rPr>
        <w:t>Project Settings</w:t>
      </w:r>
      <w:r>
        <w:rPr>
          <w:rFonts w:ascii="Georgia" w:hAnsi="Georgia" w:cs="Georgia"/>
          <w:b w:val="0"/>
          <w:i w:val="0"/>
          <w:color w:val="171A1F"/>
          <w:sz w:val="21"/>
        </w:rPr>
        <w:t xml:space="preserve">: identifier </w:t>
      </w:r>
      <w:r>
        <w:rPr>
          <w:rFonts w:ascii="Consolas" w:hAnsi="Consolas" w:cs="Consolas"/>
          <w:b w:val="0"/>
          <w:i w:val="0"/>
          <w:color w:val="1F2A33"/>
          <w:sz w:val="18"/>
          <w:shd w:val="clear" w:color="auto" w:fill="F0F2F5"/>
        </w:rPr>
        <w:t>geometry.frost_lantern</w:t>
      </w:r>
      <w:r>
        <w:rPr>
          <w:rFonts w:ascii="Georgia" w:hAnsi="Georgia" w:cs="Georgia"/>
          <w:b w:val="0"/>
          <w:i w:val="0"/>
          <w:color w:val="171A1F"/>
          <w:sz w:val="21"/>
        </w:rPr>
        <w:t>, texture size to match your texture (e.g. 16×16, or 32×32 if you use a larger sheet).</w:t>
      </w:r>
    </w:p>
    <w:p>
      <w:pPr>
        <w:pStyle w:val="ListNumber"/>
        <w:spacing w:after="40" w:line="278" w:lineRule="auto"/>
        <w:ind w:left="397"/>
      </w:pPr>
      <w:r>
        <w:rPr>
          <w:rFonts w:ascii="Georgia" w:hAnsi="Georgia" w:cs="Georgia"/>
          <w:b w:val="0"/>
          <w:i w:val="0"/>
          <w:color w:val="171A1F"/>
          <w:sz w:val="21"/>
        </w:rPr>
        <w:t xml:space="preserve">Build with cubes inside the block volume. In the Bedrock Block format, the block occupies </w:t>
      </w:r>
      <w:r>
        <w:rPr>
          <w:rFonts w:ascii="Consolas" w:hAnsi="Consolas" w:cs="Consolas"/>
          <w:b w:val="0"/>
          <w:i w:val="0"/>
          <w:color w:val="1F2A33"/>
          <w:sz w:val="18"/>
          <w:shd w:val="clear" w:color="auto" w:fill="F0F2F5"/>
        </w:rPr>
        <w:t>[-8, 0, -8]</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[8, 16, 8]</w:t>
      </w:r>
      <w:r>
        <w:rPr>
          <w:rFonts w:ascii="Georgia" w:hAnsi="Georgia" w:cs="Georgia"/>
          <w:b w:val="0"/>
          <w:i w:val="0"/>
          <w:color w:val="171A1F"/>
          <w:sz w:val="21"/>
        </w:rPr>
        <w:t xml:space="preserve">, where </w:t>
      </w:r>
      <w:r>
        <w:rPr>
          <w:rFonts w:ascii="Consolas" w:hAnsi="Consolas" w:cs="Consolas"/>
          <w:b w:val="0"/>
          <w:i w:val="0"/>
          <w:color w:val="1F2A33"/>
          <w:sz w:val="18"/>
          <w:shd w:val="clear" w:color="auto" w:fill="F0F2F5"/>
        </w:rPr>
        <w:t>[0,0,0]</w:t>
      </w:r>
      <w:r>
        <w:rPr>
          <w:rFonts w:ascii="Georgia" w:hAnsi="Georgia" w:cs="Georgia"/>
          <w:b w:val="0"/>
          <w:i w:val="0"/>
          <w:color w:val="171A1F"/>
          <w:sz w:val="21"/>
        </w:rPr>
        <w:t xml:space="preserve"> is the centre of the block's floor.</w:t>
      </w:r>
    </w:p>
    <w:p>
      <w:pPr>
        <w:pStyle w:val="ListNumber"/>
        <w:spacing w:after="40" w:line="278" w:lineRule="auto"/>
        <w:ind w:left="397"/>
      </w:pPr>
      <w:r>
        <w:rPr>
          <w:rFonts w:ascii="Georgia" w:hAnsi="Georgia" w:cs="Georgia"/>
          <w:b/>
          <w:i w:val="0"/>
          <w:color w:val="171A1F"/>
          <w:sz w:val="21"/>
        </w:rPr>
        <w:t>Use per-face UV</w:t>
      </w:r>
      <w:r>
        <w:rPr>
          <w:rFonts w:ascii="Georgia" w:hAnsi="Georgia" w:cs="Georgia"/>
          <w:b w:val="0"/>
          <w:i w:val="0"/>
          <w:color w:val="171A1F"/>
          <w:sz w:val="21"/>
        </w:rPr>
        <w:t xml:space="preserve"> for blocks — it lets you reuse a small texture across many faces, which is essential when a complex model must fit on one 16×16 sheet. If your model needs more room, use a larger texture (32×32 or 64×64) and register it in </w:t>
      </w:r>
      <w:r>
        <w:rPr>
          <w:rFonts w:ascii="Consolas" w:hAnsi="Consolas" w:cs="Consolas"/>
          <w:b w:val="0"/>
          <w:i w:val="0"/>
          <w:color w:val="1F2A33"/>
          <w:sz w:val="18"/>
          <w:shd w:val="clear" w:color="auto" w:fill="F0F2F5"/>
        </w:rPr>
        <w:t>terrain_texture.json</w:t>
      </w:r>
      <w:r>
        <w:rPr>
          <w:rFonts w:ascii="Georgia" w:hAnsi="Georgia" w:cs="Georgia"/>
          <w:b w:val="0"/>
          <w:i w:val="0"/>
          <w:color w:val="171A1F"/>
          <w:sz w:val="21"/>
        </w:rPr>
        <w:t xml:space="preserve"> as normal.</w:t>
      </w:r>
    </w:p>
    <w:p>
      <w:pPr>
        <w:pStyle w:val="ListNumber"/>
        <w:spacing w:after="40" w:line="278" w:lineRule="auto"/>
        <w:ind w:left="397"/>
      </w:pPr>
      <w:r>
        <w:rPr>
          <w:rFonts w:ascii="Georgia" w:hAnsi="Georgia" w:cs="Georgia"/>
          <w:b w:val="0"/>
          <w:i w:val="0"/>
          <w:color w:val="171A1F"/>
          <w:sz w:val="21"/>
        </w:rPr>
        <w:t xml:space="preserve">Name faces' material instances if you want different render methods on different parts: in Blockbench, each face's UV panel has a </w:t>
      </w:r>
      <w:r>
        <w:rPr>
          <w:rFonts w:ascii="Georgia" w:hAnsi="Georgia" w:cs="Georgia"/>
          <w:b/>
          <w:i w:val="0"/>
          <w:color w:val="171A1F"/>
          <w:sz w:val="21"/>
        </w:rPr>
        <w:t>material instance</w:t>
      </w:r>
      <w:r>
        <w:rPr>
          <w:rFonts w:ascii="Georgia" w:hAnsi="Georgia" w:cs="Georgia"/>
          <w:b w:val="0"/>
          <w:i w:val="0"/>
          <w:color w:val="171A1F"/>
          <w:sz w:val="21"/>
        </w:rPr>
        <w:t xml:space="preserve"> field. Set it to a name like </w:t>
      </w:r>
      <w:r>
        <w:rPr>
          <w:rFonts w:ascii="Consolas" w:hAnsi="Consolas" w:cs="Consolas"/>
          <w:b w:val="0"/>
          <w:i w:val="0"/>
          <w:color w:val="1F2A33"/>
          <w:sz w:val="18"/>
          <w:shd w:val="clear" w:color="auto" w:fill="F0F2F5"/>
        </w:rPr>
        <w:t>glass</w:t>
      </w:r>
      <w:r>
        <w:rPr>
          <w:rFonts w:ascii="Georgia" w:hAnsi="Georgia" w:cs="Georgia"/>
          <w:b w:val="0"/>
          <w:i w:val="0"/>
          <w:color w:val="171A1F"/>
          <w:sz w:val="21"/>
        </w:rPr>
        <w:t xml:space="preserve">, then define that name in </w:t>
      </w:r>
      <w:r>
        <w:rPr>
          <w:rFonts w:ascii="Consolas" w:hAnsi="Consolas" w:cs="Consolas"/>
          <w:b w:val="0"/>
          <w:i w:val="0"/>
          <w:color w:val="1F2A33"/>
          <w:sz w:val="18"/>
          <w:shd w:val="clear" w:color="auto" w:fill="F0F2F5"/>
        </w:rPr>
        <w:t>material_instances</w:t>
      </w:r>
      <w:r>
        <w:rPr>
          <w:rFonts w:ascii="Georgia" w:hAnsi="Georgia" w:cs="Georgia"/>
          <w:b w:val="0"/>
          <w:i w:val="0"/>
          <w:color w:val="171A1F"/>
          <w:sz w:val="21"/>
        </w:rPr>
        <w:t xml:space="preserve"> alongside </w:t>
      </w:r>
      <w:r>
        <w:rPr>
          <w:rFonts w:ascii="Consolas" w:hAnsi="Consolas" w:cs="Consolas"/>
          <w:b w:val="0"/>
          <w:i w:val="0"/>
          <w:color w:val="1F2A33"/>
          <w:sz w:val="18"/>
          <w:shd w:val="clear" w:color="auto" w:fill="F0F2F5"/>
        </w:rPr>
        <w:t>*</w:t>
      </w:r>
      <w:r>
        <w:rPr>
          <w:rFonts w:ascii="Georgia" w:hAnsi="Georgia" w:cs="Georgia"/>
          <w:b w:val="0"/>
          <w:i w:val="0"/>
          <w:color w:val="171A1F"/>
          <w:sz w:val="21"/>
        </w:rPr>
        <w:t>.</w:t>
      </w:r>
    </w:p>
    <w:p>
      <w:pPr>
        <w:pStyle w:val="ListNumber"/>
        <w:spacing w:after="40" w:line="278" w:lineRule="auto"/>
        <w:ind w:left="397"/>
      </w:pPr>
      <w:r>
        <w:rPr>
          <w:rFonts w:ascii="Consolas" w:hAnsi="Consolas" w:cs="Consolas"/>
          <w:b w:val="0"/>
          <w:i w:val="0"/>
          <w:color w:val="1F2A33"/>
          <w:sz w:val="18"/>
          <w:shd w:val="clear" w:color="auto" w:fill="F0F2F5"/>
        </w:rPr>
        <w:t>File &gt; Export &gt; Bedrock Geometry</w:t>
      </w:r>
      <w:r>
        <w:rPr>
          <w:rFonts w:ascii="Georgia" w:hAnsi="Georgia" w:cs="Georgia"/>
          <w:b w:val="0"/>
          <w:i w:val="0"/>
          <w:color w:val="171A1F"/>
          <w:sz w:val="21"/>
        </w:rPr>
        <w:t xml:space="preserve"> → save to </w:t>
      </w:r>
      <w:r>
        <w:rPr>
          <w:rFonts w:ascii="Consolas" w:hAnsi="Consolas" w:cs="Consolas"/>
          <w:b w:val="0"/>
          <w:i w:val="0"/>
          <w:color w:val="1F2A33"/>
          <w:sz w:val="18"/>
          <w:shd w:val="clear" w:color="auto" w:fill="F0F2F5"/>
        </w:rPr>
        <w:t>frostpack_RP/models/blocks/frost_lantern.geo.json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Where do block models live?</w:t>
            </w:r>
          </w:p>
          <w:p>
            <w:pPr>
              <w:spacing w:after="80" w:line="283" w:lineRule="auto"/>
            </w:pPr>
            <w:r>
              <w:rPr>
                <w:rFonts w:ascii="Georgia" w:hAnsi="Georgia" w:cs="Georgia"/>
                <w:b w:val="0"/>
                <w:i w:val="0"/>
                <w:color w:val="171A1F"/>
                <w:sz w:val="20"/>
              </w:rPr>
              <w:t xml:space="preserve">Convention is </w:t>
            </w:r>
            <w:r>
              <w:rPr>
                <w:rFonts w:ascii="Consolas" w:hAnsi="Consolas" w:cs="Consolas"/>
                <w:b w:val="0"/>
                <w:i w:val="0"/>
                <w:color w:val="1F2A33"/>
                <w:sz w:val="17"/>
                <w:shd w:val="clear" w:color="auto" w:fill="F0F2F5"/>
              </w:rPr>
              <w:t>models/blocks/</w:t>
            </w:r>
            <w:r>
              <w:rPr>
                <w:rFonts w:ascii="Georgia" w:hAnsi="Georgia" w:cs="Georgia"/>
                <w:b w:val="0"/>
                <w:i w:val="0"/>
                <w:color w:val="171A1F"/>
                <w:sz w:val="20"/>
              </w:rPr>
              <w:t xml:space="preserve"> for blocks and </w:t>
            </w:r>
            <w:r>
              <w:rPr>
                <w:rFonts w:ascii="Consolas" w:hAnsi="Consolas" w:cs="Consolas"/>
                <w:b w:val="0"/>
                <w:i w:val="0"/>
                <w:color w:val="1F2A33"/>
                <w:sz w:val="17"/>
                <w:shd w:val="clear" w:color="auto" w:fill="F0F2F5"/>
              </w:rPr>
              <w:t>models/entity/</w:t>
            </w:r>
            <w:r>
              <w:rPr>
                <w:rFonts w:ascii="Georgia" w:hAnsi="Georgia" w:cs="Georgia"/>
                <w:b w:val="0"/>
                <w:i w:val="0"/>
                <w:color w:val="171A1F"/>
                <w:sz w:val="20"/>
              </w:rPr>
              <w:t xml:space="preserve"> for mobs and attachables. Bedrock actually scans the whole </w:t>
            </w:r>
            <w:r>
              <w:rPr>
                <w:rFonts w:ascii="Consolas" w:hAnsi="Consolas" w:cs="Consolas"/>
                <w:b w:val="0"/>
                <w:i w:val="0"/>
                <w:color w:val="1F2A33"/>
                <w:sz w:val="17"/>
                <w:shd w:val="clear" w:color="auto" w:fill="F0F2F5"/>
              </w:rPr>
              <w:t>models/</w:t>
            </w:r>
            <w:r>
              <w:rPr>
                <w:rFonts w:ascii="Georgia" w:hAnsi="Georgia" w:cs="Georgia"/>
                <w:b w:val="0"/>
                <w:i w:val="0"/>
                <w:color w:val="171A1F"/>
                <w:sz w:val="20"/>
              </w:rPr>
              <w:t xml:space="preserve"> tree and finds geometry by identifier, so the folder is for your benefit. Stick to the convention anyway.</w:t>
            </w:r>
          </w:p>
          <w:p>
            <w:pPr>
              <w:spacing w:after="60"/>
            </w:pPr>
          </w:p>
        </w:tc>
      </w:tr>
    </w:tbl>
    <w:p>
      <w:pPr>
        <w:spacing w:after="160"/>
      </w:pPr>
    </w:p>
    <w:p>
      <w:pPr>
        <w:spacing w:after="140" w:line="293" w:lineRule="auto"/>
      </w:pPr>
      <w:r>
        <w:rPr>
          <w:rFonts w:ascii="Georgia" w:hAnsi="Georgia" w:cs="Georgia"/>
          <w:b w:val="0"/>
          <w:i w:val="0"/>
          <w:color w:val="171A1F"/>
          <w:sz w:val="21"/>
        </w:rPr>
        <w:t>Then reference the geometry in the block's behaviour file: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"minecraft:geometry": {</w:t>
            </w:r>
          </w:p>
          <w:p>
            <w:pPr>
              <w:spacing w:after="0" w:before="0" w:line="252" w:lineRule="auto"/>
              <w:keepLines/>
            </w:pPr>
            <w:r>
              <w:rPr>
                <w:rFonts w:ascii="Consolas" w:hAnsi="Consolas" w:cs="Consolas"/>
                <w:color w:val="E6EDF3"/>
                <w:sz w:val="16"/>
              </w:rPr>
              <w:t xml:space="preserve">  "identifier": "geometry.frost_lantern",</w:t>
            </w:r>
          </w:p>
          <w:p>
            <w:pPr>
              <w:spacing w:after="0" w:before="0" w:line="252" w:lineRule="auto"/>
              <w:keepLines/>
            </w:pPr>
            <w:r>
              <w:rPr>
                <w:rFonts w:ascii="Consolas" w:hAnsi="Consolas" w:cs="Consolas"/>
                <w:color w:val="E6EDF3"/>
                <w:sz w:val="16"/>
              </w:rPr>
              <w:t xml:space="preserve">  "bone_visibility": {</w:t>
            </w:r>
          </w:p>
          <w:p>
            <w:pPr>
              <w:spacing w:after="0" w:before="0" w:line="252" w:lineRule="auto"/>
              <w:keepLines/>
            </w:pPr>
            <w:r>
              <w:rPr>
                <w:rFonts w:ascii="Consolas" w:hAnsi="Consolas" w:cs="Consolas"/>
                <w:color w:val="E6EDF3"/>
                <w:sz w:val="16"/>
              </w:rPr>
              <w:t xml:space="preserve">    "handle":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Consolas" w:hAnsi="Consolas" w:cs="Consolas"/>
          <w:b w:val="0"/>
          <w:i w:val="0"/>
          <w:color w:val="1F2A33"/>
          <w:sz w:val="18"/>
          <w:shd w:val="clear" w:color="auto" w:fill="F0F2F5"/>
        </w:rPr>
        <w:t>bone_visibility</w:t>
      </w:r>
      <w:r>
        <w:rPr>
          <w:rFonts w:ascii="Georgia" w:hAnsi="Georgia" w:cs="Georgia"/>
          <w:b w:val="0"/>
          <w:i w:val="0"/>
          <w:color w:val="171A1F"/>
          <w:sz w:val="21"/>
        </w:rPr>
        <w:t xml:space="preserve"> lets you show or hide named bones per permutation — the standard way to make one block model serve several visual states without separate models.</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Custom geometry means custom collision</w:t>
            </w:r>
          </w:p>
          <w:p>
            <w:pPr>
              <w:spacing w:after="80" w:line="283" w:lineRule="auto"/>
            </w:pPr>
            <w:r>
              <w:rPr>
                <w:rFonts w:ascii="Georgia" w:hAnsi="Georgia" w:cs="Georgia"/>
                <w:b w:val="0"/>
                <w:i w:val="0"/>
                <w:color w:val="171A1F"/>
                <w:sz w:val="20"/>
              </w:rPr>
              <w:t xml:space="preserve">As soon as you use </w:t>
            </w:r>
            <w:r>
              <w:rPr>
                <w:rFonts w:ascii="Consolas" w:hAnsi="Consolas" w:cs="Consolas"/>
                <w:b w:val="0"/>
                <w:i w:val="0"/>
                <w:color w:val="1F2A33"/>
                <w:sz w:val="17"/>
                <w:shd w:val="clear" w:color="auto" w:fill="F0F2F5"/>
              </w:rPr>
              <w:t>minecraft:geometry</w:t>
            </w:r>
            <w:r>
              <w:rPr>
                <w:rFonts w:ascii="Georgia" w:hAnsi="Georgia" w:cs="Georgia"/>
                <w:b w:val="0"/>
                <w:i w:val="0"/>
                <w:color w:val="171A1F"/>
                <w:sz w:val="20"/>
              </w:rPr>
              <w:t xml:space="preserve">, the block no longer gets an automatic full-cube collision box or selection box. You must supply </w:t>
            </w:r>
            <w:r>
              <w:rPr>
                <w:rFonts w:ascii="Consolas" w:hAnsi="Consolas" w:cs="Consolas"/>
                <w:b w:val="0"/>
                <w:i w:val="0"/>
                <w:color w:val="1F2A33"/>
                <w:sz w:val="17"/>
                <w:shd w:val="clear" w:color="auto" w:fill="F0F2F5"/>
              </w:rPr>
              <w:t>minecraft:collision_box</w:t>
            </w:r>
            <w:r>
              <w:rPr>
                <w:rFonts w:ascii="Georgia" w:hAnsi="Georgia" w:cs="Georgia"/>
                <w:b w:val="0"/>
                <w:i w:val="0"/>
                <w:color w:val="171A1F"/>
                <w:sz w:val="20"/>
              </w:rPr>
              <w:t xml:space="preserve"> and </w:t>
            </w:r>
            <w:r>
              <w:rPr>
                <w:rFonts w:ascii="Consolas" w:hAnsi="Consolas" w:cs="Consolas"/>
                <w:b w:val="0"/>
                <w:i w:val="0"/>
                <w:color w:val="1F2A33"/>
                <w:sz w:val="17"/>
                <w:shd w:val="clear" w:color="auto" w:fill="F0F2F5"/>
              </w:rPr>
              <w:t>minecraft:selection_box</w:t>
            </w:r>
            <w:r>
              <w:rPr>
                <w:rFonts w:ascii="Georgia" w:hAnsi="Georgia" w:cs="Georgia"/>
                <w:b w:val="0"/>
                <w:i w:val="0"/>
                <w:color w:val="171A1F"/>
                <w:sz w:val="20"/>
              </w:rPr>
              <w:t xml:space="preserve"> yourself, or the block will be walk-through-able and unclickable in confusing ways. Both take an </w:t>
            </w:r>
            <w:r>
              <w:rPr>
                <w:rFonts w:ascii="Consolas" w:hAnsi="Consolas" w:cs="Consolas"/>
                <w:b w:val="0"/>
                <w:i w:val="0"/>
                <w:color w:val="1F2A33"/>
                <w:sz w:val="17"/>
                <w:shd w:val="clear" w:color="auto" w:fill="F0F2F5"/>
              </w:rPr>
              <w:t>origin</w:t>
            </w:r>
            <w:r>
              <w:rPr>
                <w:rFonts w:ascii="Georgia" w:hAnsi="Georgia" w:cs="Georgia"/>
                <w:b w:val="0"/>
                <w:i w:val="0"/>
                <w:color w:val="171A1F"/>
                <w:sz w:val="20"/>
              </w:rPr>
              <w:t xml:space="preserve"> and a </w:t>
            </w:r>
            <w:r>
              <w:rPr>
                <w:rFonts w:ascii="Consolas" w:hAnsi="Consolas" w:cs="Consolas"/>
                <w:b w:val="0"/>
                <w:i w:val="0"/>
                <w:color w:val="1F2A33"/>
                <w:sz w:val="17"/>
                <w:shd w:val="clear" w:color="auto" w:fill="F0F2F5"/>
              </w:rPr>
              <w:t>size</w:t>
            </w:r>
            <w:r>
              <w:rPr>
                <w:rFonts w:ascii="Georgia" w:hAnsi="Georgia" w:cs="Georgia"/>
                <w:b w:val="0"/>
                <w:i w:val="0"/>
                <w:color w:val="171A1F"/>
                <w:sz w:val="20"/>
              </w:rPr>
              <w:t xml:space="preserve"> in the same pixel units as the model.</w:t>
            </w:r>
          </w:p>
          <w:p>
            <w:pPr>
              <w:spacing w:after="60"/>
            </w:pP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"minecraft:collision_box": {</w:t>
            </w:r>
          </w:p>
          <w:p>
            <w:pPr>
              <w:spacing w:after="0" w:before="0" w:line="252" w:lineRule="auto"/>
              <w:keepLines/>
            </w:pPr>
            <w:r>
              <w:rPr>
                <w:rFonts w:ascii="Consolas" w:hAnsi="Consolas" w:cs="Consolas"/>
                <w:color w:val="E6EDF3"/>
                <w:sz w:val="16"/>
              </w:rPr>
              <w:t xml:space="preserve">  "origin": [-4, 0, -4],</w:t>
            </w:r>
          </w:p>
          <w:p>
            <w:pPr>
              <w:spacing w:after="0" w:before="0" w:line="252" w:lineRule="auto"/>
              <w:keepLines/>
            </w:pPr>
            <w:r>
              <w:rPr>
                <w:rFonts w:ascii="Consolas" w:hAnsi="Consolas" w:cs="Consolas"/>
                <w:color w:val="E6EDF3"/>
                <w:sz w:val="16"/>
              </w:rPr>
              <w:t xml:space="preserve">  "size": [8, 10, 8]</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"minecraft:selection_box": {</w:t>
            </w:r>
          </w:p>
          <w:p>
            <w:pPr>
              <w:spacing w:after="0" w:before="0" w:line="252" w:lineRule="auto"/>
              <w:keepLines/>
            </w:pPr>
            <w:r>
              <w:rPr>
                <w:rFonts w:ascii="Consolas" w:hAnsi="Consolas" w:cs="Consolas"/>
                <w:color w:val="E6EDF3"/>
                <w:sz w:val="16"/>
              </w:rPr>
              <w:t xml:space="preserve">  "origin": [-4, 0, -4],</w:t>
            </w:r>
          </w:p>
          <w:p>
            <w:pPr>
              <w:spacing w:after="0" w:before="0" w:line="252" w:lineRule="auto"/>
              <w:keepLines/>
            </w:pPr>
            <w:r>
              <w:rPr>
                <w:rFonts w:ascii="Consolas" w:hAnsi="Consolas" w:cs="Consolas"/>
                <w:color w:val="E6EDF3"/>
                <w:sz w:val="16"/>
              </w:rPr>
              <w:t xml:space="preserve">  "size": [8, 10, 8]</w:t>
            </w:r>
          </w:p>
          <w:p>
            <w:pPr>
              <w:spacing w:after="0" w:before="0" w:line="252" w:lineRule="auto"/>
              <w:keepLines/>
            </w:pPr>
            <w:r>
              <w:rPr>
                <w:rFonts w:ascii="Consolas" w:hAnsi="Consolas" w:cs="Consolas"/>
                <w:color w:val="E6EDF3"/>
                <w:sz w:val="16"/>
              </w:rPr>
              <w:t>}</w:t>
            </w:r>
          </w:p>
        </w:tc>
      </w:tr>
    </w:tbl>
    <w:p>
      <w:pPr>
        <w:spacing w:after="120" w:before="0"/>
      </w:pPr>
    </w:p>
    <w:p>
      <w:pPr>
        <w:spacing w:before="320" w:after="80"/>
        <w:keepNext/>
        <w:outlineLvl w:val="1"/>
      </w:pPr>
      <w:r>
        <w:rPr>
          <w:rFonts w:ascii="Consolas" w:hAnsi="Consolas" w:cs="Consolas"/>
          <w:b/>
          <w:color w:val="2F6F4F"/>
          <w:sz w:val="22"/>
        </w:rPr>
        <w:t xml:space="preserve">6.7  </w:t>
      </w:r>
      <w:r>
        <w:rPr>
          <w:rFonts w:ascii="Segoe UI" w:hAnsi="Segoe UI" w:cs="Segoe UI"/>
          <w:b/>
          <w:i w:val="0"/>
          <w:color w:val="171A1F"/>
          <w:sz w:val="28"/>
        </w:rPr>
        <w:t>The block's inventory icon</w:t>
      </w:r>
    </w:p>
    <w:p>
      <w:pPr>
        <w:spacing w:after="140" w:line="293" w:lineRule="auto"/>
      </w:pPr>
      <w:r>
        <w:rPr>
          <w:rFonts w:ascii="Georgia" w:hAnsi="Georgia" w:cs="Georgia"/>
          <w:b w:val="0"/>
          <w:i w:val="0"/>
          <w:color w:val="171A1F"/>
          <w:sz w:val="21"/>
        </w:rPr>
        <w:t>A custom-geometry block automatically renders its model in the inventory and in the hand. If it renders as a plain cube or as nothing:</w:t>
      </w:r>
    </w:p>
    <w:p>
      <w:pPr>
        <w:pStyle w:val="ListBullet"/>
        <w:spacing w:after="40" w:line="278" w:lineRule="auto"/>
        <w:ind w:left="397"/>
      </w:pPr>
      <w:r>
        <w:rPr>
          <w:rFonts w:ascii="Georgia" w:hAnsi="Georgia" w:cs="Georgia"/>
          <w:b w:val="0"/>
          <w:i w:val="0"/>
          <w:color w:val="171A1F"/>
          <w:sz w:val="21"/>
        </w:rPr>
        <w:t>Check the geometry identifier matches exactly.</w:t>
      </w:r>
    </w:p>
    <w:p>
      <w:pPr>
        <w:pStyle w:val="ListBullet"/>
        <w:spacing w:after="40" w:line="278" w:lineRule="auto"/>
        <w:ind w:left="397"/>
      </w:pPr>
      <w:r>
        <w:rPr>
          <w:rFonts w:ascii="Georgia" w:hAnsi="Georgia" w:cs="Georgia"/>
          <w:b w:val="0"/>
          <w:i w:val="0"/>
          <w:color w:val="171A1F"/>
          <w:sz w:val="21"/>
        </w:rPr>
        <w:t xml:space="preserve">Check </w:t>
      </w:r>
      <w:r>
        <w:rPr>
          <w:rFonts w:ascii="Consolas" w:hAnsi="Consolas" w:cs="Consolas"/>
          <w:b w:val="0"/>
          <w:i w:val="0"/>
          <w:color w:val="1F2A33"/>
          <w:sz w:val="18"/>
          <w:shd w:val="clear" w:color="auto" w:fill="F0F2F5"/>
        </w:rPr>
        <w:t>material_instances</w:t>
      </w:r>
      <w:r>
        <w:rPr>
          <w:rFonts w:ascii="Georgia" w:hAnsi="Georgia" w:cs="Georgia"/>
          <w:b w:val="0"/>
          <w:i w:val="0"/>
          <w:color w:val="171A1F"/>
          <w:sz w:val="21"/>
        </w:rPr>
        <w:t xml:space="preserve"> covers the faces your model uses.</w:t>
      </w:r>
    </w:p>
    <w:p>
      <w:pPr>
        <w:pStyle w:val="ListBullet"/>
        <w:spacing w:after="40" w:line="278" w:lineRule="auto"/>
        <w:ind w:left="397"/>
      </w:pPr>
      <w:r>
        <w:rPr>
          <w:rFonts w:ascii="Georgia" w:hAnsi="Georgia" w:cs="Georgia"/>
          <w:b w:val="0"/>
          <w:i w:val="0"/>
          <w:color w:val="171A1F"/>
          <w:sz w:val="21"/>
        </w:rPr>
        <w:t xml:space="preserve">If you want a completely different look in the inventory, you can define an item-style icon via the block's </w:t>
      </w:r>
      <w:r>
        <w:rPr>
          <w:rFonts w:ascii="Consolas" w:hAnsi="Consolas" w:cs="Consolas"/>
          <w:b w:val="0"/>
          <w:i w:val="0"/>
          <w:color w:val="1F2A33"/>
          <w:sz w:val="18"/>
          <w:shd w:val="clear" w:color="auto" w:fill="F0F2F5"/>
        </w:rPr>
        <w:t>menu_category</w:t>
      </w:r>
      <w:r>
        <w:rPr>
          <w:rFonts w:ascii="Georgia" w:hAnsi="Georgia" w:cs="Georgia"/>
          <w:b w:val="0"/>
          <w:i w:val="0"/>
          <w:color w:val="171A1F"/>
          <w:sz w:val="21"/>
        </w:rPr>
        <w:t xml:space="preserve"> and a matching entry — but in most cases the automatic render is what you want.</w:t>
      </w:r>
    </w:p>
    <w:p>
      <w:pPr>
        <w:spacing w:before="320" w:after="80"/>
        <w:keepNext/>
        <w:outlineLvl w:val="1"/>
      </w:pPr>
      <w:r>
        <w:rPr>
          <w:rFonts w:ascii="Consolas" w:hAnsi="Consolas" w:cs="Consolas"/>
          <w:b/>
          <w:color w:val="2F6F4F"/>
          <w:sz w:val="22"/>
        </w:rPr>
        <w:t xml:space="preserve">6.8  </w:t>
      </w:r>
      <w:r>
        <w:rPr>
          <w:rFonts w:ascii="Segoe UI" w:hAnsi="Segoe UI" w:cs="Segoe UI"/>
          <w:b/>
          <w:i w:val="0"/>
          <w:color w:val="171A1F"/>
          <w:sz w:val="28"/>
        </w:rPr>
        <w:t>Block names: the language file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tile.frostpack:frost_lantern.name=Frost Lantern</w:t>
            </w:r>
          </w:p>
        </w:tc>
      </w:tr>
    </w:tbl>
    <w:p>
      <w:pPr>
        <w:spacing w:after="120" w:before="0"/>
      </w:pPr>
    </w:p>
    <w:p>
      <w:pPr>
        <w:spacing w:after="140" w:line="293" w:lineRule="auto"/>
      </w:pPr>
      <w:r>
        <w:rPr>
          <w:rFonts w:ascii="Georgia" w:hAnsi="Georgia" w:cs="Georgia"/>
          <w:b w:val="0"/>
          <w:i w:val="0"/>
          <w:color w:val="171A1F"/>
          <w:sz w:val="21"/>
        </w:rPr>
        <w:t xml:space="preserve">Note the prefix is </w:t>
      </w:r>
      <w:r>
        <w:rPr>
          <w:rFonts w:ascii="Consolas" w:hAnsi="Consolas" w:cs="Consolas"/>
          <w:b/>
          <w:i w:val="0"/>
          <w:color w:val="1F2A33"/>
          <w:sz w:val="18"/>
          <w:shd w:val="clear" w:color="auto" w:fill="F0F2F5"/>
        </w:rPr>
        <w:t>tile.</w:t>
      </w:r>
      <w:r>
        <w:rPr>
          <w:rFonts w:ascii="Georgia" w:hAnsi="Georgia" w:cs="Georgia"/>
          <w:b w:val="0"/>
          <w:i w:val="0"/>
          <w:color w:val="171A1F"/>
          <w:sz w:val="21"/>
        </w:rPr>
        <w:t xml:space="preserve"> for blocks, not </w:t>
      </w:r>
      <w:r>
        <w:rPr>
          <w:rFonts w:ascii="Consolas" w:hAnsi="Consolas" w:cs="Consolas"/>
          <w:b w:val="0"/>
          <w:i w:val="0"/>
          <w:color w:val="1F2A33"/>
          <w:sz w:val="18"/>
          <w:shd w:val="clear" w:color="auto" w:fill="F0F2F5"/>
        </w:rPr>
        <w:t>block.</w:t>
      </w:r>
      <w:r>
        <w:rPr>
          <w:rFonts w:ascii="Georgia" w:hAnsi="Georgia" w:cs="Georgia"/>
          <w:b w:val="0"/>
          <w:i w:val="0"/>
          <w:color w:val="171A1F"/>
          <w:sz w:val="21"/>
        </w:rPr>
        <w:t xml:space="preserve"> — a leftover from Minecraft's history that catches everyone out. Some newer block format versions accept </w:t>
      </w:r>
      <w:r>
        <w:rPr>
          <w:rFonts w:ascii="Consolas" w:hAnsi="Consolas" w:cs="Consolas"/>
          <w:b w:val="0"/>
          <w:i w:val="0"/>
          <w:color w:val="1F2A33"/>
          <w:sz w:val="18"/>
          <w:shd w:val="clear" w:color="auto" w:fill="F0F2F5"/>
        </w:rPr>
        <w:t>block.frostpack:frost_lantern</w:t>
      </w:r>
      <w:r>
        <w:rPr>
          <w:rFonts w:ascii="Georgia" w:hAnsi="Georgia" w:cs="Georgia"/>
          <w:b w:val="0"/>
          <w:i w:val="0"/>
          <w:color w:val="171A1F"/>
          <w:sz w:val="21"/>
        </w:rPr>
        <w:t xml:space="preserve"> instead; if one does not work, try the other.</w:t>
      </w:r>
    </w:p>
    <w:p>
      <w:pPr>
        <w:spacing w:before="320" w:after="80"/>
        <w:keepNext/>
        <w:outlineLvl w:val="1"/>
      </w:pPr>
      <w:r>
        <w:rPr>
          <w:rFonts w:ascii="Consolas" w:hAnsi="Consolas" w:cs="Consolas"/>
          <w:b/>
          <w:color w:val="2F6F4F"/>
          <w:sz w:val="22"/>
        </w:rPr>
        <w:t xml:space="preserve">6.9  </w:t>
      </w:r>
      <w:r>
        <w:rPr>
          <w:rFonts w:ascii="Segoe UI" w:hAnsi="Segoe UI" w:cs="Segoe UI"/>
          <w:b/>
          <w:i w:val="0"/>
          <w:color w:val="171A1F"/>
          <w:sz w:val="28"/>
        </w:rPr>
        <w:t>Other information for blocks</w:t>
      </w:r>
    </w:p>
    <w:p>
      <w:pPr>
        <w:spacing w:after="140" w:line="293" w:lineRule="auto"/>
      </w:pPr>
      <w:r>
        <w:rPr>
          <w:rFonts w:ascii="Georgia" w:hAnsi="Georgia" w:cs="Georgia"/>
          <w:b/>
          <w:i w:val="0"/>
          <w:color w:val="171A1F"/>
          <w:sz w:val="21"/>
        </w:rPr>
        <w:t>The block atlas is shared.</w:t>
      </w:r>
      <w:r>
        <w:rPr>
          <w:rFonts w:ascii="Georgia" w:hAnsi="Georgia" w:cs="Georgia"/>
          <w:b w:val="0"/>
          <w:i w:val="0"/>
          <w:color w:val="171A1F"/>
          <w:sz w:val="21"/>
        </w:rPr>
        <w:t xml:space="preserve"> All block textures across all active resource packs are packed into one atlas. A very large custom block texture forces the whole atlas larger. Keep block textures at 16×16 unless you have a reason.</w:t>
      </w:r>
    </w:p>
    <w:p>
      <w:pPr>
        <w:spacing w:after="140" w:line="293" w:lineRule="auto"/>
      </w:pPr>
      <w:r>
        <w:rPr>
          <w:rFonts w:ascii="Georgia" w:hAnsi="Georgia" w:cs="Georgia"/>
          <w:b/>
          <w:i w:val="0"/>
          <w:color w:val="171A1F"/>
          <w:sz w:val="21"/>
        </w:rPr>
        <w:t>Blocks and light.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minecraft:light_emission</w:t>
      </w:r>
      <w:r>
        <w:rPr>
          <w:rFonts w:ascii="Georgia" w:hAnsi="Georgia" w:cs="Georgia"/>
          <w:b w:val="0"/>
          <w:i w:val="0"/>
          <w:color w:val="171A1F"/>
          <w:sz w:val="21"/>
        </w:rPr>
        <w:t xml:space="preserve"> (0–15) makes the block glow. </w:t>
      </w:r>
      <w:r>
        <w:rPr>
          <w:rFonts w:ascii="Consolas" w:hAnsi="Consolas" w:cs="Consolas"/>
          <w:b w:val="0"/>
          <w:i w:val="0"/>
          <w:color w:val="1F2A33"/>
          <w:sz w:val="18"/>
          <w:shd w:val="clear" w:color="auto" w:fill="F0F2F5"/>
        </w:rPr>
        <w:t>minecraft:light_dampening</w:t>
      </w:r>
      <w:r>
        <w:rPr>
          <w:rFonts w:ascii="Georgia" w:hAnsi="Georgia" w:cs="Georgia"/>
          <w:b w:val="0"/>
          <w:i w:val="0"/>
          <w:color w:val="171A1F"/>
          <w:sz w:val="21"/>
        </w:rPr>
        <w:t xml:space="preserve"> (0–15) controls how much light it blocks. A glass-like block should have low dampening; forgetting this makes your "glass" cast solid shadows.</w:t>
      </w:r>
    </w:p>
    <w:p>
      <w:pPr>
        <w:spacing w:after="140" w:line="293" w:lineRule="auto"/>
      </w:pPr>
      <w:r>
        <w:rPr>
          <w:rFonts w:ascii="Georgia" w:hAnsi="Georgia" w:cs="Georgia"/>
          <w:b/>
          <w:i w:val="0"/>
          <w:color w:val="171A1F"/>
          <w:sz w:val="21"/>
        </w:rPr>
        <w:t>Flipbook (animated) textures.</w:t>
      </w:r>
      <w:r>
        <w:rPr>
          <w:rFonts w:ascii="Georgia" w:hAnsi="Georgia" w:cs="Georgia"/>
          <w:b w:val="0"/>
          <w:i w:val="0"/>
          <w:color w:val="171A1F"/>
          <w:sz w:val="21"/>
        </w:rPr>
        <w:t xml:space="preserve"> A block texture can animate. Create a tall PNG that is a vertical strip of frames (e.g. 16×64 for four frames) and register it in </w:t>
      </w:r>
      <w:r>
        <w:rPr>
          <w:rFonts w:ascii="Consolas" w:hAnsi="Consolas" w:cs="Consolas"/>
          <w:b w:val="0"/>
          <w:i w:val="0"/>
          <w:color w:val="1F2A33"/>
          <w:sz w:val="18"/>
          <w:shd w:val="clear" w:color="auto" w:fill="F0F2F5"/>
        </w:rPr>
        <w:t>frostpack_RP/textures/flipbook_textures.json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"flipbook_texture": "textures/blocks/frost_lantern",</w:t>
            </w:r>
          </w:p>
          <w:p>
            <w:pPr>
              <w:spacing w:after="0" w:before="0" w:line="252" w:lineRule="auto"/>
              <w:keepLines/>
            </w:pPr>
            <w:r>
              <w:rPr>
                <w:rFonts w:ascii="Consolas" w:hAnsi="Consolas" w:cs="Consolas"/>
                <w:color w:val="E6EDF3"/>
                <w:sz w:val="16"/>
              </w:rPr>
              <w:t xml:space="preserve">    "atlas_tile": "frost_lantern",</w:t>
            </w:r>
          </w:p>
          <w:p>
            <w:pPr>
              <w:spacing w:after="0" w:before="0" w:line="252" w:lineRule="auto"/>
              <w:keepLines/>
            </w:pPr>
            <w:r>
              <w:rPr>
                <w:rFonts w:ascii="Consolas" w:hAnsi="Consolas" w:cs="Consolas"/>
                <w:color w:val="E6EDF3"/>
                <w:sz w:val="16"/>
              </w:rPr>
              <w:t xml:space="preserve">    "ticks_per_frame": 4</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Consolas" w:hAnsi="Consolas" w:cs="Consolas"/>
          <w:b w:val="0"/>
          <w:i w:val="0"/>
          <w:color w:val="1F2A33"/>
          <w:sz w:val="18"/>
          <w:shd w:val="clear" w:color="auto" w:fill="F0F2F5"/>
        </w:rPr>
        <w:t>atlas_tile</w:t>
      </w:r>
      <w:r>
        <w:rPr>
          <w:rFonts w:ascii="Georgia" w:hAnsi="Georgia" w:cs="Georgia"/>
          <w:b w:val="0"/>
          <w:i w:val="0"/>
          <w:color w:val="171A1F"/>
          <w:sz w:val="21"/>
        </w:rPr>
        <w:t xml:space="preserve"> is the short name from </w:t>
      </w:r>
      <w:r>
        <w:rPr>
          <w:rFonts w:ascii="Consolas" w:hAnsi="Consolas" w:cs="Consolas"/>
          <w:b w:val="0"/>
          <w:i w:val="0"/>
          <w:color w:val="1F2A33"/>
          <w:sz w:val="18"/>
          <w:shd w:val="clear" w:color="auto" w:fill="F0F2F5"/>
        </w:rPr>
        <w:t>terrain_texture.json</w:t>
      </w:r>
      <w:r>
        <w:rPr>
          <w:rFonts w:ascii="Georgia" w:hAnsi="Georgia" w:cs="Georgia"/>
          <w:b w:val="0"/>
          <w:i w:val="0"/>
          <w:color w:val="171A1F"/>
          <w:sz w:val="21"/>
        </w:rPr>
        <w:t xml:space="preserve">. Add </w:t>
      </w:r>
      <w:r>
        <w:rPr>
          <w:rFonts w:ascii="Consolas" w:hAnsi="Consolas" w:cs="Consolas"/>
          <w:b w:val="0"/>
          <w:i w:val="0"/>
          <w:color w:val="1F2A33"/>
          <w:sz w:val="18"/>
          <w:shd w:val="clear" w:color="auto" w:fill="F0F2F5"/>
        </w:rPr>
        <w:t>"blend_frames": true</w:t>
      </w:r>
      <w:r>
        <w:rPr>
          <w:rFonts w:ascii="Georgia" w:hAnsi="Georgia" w:cs="Georgia"/>
          <w:b w:val="0"/>
          <w:i w:val="0"/>
          <w:color w:val="171A1F"/>
          <w:sz w:val="21"/>
        </w:rPr>
        <w:t xml:space="preserve"> for a smooth cross-fade, or </w:t>
      </w:r>
      <w:r>
        <w:rPr>
          <w:rFonts w:ascii="Consolas" w:hAnsi="Consolas" w:cs="Consolas"/>
          <w:b w:val="0"/>
          <w:i w:val="0"/>
          <w:color w:val="1F2A33"/>
          <w:sz w:val="18"/>
          <w:shd w:val="clear" w:color="auto" w:fill="F0F2F5"/>
        </w:rPr>
        <w:t>false</w:t>
      </w:r>
      <w:r>
        <w:rPr>
          <w:rFonts w:ascii="Georgia" w:hAnsi="Georgia" w:cs="Georgia"/>
          <w:b w:val="0"/>
          <w:i w:val="0"/>
          <w:color w:val="171A1F"/>
          <w:sz w:val="21"/>
        </w:rPr>
        <w:t xml:space="preserve"> for a hard frame switch.</w:t>
      </w:r>
    </w:p>
    <w:p>
      <w:pPr>
        <w:spacing w:after="140" w:line="293" w:lineRule="auto"/>
      </w:pPr>
      <w:r>
        <w:rPr>
          <w:rFonts w:ascii="Georgia" w:hAnsi="Georgia" w:cs="Georgia"/>
          <w:b/>
          <w:i w:val="0"/>
          <w:color w:val="171A1F"/>
          <w:sz w:val="21"/>
        </w:rPr>
        <w:t>Sounds.</w:t>
      </w:r>
      <w:r>
        <w:rPr>
          <w:rFonts w:ascii="Georgia" w:hAnsi="Georgia" w:cs="Georgia"/>
          <w:b w:val="0"/>
          <w:i w:val="0"/>
          <w:color w:val="171A1F"/>
          <w:sz w:val="21"/>
        </w:rPr>
        <w:t xml:space="preserve"> Blocks get their step/break/place sounds from the </w:t>
      </w:r>
      <w:r>
        <w:rPr>
          <w:rFonts w:ascii="Consolas" w:hAnsi="Consolas" w:cs="Consolas"/>
          <w:b w:val="0"/>
          <w:i w:val="0"/>
          <w:color w:val="1F2A33"/>
          <w:sz w:val="18"/>
          <w:shd w:val="clear" w:color="auto" w:fill="F0F2F5"/>
        </w:rPr>
        <w:t>minecraft:sound</w:t>
      </w:r>
      <w:r>
        <w:rPr>
          <w:rFonts w:ascii="Georgia" w:hAnsi="Georgia" w:cs="Georgia"/>
          <w:b w:val="0"/>
          <w:i w:val="0"/>
          <w:color w:val="171A1F"/>
          <w:sz w:val="21"/>
        </w:rPr>
        <w:t xml:space="preserve"> value inside the description's </w:t>
      </w:r>
      <w:r>
        <w:rPr>
          <w:rFonts w:ascii="Consolas" w:hAnsi="Consolas" w:cs="Consolas"/>
          <w:b w:val="0"/>
          <w:i w:val="0"/>
          <w:color w:val="1F2A33"/>
          <w:sz w:val="18"/>
          <w:shd w:val="clear" w:color="auto" w:fill="F0F2F5"/>
        </w:rPr>
        <w:t>menu_category</w:t>
      </w:r>
      <w:r>
        <w:rPr>
          <w:rFonts w:ascii="Georgia" w:hAnsi="Georgia" w:cs="Georgia"/>
          <w:b w:val="0"/>
          <w:i w:val="0"/>
          <w:color w:val="171A1F"/>
          <w:sz w:val="21"/>
        </w:rPr>
        <w:t xml:space="preserve">-adjacent properties, or via </w:t>
      </w:r>
      <w:r>
        <w:rPr>
          <w:rFonts w:ascii="Consolas" w:hAnsi="Consolas" w:cs="Consolas"/>
          <w:b w:val="0"/>
          <w:i w:val="0"/>
          <w:color w:val="1F2A33"/>
          <w:sz w:val="18"/>
          <w:shd w:val="clear" w:color="auto" w:fill="F0F2F5"/>
        </w:rPr>
        <w:t>blocks.json</w:t>
      </w:r>
      <w:r>
        <w:rPr>
          <w:rFonts w:ascii="Georgia" w:hAnsi="Georgia" w:cs="Georgia"/>
          <w:b w:val="0"/>
          <w:i w:val="0"/>
          <w:color w:val="171A1F"/>
          <w:sz w:val="21"/>
        </w:rPr>
        <w:t xml:space="preserve">. The simplest route is the </w:t>
      </w:r>
      <w:r>
        <w:rPr>
          <w:rFonts w:ascii="Consolas" w:hAnsi="Consolas" w:cs="Consolas"/>
          <w:b w:val="0"/>
          <w:i w:val="0"/>
          <w:color w:val="1F2A33"/>
          <w:sz w:val="18"/>
          <w:shd w:val="clear" w:color="auto" w:fill="F0F2F5"/>
        </w:rPr>
        <w:t>"sound"</w:t>
      </w:r>
      <w:r>
        <w:rPr>
          <w:rFonts w:ascii="Georgia" w:hAnsi="Georgia" w:cs="Georgia"/>
          <w:b w:val="0"/>
          <w:i w:val="0"/>
          <w:color w:val="171A1F"/>
          <w:sz w:val="21"/>
        </w:rPr>
        <w:t xml:space="preserve"> property in the block's description; valid values are vanilla sound group names like </w:t>
      </w:r>
      <w:r>
        <w:rPr>
          <w:rFonts w:ascii="Consolas" w:hAnsi="Consolas" w:cs="Consolas"/>
          <w:b w:val="0"/>
          <w:i w:val="0"/>
          <w:color w:val="1F2A33"/>
          <w:sz w:val="18"/>
          <w:shd w:val="clear" w:color="auto" w:fill="F0F2F5"/>
        </w:rPr>
        <w:t>stone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wood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grass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glass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metal</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6.10  </w:t>
      </w:r>
      <w:r>
        <w:rPr>
          <w:rFonts w:ascii="Segoe UI" w:hAnsi="Segoe UI" w:cs="Segoe UI"/>
          <w:b/>
          <w:i w:val="0"/>
          <w:color w:val="171A1F"/>
          <w:sz w:val="28"/>
        </w:rPr>
        <w:t>Extra tips for blocks</w:t>
      </w:r>
    </w:p>
    <w:p>
      <w:pPr>
        <w:pStyle w:val="ListBullet"/>
        <w:spacing w:after="40" w:line="278" w:lineRule="auto"/>
        <w:ind w:left="397"/>
      </w:pPr>
      <w:r>
        <w:rPr>
          <w:rFonts w:ascii="Georgia" w:hAnsi="Georgia" w:cs="Georgia"/>
          <w:b/>
          <w:i w:val="0"/>
          <w:color w:val="171A1F"/>
          <w:sz w:val="21"/>
        </w:rPr>
        <w:t>Prototype with vanilla textures.</w:t>
      </w:r>
      <w:r>
        <w:rPr>
          <w:rFonts w:ascii="Georgia" w:hAnsi="Georgia" w:cs="Georgia"/>
          <w:b w:val="0"/>
          <w:i w:val="0"/>
          <w:color w:val="171A1F"/>
          <w:sz w:val="21"/>
        </w:rPr>
        <w:t xml:space="preserve"> Point your block at </w:t>
      </w:r>
      <w:r>
        <w:rPr>
          <w:rFonts w:ascii="Consolas" w:hAnsi="Consolas" w:cs="Consolas"/>
          <w:b w:val="0"/>
          <w:i w:val="0"/>
          <w:color w:val="1F2A33"/>
          <w:sz w:val="18"/>
          <w:shd w:val="clear" w:color="auto" w:fill="F0F2F5"/>
        </w:rPr>
        <w:t>"texture": "stone"</w:t>
      </w:r>
      <w:r>
        <w:rPr>
          <w:rFonts w:ascii="Georgia" w:hAnsi="Georgia" w:cs="Georgia"/>
          <w:b w:val="0"/>
          <w:i w:val="0"/>
          <w:color w:val="171A1F"/>
          <w:sz w:val="21"/>
        </w:rPr>
        <w:t xml:space="preserve"> to test its shape and behaviour before the art is finished. Vanilla short names are all available in the atlas.</w:t>
      </w:r>
    </w:p>
    <w:p>
      <w:pPr>
        <w:pStyle w:val="ListBullet"/>
        <w:spacing w:after="40" w:line="278" w:lineRule="auto"/>
        <w:ind w:left="397"/>
      </w:pPr>
      <w:r>
        <w:rPr>
          <w:rFonts w:ascii="Georgia" w:hAnsi="Georgia" w:cs="Georgia"/>
          <w:b/>
          <w:i w:val="0"/>
          <w:color w:val="171A1F"/>
          <w:sz w:val="21"/>
        </w:rPr>
        <w:t>Build a test wall.</w:t>
      </w:r>
      <w:r>
        <w:rPr>
          <w:rFonts w:ascii="Georgia" w:hAnsi="Georgia" w:cs="Georgia"/>
          <w:b w:val="0"/>
          <w:i w:val="0"/>
          <w:color w:val="171A1F"/>
          <w:sz w:val="21"/>
        </w:rPr>
        <w:t xml:space="preserve"> Place a 5×5 wall of your block and step back. Tiling problems are invisible on one block and obvious on twenty-five.</w:t>
      </w:r>
    </w:p>
    <w:p>
      <w:pPr>
        <w:pStyle w:val="ListBullet"/>
        <w:spacing w:after="40" w:line="278" w:lineRule="auto"/>
        <w:ind w:left="397"/>
      </w:pPr>
      <w:r>
        <w:rPr>
          <w:rFonts w:ascii="Georgia" w:hAnsi="Georgia" w:cs="Georgia"/>
          <w:b/>
          <w:i w:val="0"/>
          <w:color w:val="171A1F"/>
          <w:sz w:val="21"/>
        </w:rPr>
        <w:t>Match the vanilla brightness range.</w:t>
      </w:r>
      <w:r>
        <w:rPr>
          <w:rFonts w:ascii="Georgia" w:hAnsi="Georgia" w:cs="Georgia"/>
          <w:b w:val="0"/>
          <w:i w:val="0"/>
          <w:color w:val="171A1F"/>
          <w:sz w:val="21"/>
        </w:rPr>
        <w:t xml:space="preserve"> Custom blocks often look "too saturated" or "too dark" next to vanilla. Place yours next to stone and cobblestone and compare.</w:t>
      </w:r>
    </w:p>
    <w:p>
      <w:pPr>
        <w:pStyle w:val="ListBullet"/>
        <w:spacing w:after="40" w:line="278" w:lineRule="auto"/>
        <w:ind w:left="397"/>
      </w:pPr>
      <w:r>
        <w:rPr>
          <w:rFonts w:ascii="Georgia" w:hAnsi="Georgia" w:cs="Georgia"/>
          <w:b/>
          <w:i w:val="0"/>
          <w:color w:val="171A1F"/>
          <w:sz w:val="21"/>
        </w:rPr>
        <w:t>Slabs, stairs and fences are not free.</w:t>
      </w:r>
      <w:r>
        <w:rPr>
          <w:rFonts w:ascii="Georgia" w:hAnsi="Georgia" w:cs="Georgia"/>
          <w:b w:val="0"/>
          <w:i w:val="0"/>
          <w:color w:val="171A1F"/>
          <w:sz w:val="21"/>
        </w:rPr>
        <w:t xml:space="preserve"> Bedrock has no automatic "make a stair version" — each is a separate block with its own geometry, permutations and recipes. Budget for that.</w:t>
      </w:r>
    </w:p>
    <w:p>
      <w:pPr>
        <w:pStyle w:val="ListBullet"/>
        <w:spacing w:after="40" w:line="278" w:lineRule="auto"/>
        <w:ind w:left="397"/>
      </w:pPr>
      <w:r>
        <w:rPr>
          <w:rFonts w:ascii="Georgia" w:hAnsi="Georgia" w:cs="Georgia"/>
          <w:b/>
          <w:i w:val="0"/>
          <w:color w:val="171A1F"/>
          <w:sz w:val="21"/>
        </w:rPr>
        <w:t>Keep top/side/bottom in separate files</w:t>
      </w:r>
      <w:r>
        <w:rPr>
          <w:rFonts w:ascii="Georgia" w:hAnsi="Georgia" w:cs="Georgia"/>
          <w:b w:val="0"/>
          <w:i w:val="0"/>
          <w:color w:val="171A1F"/>
          <w:sz w:val="21"/>
        </w:rPr>
        <w:t xml:space="preserve"> even if they are currently identical. Splitting them later means editing the material instances everywhere; having them separate from the start costs nothing.</w:t>
      </w:r>
    </w:p>
    <w:p>
      <w:r>
        <w:br w:type="page"/>
      </w:r>
    </w:p>
    <w:p>
      <w:bookmarkStart w:id="106" w:name="sec7"/>
      <w:pPr>
        <w:spacing w:before="0" w:after="200"/>
        <w:pBdr>
          <w:bottom w:val="single" w:sz="18" w:space="6" w:color="2F6F4F"/>
        </w:pBdr>
        <w:keepNext/>
        <w:outlineLvl w:val="0"/>
      </w:pPr>
      <w:r>
        <w:rPr>
          <w:rFonts w:ascii="Consolas" w:hAnsi="Consolas" w:cs="Consolas"/>
          <w:b/>
          <w:color w:val="2F6F4F"/>
          <w:sz w:val="30"/>
        </w:rPr>
        <w:t xml:space="preserve">7  </w:t>
      </w:r>
      <w:r>
        <w:rPr>
          <w:rFonts w:ascii="Segoe UI" w:hAnsi="Segoe UI" w:cs="Segoe UI"/>
          <w:b/>
          <w:i w:val="0"/>
          <w:color w:val="171A1F"/>
          <w:sz w:val="40"/>
        </w:rPr>
        <w:t>Common mistakes byte one</w:t>
      </w:r>
      <w:bookmarkEnd w:id="106"/>
    </w:p>
    <w:p>
      <w:pPr>
        <w:spacing w:after="140" w:line="293" w:lineRule="auto"/>
      </w:pPr>
      <w:r>
        <w:rPr>
          <w:rFonts w:ascii="Georgia" w:hAnsi="Georgia" w:cs="Georgia"/>
          <w:b w:val="0"/>
          <w:i w:val="0"/>
          <w:color w:val="171A1F"/>
          <w:sz w:val="21"/>
        </w:rPr>
        <w:t xml:space="preserve">This byte covers everything that goes wrong during </w:t>
      </w:r>
      <w:r>
        <w:rPr>
          <w:rFonts w:ascii="Georgia" w:hAnsi="Georgia" w:cs="Georgia"/>
          <w:b/>
          <w:i w:val="0"/>
          <w:color w:val="171A1F"/>
          <w:sz w:val="21"/>
        </w:rPr>
        <w:t>setup and art</w:t>
      </w:r>
      <w:r>
        <w:rPr>
          <w:rFonts w:ascii="Georgia" w:hAnsi="Georgia" w:cs="Georgia"/>
          <w:b w:val="0"/>
          <w:i w:val="0"/>
          <w:color w:val="171A1F"/>
          <w:sz w:val="21"/>
        </w:rPr>
        <w:t xml:space="preserve"> — the sections from "First steps" through "Creating block textures". If something is broken and you have not written any behaviour JSON yet, the answer is almost certainly here.</w:t>
      </w:r>
    </w:p>
    <w:p>
      <w:pPr>
        <w:spacing w:after="140" w:line="293" w:lineRule="auto"/>
      </w:pPr>
      <w:r>
        <w:rPr>
          <w:rFonts w:ascii="Georgia" w:hAnsi="Georgia" w:cs="Georgia"/>
          <w:b w:val="0"/>
          <w:i w:val="0"/>
          <w:color w:val="171A1F"/>
          <w:sz w:val="21"/>
        </w:rPr>
        <w:t>Use it as a checklist: read the headings, and stop at the one that matches your symptom.</w:t>
      </w:r>
    </w:p>
    <w:p>
      <w:pPr>
        <w:spacing w:before="320" w:after="80"/>
        <w:keepNext/>
        <w:outlineLvl w:val="1"/>
      </w:pPr>
      <w:r>
        <w:rPr>
          <w:rFonts w:ascii="Consolas" w:hAnsi="Consolas" w:cs="Consolas"/>
          <w:b/>
          <w:color w:val="2F6F4F"/>
          <w:sz w:val="22"/>
        </w:rPr>
        <w:t xml:space="preserve">7.1  </w:t>
      </w:r>
      <w:r>
        <w:rPr>
          <w:rFonts w:ascii="Segoe UI" w:hAnsi="Segoe UI" w:cs="Segoe UI"/>
          <w:b/>
          <w:i w:val="0"/>
          <w:color w:val="171A1F"/>
          <w:sz w:val="28"/>
        </w:rPr>
        <w:t>Setup and manifest mistakes</w:t>
      </w:r>
    </w:p>
    <w:p>
      <w:pPr>
        <w:spacing w:after="140" w:line="293" w:lineRule="auto"/>
      </w:pPr>
      <w:r>
        <w:rPr>
          <w:rFonts w:ascii="Georgia" w:hAnsi="Georgia" w:cs="Georgia"/>
          <w:b/>
          <w:i w:val="0"/>
          <w:color w:val="171A1F"/>
          <w:sz w:val="21"/>
        </w:rPr>
        <w:t>The pack does not appear in the game's pack list at all.</w:t>
      </w:r>
    </w:p>
    <w:p>
      <w:pPr>
        <w:pStyle w:val="ListBullet"/>
        <w:spacing w:after="40" w:line="278" w:lineRule="auto"/>
        <w:ind w:left="397"/>
      </w:pP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is not in the pack's root folder. It must sit directly inside </w:t>
      </w:r>
      <w:r>
        <w:rPr>
          <w:rFonts w:ascii="Consolas" w:hAnsi="Consolas" w:cs="Consolas"/>
          <w:b w:val="0"/>
          <w:i w:val="0"/>
          <w:color w:val="1F2A33"/>
          <w:sz w:val="18"/>
          <w:shd w:val="clear" w:color="auto" w:fill="F0F2F5"/>
        </w:rPr>
        <w:t>frostpack_BP/</w:t>
      </w:r>
      <w:r>
        <w:rPr>
          <w:rFonts w:ascii="Georgia" w:hAnsi="Georgia" w:cs="Georgia"/>
          <w:b w:val="0"/>
          <w:i w:val="0"/>
          <w:color w:val="171A1F"/>
          <w:sz w:val="21"/>
        </w:rPr>
        <w:t xml:space="preserve">, not inside a sub-folder. Unzipping an archive often creates a doubled folder: </w:t>
      </w:r>
      <w:r>
        <w:rPr>
          <w:rFonts w:ascii="Consolas" w:hAnsi="Consolas" w:cs="Consolas"/>
          <w:b w:val="0"/>
          <w:i w:val="0"/>
          <w:color w:val="1F2A33"/>
          <w:sz w:val="18"/>
          <w:shd w:val="clear" w:color="auto" w:fill="F0F2F5"/>
        </w:rPr>
        <w:t>frostpack_BP/frostpack_BP/manifest.json</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The file is actually called </w:t>
      </w:r>
      <w:r>
        <w:rPr>
          <w:rFonts w:ascii="Consolas" w:hAnsi="Consolas" w:cs="Consolas"/>
          <w:b w:val="0"/>
          <w:i w:val="0"/>
          <w:color w:val="1F2A33"/>
          <w:sz w:val="18"/>
          <w:shd w:val="clear" w:color="auto" w:fill="F0F2F5"/>
        </w:rPr>
        <w:t>manifest.json.txt</w:t>
      </w:r>
      <w:r>
        <w:rPr>
          <w:rFonts w:ascii="Georgia" w:hAnsi="Georgia" w:cs="Georgia"/>
          <w:b w:val="0"/>
          <w:i w:val="0"/>
          <w:color w:val="171A1F"/>
          <w:sz w:val="21"/>
        </w:rPr>
        <w:t xml:space="preserve">. Windows hides extensions by default. Turn on </w:t>
      </w:r>
      <w:r>
        <w:rPr>
          <w:rFonts w:ascii="Consolas" w:hAnsi="Consolas" w:cs="Consolas"/>
          <w:b w:val="0"/>
          <w:i w:val="0"/>
          <w:color w:val="1F2A33"/>
          <w:sz w:val="18"/>
          <w:shd w:val="clear" w:color="auto" w:fill="F0F2F5"/>
        </w:rPr>
        <w:t>View &gt; Show &gt; File name extensions</w:t>
      </w:r>
      <w:r>
        <w:rPr>
          <w:rFonts w:ascii="Georgia" w:hAnsi="Georgia" w:cs="Georgia"/>
          <w:b w:val="0"/>
          <w:i w:val="0"/>
          <w:color w:val="171A1F"/>
          <w:sz w:val="21"/>
        </w:rPr>
        <w:t xml:space="preserve"> in File Explorer and check.</w:t>
      </w:r>
    </w:p>
    <w:p>
      <w:pPr>
        <w:pStyle w:val="ListBullet"/>
        <w:spacing w:after="40" w:line="278" w:lineRule="auto"/>
        <w:ind w:left="397"/>
      </w:pPr>
      <w:r>
        <w:rPr>
          <w:rFonts w:ascii="Georgia" w:hAnsi="Georgia" w:cs="Georgia"/>
          <w:b w:val="0"/>
          <w:i w:val="0"/>
          <w:color w:val="171A1F"/>
          <w:sz w:val="21"/>
        </w:rPr>
        <w:t xml:space="preserve">The pack folder is in </w:t>
      </w:r>
      <w:r>
        <w:rPr>
          <w:rFonts w:ascii="Consolas" w:hAnsi="Consolas" w:cs="Consolas"/>
          <w:b w:val="0"/>
          <w:i w:val="0"/>
          <w:color w:val="1F2A33"/>
          <w:sz w:val="18"/>
          <w:shd w:val="clear" w:color="auto" w:fill="F0F2F5"/>
        </w:rPr>
        <w:t>behavior_packs</w:t>
      </w:r>
      <w:r>
        <w:rPr>
          <w:rFonts w:ascii="Georgia" w:hAnsi="Georgia" w:cs="Georgia"/>
          <w:b w:val="0"/>
          <w:i w:val="0"/>
          <w:color w:val="171A1F"/>
          <w:sz w:val="21"/>
        </w:rPr>
        <w:t xml:space="preserve"> instead of </w:t>
      </w:r>
      <w:r>
        <w:rPr>
          <w:rFonts w:ascii="Consolas" w:hAnsi="Consolas" w:cs="Consolas"/>
          <w:b w:val="0"/>
          <w:i w:val="0"/>
          <w:color w:val="1F2A33"/>
          <w:sz w:val="18"/>
          <w:shd w:val="clear" w:color="auto" w:fill="F0F2F5"/>
        </w:rPr>
        <w:t>development_behavior_packs</w:t>
      </w:r>
      <w:r>
        <w:rPr>
          <w:rFonts w:ascii="Georgia" w:hAnsi="Georgia" w:cs="Georgia"/>
          <w:b w:val="0"/>
          <w:i w:val="0"/>
          <w:color w:val="171A1F"/>
          <w:sz w:val="21"/>
        </w:rPr>
        <w:t>, or vice versa.</w:t>
      </w:r>
    </w:p>
    <w:p>
      <w:pPr>
        <w:pStyle w:val="ListBullet"/>
        <w:spacing w:after="40" w:line="278" w:lineRule="auto"/>
        <w:ind w:left="397"/>
      </w:pPr>
      <w:r>
        <w:rPr>
          <w:rFonts w:ascii="Consolas" w:hAnsi="Consolas" w:cs="Consolas"/>
          <w:b w:val="0"/>
          <w:i w:val="0"/>
          <w:color w:val="1F2A33"/>
          <w:sz w:val="18"/>
          <w:shd w:val="clear" w:color="auto" w:fill="F0F2F5"/>
        </w:rPr>
        <w:t>min_engine_version</w:t>
      </w:r>
      <w:r>
        <w:rPr>
          <w:rFonts w:ascii="Georgia" w:hAnsi="Georgia" w:cs="Georgia"/>
          <w:b w:val="0"/>
          <w:i w:val="0"/>
          <w:color w:val="171A1F"/>
          <w:sz w:val="21"/>
        </w:rPr>
        <w:t xml:space="preserve"> is higher than your game version. The game silently hides packs that claim to need a newer engine.</w:t>
      </w:r>
    </w:p>
    <w:p>
      <w:pPr>
        <w:spacing w:after="140" w:line="293" w:lineRule="auto"/>
      </w:pPr>
      <w:r>
        <w:rPr>
          <w:rFonts w:ascii="Georgia" w:hAnsi="Georgia" w:cs="Georgia"/>
          <w:b/>
          <w:i w:val="0"/>
          <w:color w:val="171A1F"/>
          <w:sz w:val="21"/>
        </w:rPr>
        <w:t>Two packs conflict, or only one of two loads.</w:t>
      </w:r>
    </w:p>
    <w:p>
      <w:pPr>
        <w:pStyle w:val="ListBullet"/>
        <w:spacing w:after="40" w:line="278" w:lineRule="auto"/>
        <w:ind w:left="397"/>
      </w:pPr>
      <w:r>
        <w:rPr>
          <w:rFonts w:ascii="Georgia" w:hAnsi="Georgia" w:cs="Georgia"/>
          <w:b w:val="0"/>
          <w:i w:val="0"/>
          <w:color w:val="171A1F"/>
          <w:sz w:val="21"/>
        </w:rPr>
        <w:t>Duplicate UUIDs. You copied a manifest from another pack, or duplicated your own pack folder without generating new UUIDs. All four UUIDs across your two packs must be unique.</w:t>
      </w:r>
    </w:p>
    <w:p>
      <w:pPr>
        <w:pStyle w:val="ListBullet"/>
        <w:spacing w:after="40" w:line="278" w:lineRule="auto"/>
        <w:ind w:left="397"/>
      </w:pPr>
      <w:r>
        <w:rPr>
          <w:rFonts w:ascii="Georgia" w:hAnsi="Georgia" w:cs="Georgia"/>
          <w:b w:val="0"/>
          <w:i w:val="0"/>
          <w:color w:val="171A1F"/>
          <w:sz w:val="21"/>
        </w:rPr>
        <w:t>The header UUID and module UUID within a single manifest are the same. They must differ.</w:t>
      </w:r>
    </w:p>
    <w:p>
      <w:pPr>
        <w:spacing w:after="140" w:line="293" w:lineRule="auto"/>
      </w:pPr>
      <w:r>
        <w:rPr>
          <w:rFonts w:ascii="Georgia" w:hAnsi="Georgia" w:cs="Georgia"/>
          <w:b/>
          <w:i w:val="0"/>
          <w:color w:val="171A1F"/>
          <w:sz w:val="21"/>
        </w:rPr>
        <w:t>JSON errors in the manifest.</w:t>
      </w:r>
    </w:p>
    <w:p>
      <w:pPr>
        <w:pStyle w:val="ListBullet"/>
        <w:spacing w:after="40" w:line="278" w:lineRule="auto"/>
        <w:ind w:left="397"/>
      </w:pPr>
      <w:r>
        <w:rPr>
          <w:rFonts w:ascii="Consolas" w:hAnsi="Consolas" w:cs="Consolas"/>
          <w:b w:val="0"/>
          <w:i w:val="0"/>
          <w:color w:val="1F2A33"/>
          <w:sz w:val="18"/>
          <w:shd w:val="clear" w:color="auto" w:fill="F0F2F5"/>
        </w:rPr>
        <w:t>"format_version": "2"</w:t>
      </w:r>
      <w:r>
        <w:rPr>
          <w:rFonts w:ascii="Georgia" w:hAnsi="Georgia" w:cs="Georgia"/>
          <w:b w:val="0"/>
          <w:i w:val="0"/>
          <w:color w:val="171A1F"/>
          <w:sz w:val="21"/>
        </w:rPr>
        <w:t xml:space="preserve"> — a string. It must be the number </w:t>
      </w:r>
      <w:r>
        <w:rPr>
          <w:rFonts w:ascii="Consolas" w:hAnsi="Consolas" w:cs="Consolas"/>
          <w:b w:val="0"/>
          <w:i w:val="0"/>
          <w:color w:val="1F2A33"/>
          <w:sz w:val="18"/>
          <w:shd w:val="clear" w:color="auto" w:fill="F0F2F5"/>
        </w:rPr>
        <w:t>2</w:t>
      </w:r>
      <w:r>
        <w:rPr>
          <w:rFonts w:ascii="Georgia" w:hAnsi="Georgia" w:cs="Georgia"/>
          <w:b w:val="0"/>
          <w:i w:val="0"/>
          <w:color w:val="171A1F"/>
          <w:sz w:val="21"/>
        </w:rPr>
        <w:t>, with no quotes.</w:t>
      </w:r>
    </w:p>
    <w:p>
      <w:pPr>
        <w:pStyle w:val="ListBullet"/>
        <w:spacing w:after="40" w:line="278" w:lineRule="auto"/>
        <w:ind w:left="397"/>
      </w:pPr>
      <w:r>
        <w:rPr>
          <w:rFonts w:ascii="Consolas" w:hAnsi="Consolas" w:cs="Consolas"/>
          <w:b w:val="0"/>
          <w:i w:val="0"/>
          <w:color w:val="1F2A33"/>
          <w:sz w:val="18"/>
          <w:shd w:val="clear" w:color="auto" w:fill="F0F2F5"/>
        </w:rPr>
        <w:t>"version": "1.0.0"</w:t>
      </w:r>
      <w:r>
        <w:rPr>
          <w:rFonts w:ascii="Georgia" w:hAnsi="Georgia" w:cs="Georgia"/>
          <w:b w:val="0"/>
          <w:i w:val="0"/>
          <w:color w:val="171A1F"/>
          <w:sz w:val="21"/>
        </w:rPr>
        <w:t xml:space="preserve"> — a string. It must be the array </w:t>
      </w:r>
      <w:r>
        <w:rPr>
          <w:rFonts w:ascii="Consolas" w:hAnsi="Consolas" w:cs="Consolas"/>
          <w:b w:val="0"/>
          <w:i w:val="0"/>
          <w:color w:val="1F2A33"/>
          <w:sz w:val="18"/>
          <w:shd w:val="clear" w:color="auto" w:fill="F0F2F5"/>
        </w:rPr>
        <w:t>[1, 0, 0]</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A trailing comma after the last entry in an object or array. JSON forbids this; JavaScript allows it, so it looks fine to anyone who has written JS.</w:t>
      </w:r>
    </w:p>
    <w:p>
      <w:pPr>
        <w:pStyle w:val="ListBullet"/>
        <w:spacing w:after="40" w:line="278" w:lineRule="auto"/>
        <w:ind w:left="397"/>
      </w:pPr>
      <w:r>
        <w:rPr>
          <w:rFonts w:ascii="Georgia" w:hAnsi="Georgia" w:cs="Georgia"/>
          <w:b w:val="0"/>
          <w:i w:val="0"/>
          <w:color w:val="171A1F"/>
          <w:sz w:val="21"/>
        </w:rPr>
        <w:t xml:space="preserve">Smart quotes. If you drafted JSON in Word or Notes,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may have become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w:t>
      </w:r>
      <w:r>
        <w:rPr>
          <w:rFonts w:ascii="Georgia" w:hAnsi="Georgia" w:cs="Georgia"/>
          <w:b w:val="0"/>
          <w:i w:val="0"/>
          <w:color w:val="171A1F"/>
          <w:sz w:val="21"/>
        </w:rPr>
        <w:t>. Minecraft cannot parse those. Always write JSON in a code editor.</w:t>
      </w:r>
    </w:p>
    <w:p>
      <w:pPr>
        <w:pStyle w:val="ListBullet"/>
        <w:spacing w:after="40" w:line="278" w:lineRule="auto"/>
        <w:ind w:left="397"/>
      </w:pPr>
      <w:r>
        <w:rPr>
          <w:rFonts w:ascii="Georgia" w:hAnsi="Georgia" w:cs="Georgia"/>
          <w:b w:val="0"/>
          <w:i w:val="0"/>
          <w:color w:val="171A1F"/>
          <w:sz w:val="21"/>
        </w:rPr>
        <w:t xml:space="preserve">The file is saved as UTF-8 </w:t>
      </w:r>
      <w:r>
        <w:rPr>
          <w:rFonts w:ascii="Georgia" w:hAnsi="Georgia" w:cs="Georgia"/>
          <w:b/>
          <w:i w:val="0"/>
          <w:color w:val="171A1F"/>
          <w:sz w:val="21"/>
        </w:rPr>
        <w:t>with BOM</w:t>
      </w:r>
      <w:r>
        <w:rPr>
          <w:rFonts w:ascii="Georgia" w:hAnsi="Georgia" w:cs="Georgia"/>
          <w:b w:val="0"/>
          <w:i w:val="0"/>
          <w:color w:val="171A1F"/>
          <w:sz w:val="21"/>
        </w:rPr>
        <w:t xml:space="preserve">. VS Code shows the encoding in the status bar; click it and choose </w:t>
      </w:r>
      <w:r>
        <w:rPr>
          <w:rFonts w:ascii="Georgia" w:hAnsi="Georgia" w:cs="Georgia"/>
          <w:b w:val="0"/>
          <w:i/>
          <w:color w:val="171A1F"/>
          <w:sz w:val="21"/>
        </w:rPr>
        <w:t>Save with Encoding → UTF-8</w:t>
      </w:r>
      <w:r>
        <w:rPr>
          <w:rFonts w:ascii="Georgia" w:hAnsi="Georgia" w:cs="Georgia"/>
          <w:b w:val="0"/>
          <w:i w:val="0"/>
          <w:color w:val="171A1F"/>
          <w:sz w:val="21"/>
        </w:rPr>
        <w:t xml:space="preserve"> (not "UTF-8 with BOM").</w:t>
      </w:r>
    </w:p>
    <w:p>
      <w:pPr>
        <w:spacing w:before="320" w:after="80"/>
        <w:keepNext/>
        <w:outlineLvl w:val="1"/>
      </w:pPr>
      <w:r>
        <w:rPr>
          <w:rFonts w:ascii="Consolas" w:hAnsi="Consolas" w:cs="Consolas"/>
          <w:b/>
          <w:color w:val="2F6F4F"/>
          <w:sz w:val="22"/>
        </w:rPr>
        <w:t xml:space="preserve">7.2  </w:t>
      </w:r>
      <w:r>
        <w:rPr>
          <w:rFonts w:ascii="Segoe UI" w:hAnsi="Segoe UI" w:cs="Segoe UI"/>
          <w:b/>
          <w:i w:val="0"/>
          <w:color w:val="171A1F"/>
          <w:sz w:val="28"/>
        </w:rPr>
        <w:t>Naming and identifier mistakes</w:t>
      </w:r>
    </w:p>
    <w:p>
      <w:pPr>
        <w:pStyle w:val="ListBullet"/>
        <w:spacing w:after="40" w:line="278" w:lineRule="auto"/>
        <w:ind w:left="397"/>
      </w:pPr>
      <w:r>
        <w:rPr>
          <w:rFonts w:ascii="Georgia" w:hAnsi="Georgia" w:cs="Georgia"/>
          <w:b/>
          <w:i w:val="0"/>
          <w:color w:val="171A1F"/>
          <w:sz w:val="21"/>
        </w:rPr>
        <w:t>Capital letters or spaces</w:t>
      </w:r>
      <w:r>
        <w:rPr>
          <w:rFonts w:ascii="Georgia" w:hAnsi="Georgia" w:cs="Georgia"/>
          <w:b w:val="0"/>
          <w:i w:val="0"/>
          <w:color w:val="171A1F"/>
          <w:sz w:val="21"/>
        </w:rPr>
        <w:t xml:space="preserve"> in a file name, folder name, or identifier. </w:t>
      </w:r>
      <w:r>
        <w:rPr>
          <w:rFonts w:ascii="Consolas" w:hAnsi="Consolas" w:cs="Consolas"/>
          <w:b w:val="0"/>
          <w:i w:val="0"/>
          <w:color w:val="1F2A33"/>
          <w:sz w:val="18"/>
          <w:shd w:val="clear" w:color="auto" w:fill="F0F2F5"/>
        </w:rPr>
        <w:t>Frost_Wraith.png</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frost wraith</w:t>
      </w:r>
      <w:r>
        <w:rPr>
          <w:rFonts w:ascii="Georgia" w:hAnsi="Georgia" w:cs="Georgia"/>
          <w:b w:val="0"/>
          <w:i w:val="0"/>
          <w:color w:val="171A1F"/>
          <w:sz w:val="21"/>
        </w:rPr>
        <w:t xml:space="preserve"> will fail, sometimes only on some devices, which is worse than failing everywhere.</w:t>
      </w:r>
    </w:p>
    <w:p>
      <w:pPr>
        <w:pStyle w:val="ListBullet"/>
        <w:spacing w:after="40" w:line="278" w:lineRule="auto"/>
        <w:ind w:left="397"/>
      </w:pPr>
      <w:r>
        <w:rPr>
          <w:rFonts w:ascii="Georgia" w:hAnsi="Georgia" w:cs="Georgia"/>
          <w:b/>
          <w:i w:val="0"/>
          <w:color w:val="171A1F"/>
          <w:sz w:val="21"/>
        </w:rPr>
        <w:t>Hyphens in identifiers.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frost-wraith</w:t>
      </w:r>
      <w:r>
        <w:rPr>
          <w:rFonts w:ascii="Georgia" w:hAnsi="Georgia" w:cs="Georgia"/>
          <w:b w:val="0"/>
          <w:i w:val="0"/>
          <w:color w:val="171A1F"/>
          <w:sz w:val="21"/>
        </w:rPr>
        <w:t xml:space="preserve"> is invalid. Use </w:t>
      </w:r>
      <w:r>
        <w:rPr>
          <w:rFonts w:ascii="Consolas" w:hAnsi="Consolas" w:cs="Consolas"/>
          <w:b w:val="0"/>
          <w:i w:val="0"/>
          <w:color w:val="1F2A33"/>
          <w:sz w:val="18"/>
          <w:shd w:val="clear" w:color="auto" w:fill="F0F2F5"/>
        </w:rPr>
        <w:t>frost_wraith</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Missing namespace.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frost_wraith</w:t>
      </w:r>
      <w:r>
        <w:rPr>
          <w:rFonts w:ascii="Georgia" w:hAnsi="Georgia" w:cs="Georgia"/>
          <w:b w:val="0"/>
          <w:i w:val="0"/>
          <w:color w:val="171A1F"/>
          <w:sz w:val="21"/>
        </w:rPr>
        <w:t xml:space="preserve"> on its own is not a valid identifier; it must be </w:t>
      </w:r>
      <w:r>
        <w:rPr>
          <w:rFonts w:ascii="Consolas" w:hAnsi="Consolas" w:cs="Consolas"/>
          <w:b w:val="0"/>
          <w:i w:val="0"/>
          <w:color w:val="1F2A33"/>
          <w:sz w:val="18"/>
          <w:shd w:val="clear" w:color="auto" w:fill="F0F2F5"/>
        </w:rPr>
        <w:t>frostpack:frost_wraith</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 xml:space="preserve">Using </w:t>
      </w:r>
      <w:r>
        <w:rPr>
          <w:rFonts w:ascii="Consolas" w:hAnsi="Consolas" w:cs="Consolas"/>
          <w:b/>
          <w:i w:val="0"/>
          <w:color w:val="1F2A33"/>
          <w:sz w:val="18"/>
          <w:shd w:val="clear" w:color="auto" w:fill="F0F2F5"/>
        </w:rPr>
        <w:t>minecraft:</w:t>
      </w:r>
      <w:r>
        <w:rPr>
          <w:rFonts w:ascii="Georgia" w:hAnsi="Georgia" w:cs="Georgia"/>
          <w:b/>
          <w:i w:val="0"/>
          <w:color w:val="171A1F"/>
          <w:sz w:val="21"/>
        </w:rPr>
        <w:t xml:space="preserve"> as your namespace.</w:t>
      </w:r>
      <w:r>
        <w:rPr>
          <w:rFonts w:ascii="Georgia" w:hAnsi="Georgia" w:cs="Georgia"/>
          <w:b w:val="0"/>
          <w:i w:val="0"/>
          <w:color w:val="171A1F"/>
          <w:sz w:val="21"/>
        </w:rPr>
        <w:t xml:space="preserve"> Reserved. It will either be rejected or overwrite vanilla content.</w:t>
      </w:r>
    </w:p>
    <w:p>
      <w:pPr>
        <w:pStyle w:val="ListBullet"/>
        <w:spacing w:after="40" w:line="278" w:lineRule="auto"/>
        <w:ind w:left="397"/>
      </w:pPr>
      <w:r>
        <w:rPr>
          <w:rFonts w:ascii="Georgia" w:hAnsi="Georgia" w:cs="Georgia"/>
          <w:b/>
          <w:i w:val="0"/>
          <w:color w:val="171A1F"/>
          <w:sz w:val="21"/>
        </w:rPr>
        <w:t>Namespace mismatch between files.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frostpack:frost_wraith</w:t>
      </w:r>
      <w:r>
        <w:rPr>
          <w:rFonts w:ascii="Georgia" w:hAnsi="Georgia" w:cs="Georgia"/>
          <w:b w:val="0"/>
          <w:i w:val="0"/>
          <w:color w:val="171A1F"/>
          <w:sz w:val="21"/>
        </w:rPr>
        <w:t xml:space="preserve"> in the behaviour pack and </w:t>
      </w:r>
      <w:r>
        <w:rPr>
          <w:rFonts w:ascii="Consolas" w:hAnsi="Consolas" w:cs="Consolas"/>
          <w:b w:val="0"/>
          <w:i w:val="0"/>
          <w:color w:val="1F2A33"/>
          <w:sz w:val="18"/>
          <w:shd w:val="clear" w:color="auto" w:fill="F0F2F5"/>
        </w:rPr>
        <w:t>frost_pack:frost_wraith</w:t>
      </w:r>
      <w:r>
        <w:rPr>
          <w:rFonts w:ascii="Georgia" w:hAnsi="Georgia" w:cs="Georgia"/>
          <w:b w:val="0"/>
          <w:i w:val="0"/>
          <w:color w:val="171A1F"/>
          <w:sz w:val="21"/>
        </w:rPr>
        <w:t xml:space="preserve"> in the resource pack. Use project-wide search (</w:t>
      </w:r>
      <w:r>
        <w:rPr>
          <w:rFonts w:ascii="Consolas" w:hAnsi="Consolas" w:cs="Consolas"/>
          <w:b w:val="0"/>
          <w:i w:val="0"/>
          <w:color w:val="1F2A33"/>
          <w:sz w:val="18"/>
          <w:shd w:val="clear" w:color="auto" w:fill="F0F2F5"/>
        </w:rPr>
        <w:t>Ctrl+Shift+F</w:t>
      </w:r>
      <w:r>
        <w:rPr>
          <w:rFonts w:ascii="Georgia" w:hAnsi="Georgia" w:cs="Georgia"/>
          <w:b w:val="0"/>
          <w:i w:val="0"/>
          <w:color w:val="171A1F"/>
          <w:sz w:val="21"/>
        </w:rPr>
        <w:t>) on the identifier — every file that should mention it will appear, and any that spells it differently will not.</w:t>
      </w:r>
    </w:p>
    <w:p>
      <w:pPr>
        <w:pStyle w:val="ListBullet"/>
        <w:spacing w:after="40" w:line="278" w:lineRule="auto"/>
        <w:ind w:left="397"/>
      </w:pPr>
      <w:r>
        <w:rPr>
          <w:rFonts w:ascii="Georgia" w:hAnsi="Georgia" w:cs="Georgia"/>
          <w:b/>
          <w:i w:val="0"/>
          <w:color w:val="171A1F"/>
          <w:sz w:val="21"/>
        </w:rPr>
        <w:t>Renaming a bone after animating.</w:t>
      </w:r>
      <w:r>
        <w:rPr>
          <w:rFonts w:ascii="Georgia" w:hAnsi="Georgia" w:cs="Georgia"/>
          <w:b w:val="0"/>
          <w:i w:val="0"/>
          <w:color w:val="171A1F"/>
          <w:sz w:val="21"/>
        </w:rPr>
        <w:t xml:space="preserve"> The animation still refers to the old bone name and silently does nothing.</w:t>
      </w:r>
    </w:p>
    <w:p>
      <w:pPr>
        <w:spacing w:before="320" w:after="80"/>
        <w:keepNext/>
        <w:outlineLvl w:val="1"/>
      </w:pPr>
      <w:r>
        <w:rPr>
          <w:rFonts w:ascii="Consolas" w:hAnsi="Consolas" w:cs="Consolas"/>
          <w:b/>
          <w:color w:val="2F6F4F"/>
          <w:sz w:val="22"/>
        </w:rPr>
        <w:t xml:space="preserve">7.3  </w:t>
      </w:r>
      <w:r>
        <w:rPr>
          <w:rFonts w:ascii="Segoe UI" w:hAnsi="Segoe UI" w:cs="Segoe UI"/>
          <w:b/>
          <w:i w:val="0"/>
          <w:color w:val="171A1F"/>
          <w:sz w:val="28"/>
        </w:rPr>
        <w:t>Blockbench and geometry mistakes</w:t>
      </w:r>
    </w:p>
    <w:p>
      <w:pPr>
        <w:spacing w:after="140" w:line="293" w:lineRule="auto"/>
      </w:pPr>
      <w:r>
        <w:rPr>
          <w:rFonts w:ascii="Georgia" w:hAnsi="Georgia" w:cs="Georgia"/>
          <w:b/>
          <w:i w:val="0"/>
          <w:color w:val="171A1F"/>
          <w:sz w:val="21"/>
        </w:rPr>
        <w:t>The mob is invisible in game.</w:t>
      </w:r>
    </w:p>
    <w:p>
      <w:pPr>
        <w:pStyle w:val="ListBullet"/>
        <w:spacing w:after="40" w:line="278" w:lineRule="auto"/>
        <w:ind w:left="397"/>
      </w:pPr>
      <w:r>
        <w:rPr>
          <w:rFonts w:ascii="Georgia" w:hAnsi="Georgia" w:cs="Georgia"/>
          <w:b w:val="0"/>
          <w:i w:val="0"/>
          <w:color w:val="171A1F"/>
          <w:sz w:val="21"/>
        </w:rPr>
        <w:t xml:space="preserve">You saved the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but never did </w:t>
      </w:r>
      <w:r>
        <w:rPr>
          <w:rFonts w:ascii="Consolas" w:hAnsi="Consolas" w:cs="Consolas"/>
          <w:b w:val="0"/>
          <w:i w:val="0"/>
          <w:color w:val="1F2A33"/>
          <w:sz w:val="18"/>
          <w:shd w:val="clear" w:color="auto" w:fill="F0F2F5"/>
        </w:rPr>
        <w:t>File &gt; Export &gt; Bedrock Geometry</w:t>
      </w:r>
      <w:r>
        <w:rPr>
          <w:rFonts w:ascii="Georgia" w:hAnsi="Georgia" w:cs="Georgia"/>
          <w:b w:val="0"/>
          <w:i w:val="0"/>
          <w:color w:val="171A1F"/>
          <w:sz w:val="21"/>
        </w:rPr>
        <w:t xml:space="preserve">. Minecraft cannot read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This is the single most common art-stage mistake.</w:t>
      </w:r>
    </w:p>
    <w:p>
      <w:pPr>
        <w:pStyle w:val="ListBullet"/>
        <w:spacing w:after="40" w:line="278" w:lineRule="auto"/>
        <w:ind w:left="397"/>
      </w:pPr>
      <w:r>
        <w:rPr>
          <w:rFonts w:ascii="Georgia" w:hAnsi="Georgia" w:cs="Georgia"/>
          <w:b w:val="0"/>
          <w:i w:val="0"/>
          <w:color w:val="171A1F"/>
          <w:sz w:val="21"/>
        </w:rPr>
        <w:t xml:space="preserve">The geometry </w:t>
      </w:r>
      <w:r>
        <w:rPr>
          <w:rFonts w:ascii="Consolas" w:hAnsi="Consolas" w:cs="Consolas"/>
          <w:b w:val="0"/>
          <w:i w:val="0"/>
          <w:color w:val="1F2A33"/>
          <w:sz w:val="18"/>
          <w:shd w:val="clear" w:color="auto" w:fill="F0F2F5"/>
        </w:rPr>
        <w:t>identifier</w:t>
      </w:r>
      <w:r>
        <w:rPr>
          <w:rFonts w:ascii="Georgia" w:hAnsi="Georgia" w:cs="Georgia"/>
          <w:b w:val="0"/>
          <w:i w:val="0"/>
          <w:color w:val="171A1F"/>
          <w:sz w:val="21"/>
        </w:rPr>
        <w:t xml:space="preserve"> in the exported file does not match the string in the client entity file. Open the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xml:space="preserve"> and compare character by character — </w:t>
      </w:r>
      <w:r>
        <w:rPr>
          <w:rFonts w:ascii="Consolas" w:hAnsi="Consolas" w:cs="Consolas"/>
          <w:b w:val="0"/>
          <w:i w:val="0"/>
          <w:color w:val="1F2A33"/>
          <w:sz w:val="18"/>
          <w:shd w:val="clear" w:color="auto" w:fill="F0F2F5"/>
        </w:rPr>
        <w:t>geometry.frost_wraith</w:t>
      </w:r>
      <w:r>
        <w:rPr>
          <w:rFonts w:ascii="Georgia" w:hAnsi="Georgia" w:cs="Georgia"/>
          <w:b w:val="0"/>
          <w:i w:val="0"/>
          <w:color w:val="171A1F"/>
          <w:sz w:val="21"/>
        </w:rPr>
        <w:t xml:space="preserve"> vs </w:t>
      </w:r>
      <w:r>
        <w:rPr>
          <w:rFonts w:ascii="Consolas" w:hAnsi="Consolas" w:cs="Consolas"/>
          <w:b w:val="0"/>
          <w:i w:val="0"/>
          <w:color w:val="1F2A33"/>
          <w:sz w:val="18"/>
          <w:shd w:val="clear" w:color="auto" w:fill="F0F2F5"/>
        </w:rPr>
        <w:t>geometry.frostwraith</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The model was exported in the wrong format — a Java model, or "Generic". Check the top of the file says </w:t>
      </w:r>
      <w:r>
        <w:rPr>
          <w:rFonts w:ascii="Consolas" w:hAnsi="Consolas" w:cs="Consolas"/>
          <w:b w:val="0"/>
          <w:i w:val="0"/>
          <w:color w:val="1F2A33"/>
          <w:sz w:val="18"/>
          <w:shd w:val="clear" w:color="auto" w:fill="F0F2F5"/>
        </w:rPr>
        <w:t>"minecraft:geometry"</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xml:space="preserve"> is in the behaviour pack instead of the resource pack.</w:t>
      </w:r>
    </w:p>
    <w:p>
      <w:pPr>
        <w:spacing w:after="140" w:line="293" w:lineRule="auto"/>
      </w:pPr>
      <w:r>
        <w:rPr>
          <w:rFonts w:ascii="Georgia" w:hAnsi="Georgia" w:cs="Georgia"/>
          <w:b/>
          <w:i w:val="0"/>
          <w:color w:val="171A1F"/>
          <w:sz w:val="21"/>
        </w:rPr>
        <w:t>The mob flickers, or vanishes when I look away slightly.</w:t>
      </w:r>
    </w:p>
    <w:p>
      <w:pPr>
        <w:pStyle w:val="ListBullet"/>
        <w:spacing w:after="40" w:line="278" w:lineRule="auto"/>
        <w:ind w:left="397"/>
      </w:pPr>
      <w:r>
        <w:rPr>
          <w:rFonts w:ascii="Georgia" w:hAnsi="Georgia" w:cs="Georgia"/>
          <w:b w:val="0"/>
          <w:i w:val="0"/>
          <w:color w:val="171A1F"/>
          <w:sz w:val="21"/>
        </w:rPr>
        <w:t xml:space="preserve">Visible bounds are too small. Set </w:t>
      </w:r>
      <w:r>
        <w:rPr>
          <w:rFonts w:ascii="Consolas" w:hAnsi="Consolas" w:cs="Consolas"/>
          <w:b w:val="0"/>
          <w:i w:val="0"/>
          <w:color w:val="1F2A33"/>
          <w:sz w:val="18"/>
          <w:shd w:val="clear" w:color="auto" w:fill="F0F2F5"/>
        </w:rPr>
        <w:t>visible_bounds_width</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visible_bounds_height</w:t>
      </w:r>
      <w:r>
        <w:rPr>
          <w:rFonts w:ascii="Georgia" w:hAnsi="Georgia" w:cs="Georgia"/>
          <w:b w:val="0"/>
          <w:i w:val="0"/>
          <w:color w:val="171A1F"/>
          <w:sz w:val="21"/>
        </w:rPr>
        <w:t xml:space="preserve"> larger than the model, and set </w:t>
      </w:r>
      <w:r>
        <w:rPr>
          <w:rFonts w:ascii="Consolas" w:hAnsi="Consolas" w:cs="Consolas"/>
          <w:b w:val="0"/>
          <w:i w:val="0"/>
          <w:color w:val="1F2A33"/>
          <w:sz w:val="18"/>
          <w:shd w:val="clear" w:color="auto" w:fill="F0F2F5"/>
        </w:rPr>
        <w:t>visible_bounds_offset</w:t>
      </w:r>
      <w:r>
        <w:rPr>
          <w:rFonts w:ascii="Georgia" w:hAnsi="Georgia" w:cs="Georgia"/>
          <w:b w:val="0"/>
          <w:i w:val="0"/>
          <w:color w:val="171A1F"/>
          <w:sz w:val="21"/>
        </w:rPr>
        <w:t xml:space="preserve"> so the box actually surrounds it.</w:t>
      </w:r>
    </w:p>
    <w:p>
      <w:pPr>
        <w:spacing w:after="140" w:line="293" w:lineRule="auto"/>
      </w:pPr>
      <w:r>
        <w:rPr>
          <w:rFonts w:ascii="Georgia" w:hAnsi="Georgia" w:cs="Georgia"/>
          <w:b/>
          <w:i w:val="0"/>
          <w:color w:val="171A1F"/>
          <w:sz w:val="21"/>
        </w:rPr>
        <w:t>Parts of the model flicker against each other (z-fighting).</w:t>
      </w:r>
    </w:p>
    <w:p>
      <w:pPr>
        <w:pStyle w:val="ListBullet"/>
        <w:spacing w:after="40" w:line="278" w:lineRule="auto"/>
        <w:ind w:left="397"/>
      </w:pPr>
      <w:r>
        <w:rPr>
          <w:rFonts w:ascii="Georgia" w:hAnsi="Georgia" w:cs="Georgia"/>
          <w:b w:val="0"/>
          <w:i w:val="0"/>
          <w:color w:val="171A1F"/>
          <w:sz w:val="21"/>
        </w:rPr>
        <w:t xml:space="preserve">Two cubes occupy the exact same plane. Offset one by 0.01, or use the </w:t>
      </w:r>
      <w:r>
        <w:rPr>
          <w:rFonts w:ascii="Georgia" w:hAnsi="Georgia" w:cs="Georgia"/>
          <w:b/>
          <w:i w:val="0"/>
          <w:color w:val="171A1F"/>
          <w:sz w:val="21"/>
        </w:rPr>
        <w:t>Inflate</w:t>
      </w:r>
      <w:r>
        <w:rPr>
          <w:rFonts w:ascii="Georgia" w:hAnsi="Georgia" w:cs="Georgia"/>
          <w:b w:val="0"/>
          <w:i w:val="0"/>
          <w:color w:val="171A1F"/>
          <w:sz w:val="21"/>
        </w:rPr>
        <w:t xml:space="preserve"> field on one of them.</w:t>
      </w:r>
    </w:p>
    <w:p>
      <w:pPr>
        <w:spacing w:after="140" w:line="293" w:lineRule="auto"/>
      </w:pPr>
      <w:r>
        <w:rPr>
          <w:rFonts w:ascii="Georgia" w:hAnsi="Georgia" w:cs="Georgia"/>
          <w:b/>
          <w:i w:val="0"/>
          <w:color w:val="171A1F"/>
          <w:sz w:val="21"/>
        </w:rPr>
        <w:t>The mob walks backwards / faces the wrong way.</w:t>
      </w:r>
    </w:p>
    <w:p>
      <w:pPr>
        <w:pStyle w:val="ListBullet"/>
        <w:spacing w:after="40" w:line="278" w:lineRule="auto"/>
        <w:ind w:left="397"/>
      </w:pPr>
      <w:r>
        <w:rPr>
          <w:rFonts w:ascii="Georgia" w:hAnsi="Georgia" w:cs="Georgia"/>
          <w:b w:val="0"/>
          <w:i w:val="0"/>
          <w:color w:val="171A1F"/>
          <w:sz w:val="21"/>
        </w:rPr>
        <w:t xml:space="preserve">The model was built facing −Z. Bedrock mobs face </w:t>
      </w:r>
      <w:r>
        <w:rPr>
          <w:rFonts w:ascii="Georgia" w:hAnsi="Georgia" w:cs="Georgia"/>
          <w:b/>
          <w:i w:val="0"/>
          <w:color w:val="171A1F"/>
          <w:sz w:val="21"/>
        </w:rPr>
        <w:t>+Z</w:t>
      </w:r>
      <w:r>
        <w:rPr>
          <w:rFonts w:ascii="Georgia" w:hAnsi="Georgia" w:cs="Georgia"/>
          <w:b w:val="0"/>
          <w:i w:val="0"/>
          <w:color w:val="171A1F"/>
          <w:sz w:val="21"/>
        </w:rPr>
        <w:t>. Rotate the root bone 180° on Y, or rebuild.</w:t>
      </w:r>
    </w:p>
    <w:p>
      <w:pPr>
        <w:spacing w:after="140" w:line="293" w:lineRule="auto"/>
      </w:pPr>
      <w:r>
        <w:rPr>
          <w:rFonts w:ascii="Georgia" w:hAnsi="Georgia" w:cs="Georgia"/>
          <w:b/>
          <w:i w:val="0"/>
          <w:color w:val="171A1F"/>
          <w:sz w:val="21"/>
        </w:rPr>
        <w:t>Limbs rotate from the wrong place.</w:t>
      </w:r>
    </w:p>
    <w:p>
      <w:pPr>
        <w:pStyle w:val="ListBullet"/>
        <w:spacing w:after="40" w:line="278" w:lineRule="auto"/>
        <w:ind w:left="397"/>
      </w:pPr>
      <w:r>
        <w:rPr>
          <w:rFonts w:ascii="Georgia" w:hAnsi="Georgia" w:cs="Georgia"/>
          <w:b w:val="0"/>
          <w:i w:val="0"/>
          <w:color w:val="171A1F"/>
          <w:sz w:val="21"/>
        </w:rPr>
        <w:t>Bone pivots are at the centre of the limb rather than at the joint. An arm must pivot at the shoulder. Fix the bone's Pivot values, not the cube's.</w:t>
      </w:r>
    </w:p>
    <w:p>
      <w:pPr>
        <w:spacing w:after="140" w:line="293" w:lineRule="auto"/>
      </w:pPr>
      <w:r>
        <w:rPr>
          <w:rFonts w:ascii="Georgia" w:hAnsi="Georgia" w:cs="Georgia"/>
          <w:b/>
          <w:i w:val="0"/>
          <w:color w:val="171A1F"/>
          <w:sz w:val="21"/>
        </w:rPr>
        <w:t>The whole model moves when I animate one bone / nothing moves.</w:t>
      </w:r>
    </w:p>
    <w:p>
      <w:pPr>
        <w:pStyle w:val="ListBullet"/>
        <w:spacing w:after="40" w:line="278" w:lineRule="auto"/>
        <w:ind w:left="397"/>
      </w:pPr>
      <w:r>
        <w:rPr>
          <w:rFonts w:ascii="Georgia" w:hAnsi="Georgia" w:cs="Georgia"/>
          <w:b w:val="0"/>
          <w:i w:val="0"/>
          <w:color w:val="171A1F"/>
          <w:sz w:val="21"/>
        </w:rPr>
        <w:t>The bone hierarchy is wrong: cubes are all in one bone, or bones are not parented as intended. Check the Outliner tree, not the viewport.</w:t>
      </w:r>
    </w:p>
    <w:p>
      <w:pPr>
        <w:spacing w:after="140" w:line="293" w:lineRule="auto"/>
      </w:pPr>
      <w:r>
        <w:rPr>
          <w:rFonts w:ascii="Georgia" w:hAnsi="Georgia" w:cs="Georgia"/>
          <w:b/>
          <w:i w:val="0"/>
          <w:color w:val="171A1F"/>
          <w:sz w:val="21"/>
        </w:rPr>
        <w:t>The model is the wrong size in game.</w:t>
      </w:r>
    </w:p>
    <w:p>
      <w:pPr>
        <w:pStyle w:val="ListBullet"/>
        <w:spacing w:after="40" w:line="278" w:lineRule="auto"/>
        <w:ind w:left="397"/>
      </w:pPr>
      <w:r>
        <w:rPr>
          <w:rFonts w:ascii="Georgia" w:hAnsi="Georgia" w:cs="Georgia"/>
          <w:b w:val="0"/>
          <w:i w:val="0"/>
          <w:color w:val="171A1F"/>
          <w:sz w:val="21"/>
        </w:rPr>
        <w:t>Model units are 16 per block. A "tall" mob at 40 units is 2.5 blocks. If it looks tiny, you probably built it at real-world scale in your head. Compare against a vanilla model opened side by side.</w:t>
      </w:r>
    </w:p>
    <w:p>
      <w:pPr>
        <w:spacing w:before="320" w:after="80"/>
        <w:keepNext/>
        <w:outlineLvl w:val="1"/>
      </w:pPr>
      <w:r>
        <w:rPr>
          <w:rFonts w:ascii="Consolas" w:hAnsi="Consolas" w:cs="Consolas"/>
          <w:b/>
          <w:color w:val="2F6F4F"/>
          <w:sz w:val="22"/>
        </w:rPr>
        <w:t xml:space="preserve">7.4  </w:t>
      </w:r>
      <w:r>
        <w:rPr>
          <w:rFonts w:ascii="Segoe UI" w:hAnsi="Segoe UI" w:cs="Segoe UI"/>
          <w:b/>
          <w:i w:val="0"/>
          <w:color w:val="171A1F"/>
          <w:sz w:val="28"/>
        </w:rPr>
        <w:t>UV and texture-mapping mistakes</w:t>
      </w:r>
    </w:p>
    <w:p>
      <w:pPr>
        <w:pStyle w:val="ListBullet"/>
        <w:spacing w:after="40" w:line="278" w:lineRule="auto"/>
        <w:ind w:left="397"/>
      </w:pPr>
      <w:r>
        <w:rPr>
          <w:rFonts w:ascii="Georgia" w:hAnsi="Georgia" w:cs="Georgia"/>
          <w:b/>
          <w:i w:val="0"/>
          <w:color w:val="171A1F"/>
          <w:sz w:val="21"/>
        </w:rPr>
        <w:t>Texture size changed after UV mapping.</w:t>
      </w:r>
      <w:r>
        <w:rPr>
          <w:rFonts w:ascii="Georgia" w:hAnsi="Georgia" w:cs="Georgia"/>
          <w:b w:val="0"/>
          <w:i w:val="0"/>
          <w:color w:val="171A1F"/>
          <w:sz w:val="21"/>
        </w:rPr>
        <w:t xml:space="preserve"> Changing texture width/height in Project Settings remaps everything. Set the size first.</w:t>
      </w:r>
    </w:p>
    <w:p>
      <w:pPr>
        <w:pStyle w:val="ListBullet"/>
        <w:spacing w:after="40" w:line="278" w:lineRule="auto"/>
        <w:ind w:left="397"/>
      </w:pPr>
      <w:r>
        <w:rPr>
          <w:rFonts w:ascii="Georgia" w:hAnsi="Georgia" w:cs="Georgia"/>
          <w:b/>
          <w:i w:val="0"/>
          <w:color w:val="171A1F"/>
          <w:sz w:val="21"/>
        </w:rPr>
        <w:t>Overlapping UVs.</w:t>
      </w:r>
      <w:r>
        <w:rPr>
          <w:rFonts w:ascii="Georgia" w:hAnsi="Georgia" w:cs="Georgia"/>
          <w:b w:val="0"/>
          <w:i w:val="0"/>
          <w:color w:val="171A1F"/>
          <w:sz w:val="21"/>
        </w:rPr>
        <w:t xml:space="preserve"> Painting one cube changes another. Blockbench's UV panel shades occupied areas — use it.</w:t>
      </w:r>
    </w:p>
    <w:p>
      <w:pPr>
        <w:pStyle w:val="ListBullet"/>
        <w:spacing w:after="40" w:line="278" w:lineRule="auto"/>
        <w:ind w:left="397"/>
      </w:pPr>
      <w:r>
        <w:rPr>
          <w:rFonts w:ascii="Georgia" w:hAnsi="Georgia" w:cs="Georgia"/>
          <w:b/>
          <w:i w:val="0"/>
          <w:color w:val="171A1F"/>
          <w:sz w:val="21"/>
        </w:rPr>
        <w:t>UVs outside the texture bounds.</w:t>
      </w:r>
      <w:r>
        <w:rPr>
          <w:rFonts w:ascii="Georgia" w:hAnsi="Georgia" w:cs="Georgia"/>
          <w:b w:val="0"/>
          <w:i w:val="0"/>
          <w:color w:val="171A1F"/>
          <w:sz w:val="21"/>
        </w:rPr>
        <w:t xml:space="preserve"> Faces sample garbage, or render as a stretched single colour.</w:t>
      </w:r>
    </w:p>
    <w:p>
      <w:pPr>
        <w:pStyle w:val="ListBullet"/>
        <w:spacing w:after="40" w:line="278" w:lineRule="auto"/>
        <w:ind w:left="397"/>
      </w:pPr>
      <w:r>
        <w:rPr>
          <w:rFonts w:ascii="Georgia" w:hAnsi="Georgia" w:cs="Georgia"/>
          <w:b/>
          <w:i w:val="0"/>
          <w:color w:val="171A1F"/>
          <w:sz w:val="21"/>
        </w:rPr>
        <w:t>Mixing Box UV and per-face UV expectations.</w:t>
      </w:r>
      <w:r>
        <w:rPr>
          <w:rFonts w:ascii="Georgia" w:hAnsi="Georgia" w:cs="Georgia"/>
          <w:b w:val="0"/>
          <w:i w:val="0"/>
          <w:color w:val="171A1F"/>
          <w:sz w:val="21"/>
        </w:rPr>
        <w:t xml:space="preserve"> You cannot have both in one model. Decide before you start.</w:t>
      </w:r>
    </w:p>
    <w:p>
      <w:pPr>
        <w:pStyle w:val="ListBullet"/>
        <w:spacing w:after="40" w:line="278" w:lineRule="auto"/>
        <w:ind w:left="397"/>
      </w:pPr>
      <w:r>
        <w:rPr>
          <w:rFonts w:ascii="Georgia" w:hAnsi="Georgia" w:cs="Georgia"/>
          <w:b/>
          <w:i w:val="0"/>
          <w:color w:val="171A1F"/>
          <w:sz w:val="21"/>
        </w:rPr>
        <w:t>Mirrored limbs render their texture backwards.</w:t>
      </w:r>
      <w:r>
        <w:rPr>
          <w:rFonts w:ascii="Georgia" w:hAnsi="Georgia" w:cs="Georgia"/>
          <w:b w:val="0"/>
          <w:i w:val="0"/>
          <w:color w:val="171A1F"/>
          <w:sz w:val="21"/>
        </w:rPr>
        <w:t xml:space="preserve"> Use the </w:t>
      </w:r>
      <w:r>
        <w:rPr>
          <w:rFonts w:ascii="Georgia" w:hAnsi="Georgia" w:cs="Georgia"/>
          <w:b/>
          <w:i w:val="0"/>
          <w:color w:val="171A1F"/>
          <w:sz w:val="21"/>
        </w:rPr>
        <w:t>Mirror UV</w:t>
      </w:r>
      <w:r>
        <w:rPr>
          <w:rFonts w:ascii="Georgia" w:hAnsi="Georgia" w:cs="Georgia"/>
          <w:b w:val="0"/>
          <w:i w:val="0"/>
          <w:color w:val="171A1F"/>
          <w:sz w:val="21"/>
        </w:rPr>
        <w:t xml:space="preserve"> toggle on the mirrored cube.</w:t>
      </w:r>
    </w:p>
    <w:p>
      <w:pPr>
        <w:pStyle w:val="ListBullet"/>
        <w:spacing w:after="40" w:line="278" w:lineRule="auto"/>
        <w:ind w:left="397"/>
      </w:pPr>
      <w:r>
        <w:rPr>
          <w:rFonts w:ascii="Georgia" w:hAnsi="Georgia" w:cs="Georgia"/>
          <w:b/>
          <w:i w:val="0"/>
          <w:color w:val="171A1F"/>
          <w:sz w:val="21"/>
        </w:rPr>
        <w:t>Non-power-of-two texture sizes.</w:t>
      </w:r>
      <w:r>
        <w:rPr>
          <w:rFonts w:ascii="Georgia" w:hAnsi="Georgia" w:cs="Georgia"/>
          <w:b w:val="0"/>
          <w:i w:val="0"/>
          <w:color w:val="171A1F"/>
          <w:sz w:val="21"/>
        </w:rPr>
        <w:t xml:space="preserve"> 50×70 will "work" and then look wrong on some devices. Use 16/32/64/128/256.</w:t>
      </w:r>
    </w:p>
    <w:p>
      <w:pPr>
        <w:spacing w:before="320" w:after="80"/>
        <w:keepNext/>
        <w:outlineLvl w:val="1"/>
      </w:pPr>
      <w:r>
        <w:rPr>
          <w:rFonts w:ascii="Consolas" w:hAnsi="Consolas" w:cs="Consolas"/>
          <w:b/>
          <w:color w:val="2F6F4F"/>
          <w:sz w:val="22"/>
        </w:rPr>
        <w:t xml:space="preserve">7.5  </w:t>
      </w:r>
      <w:r>
        <w:rPr>
          <w:rFonts w:ascii="Segoe UI" w:hAnsi="Segoe UI" w:cs="Segoe UI"/>
          <w:b/>
          <w:i w:val="0"/>
          <w:color w:val="171A1F"/>
          <w:sz w:val="28"/>
        </w:rPr>
        <w:t>Texture image mistakes</w:t>
      </w:r>
    </w:p>
    <w:p>
      <w:pPr>
        <w:pStyle w:val="ListBullet"/>
        <w:spacing w:after="40" w:line="278" w:lineRule="auto"/>
        <w:ind w:left="397"/>
      </w:pPr>
      <w:r>
        <w:rPr>
          <w:rFonts w:ascii="Georgia" w:hAnsi="Georgia" w:cs="Georgia"/>
          <w:b/>
          <w:i w:val="0"/>
          <w:color w:val="171A1F"/>
          <w:sz w:val="21"/>
        </w:rPr>
        <w:t>Saved as JPG.</w:t>
      </w:r>
      <w:r>
        <w:rPr>
          <w:rFonts w:ascii="Georgia" w:hAnsi="Georgia" w:cs="Georgia"/>
          <w:b w:val="0"/>
          <w:i w:val="0"/>
          <w:color w:val="171A1F"/>
          <w:sz w:val="21"/>
        </w:rPr>
        <w:t xml:space="preserve"> JPG has no transparency and adds compression artefacts to pixel art. Always PNG.</w:t>
      </w:r>
    </w:p>
    <w:p>
      <w:pPr>
        <w:pStyle w:val="ListBullet"/>
        <w:spacing w:after="40" w:line="278" w:lineRule="auto"/>
        <w:ind w:left="397"/>
      </w:pPr>
      <w:r>
        <w:rPr>
          <w:rFonts w:ascii="Georgia" w:hAnsi="Georgia" w:cs="Georgia"/>
          <w:b/>
          <w:i w:val="0"/>
          <w:color w:val="171A1F"/>
          <w:sz w:val="21"/>
        </w:rPr>
        <w:t>Saved without transparency.</w:t>
      </w:r>
      <w:r>
        <w:rPr>
          <w:rFonts w:ascii="Georgia" w:hAnsi="Georgia" w:cs="Georgia"/>
          <w:b w:val="0"/>
          <w:i w:val="0"/>
          <w:color w:val="171A1F"/>
          <w:sz w:val="21"/>
        </w:rPr>
        <w:t xml:space="preserve"> In Paint.NET, an image flattened onto a white background has white pixels, not transparent ones. Delete the background layer's fill before drawing.</w:t>
      </w:r>
    </w:p>
    <w:p>
      <w:pPr>
        <w:pStyle w:val="ListBullet"/>
        <w:spacing w:after="40" w:line="278" w:lineRule="auto"/>
        <w:ind w:left="397"/>
      </w:pPr>
      <w:r>
        <w:rPr>
          <w:rFonts w:ascii="Georgia" w:hAnsi="Georgia" w:cs="Georgia"/>
          <w:b/>
          <w:i w:val="0"/>
          <w:color w:val="171A1F"/>
          <w:sz w:val="21"/>
        </w:rPr>
        <w:t>Resized with smoothing.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Image &gt; Resize</w:t>
      </w:r>
      <w:r>
        <w:rPr>
          <w:rFonts w:ascii="Georgia" w:hAnsi="Georgia" w:cs="Georgia"/>
          <w:b w:val="0"/>
          <w:i w:val="0"/>
          <w:color w:val="171A1F"/>
          <w:sz w:val="21"/>
        </w:rPr>
        <w:t xml:space="preserve"> defaults to bicubic, which blurs pixel art beyond repair. Always set </w:t>
      </w:r>
      <w:r>
        <w:rPr>
          <w:rFonts w:ascii="Georgia" w:hAnsi="Georgia" w:cs="Georgia"/>
          <w:b/>
          <w:i w:val="0"/>
          <w:color w:val="171A1F"/>
          <w:sz w:val="21"/>
        </w:rPr>
        <w:t>Nearest Neighbor</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Transparent pixels render as black on a mob.</w:t>
      </w:r>
      <w:r>
        <w:rPr>
          <w:rFonts w:ascii="Georgia" w:hAnsi="Georgia" w:cs="Georgia"/>
          <w:b w:val="0"/>
          <w:i w:val="0"/>
          <w:color w:val="171A1F"/>
          <w:sz w:val="21"/>
        </w:rPr>
        <w:t xml:space="preserve"> The entity material is </w:t>
      </w: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(opaque). Change it to </w:t>
      </w:r>
      <w:r>
        <w:rPr>
          <w:rFonts w:ascii="Consolas" w:hAnsi="Consolas" w:cs="Consolas"/>
          <w:b w:val="0"/>
          <w:i w:val="0"/>
          <w:color w:val="1F2A33"/>
          <w:sz w:val="18"/>
          <w:shd w:val="clear" w:color="auto" w:fill="F0F2F5"/>
        </w:rPr>
        <w:t>entity_alphatest</w:t>
      </w:r>
      <w:r>
        <w:rPr>
          <w:rFonts w:ascii="Georgia" w:hAnsi="Georgia" w:cs="Georgia"/>
          <w:b w:val="0"/>
          <w:i w:val="0"/>
          <w:color w:val="171A1F"/>
          <w:sz w:val="21"/>
        </w:rPr>
        <w:t xml:space="preserve"> in the render controller.</w:t>
      </w:r>
    </w:p>
    <w:p>
      <w:pPr>
        <w:pStyle w:val="ListBullet"/>
        <w:spacing w:after="40" w:line="278" w:lineRule="auto"/>
        <w:ind w:left="397"/>
      </w:pPr>
      <w:r>
        <w:rPr>
          <w:rFonts w:ascii="Georgia" w:hAnsi="Georgia" w:cs="Georgia"/>
          <w:b/>
          <w:i w:val="0"/>
          <w:color w:val="171A1F"/>
          <w:sz w:val="21"/>
        </w:rPr>
        <w:t>An emissive mob is transparent instead of glowing.</w:t>
      </w:r>
      <w:r>
        <w:rPr>
          <w:rFonts w:ascii="Georgia" w:hAnsi="Georgia" w:cs="Georgia"/>
          <w:b w:val="0"/>
          <w:i w:val="0"/>
          <w:color w:val="171A1F"/>
          <w:sz w:val="21"/>
        </w:rPr>
        <w:t xml:space="preserve"> With emissive materials, the alpha channel controls </w:t>
      </w:r>
      <w:r>
        <w:rPr>
          <w:rFonts w:ascii="Georgia" w:hAnsi="Georgia" w:cs="Georgia"/>
          <w:b w:val="0"/>
          <w:i/>
          <w:color w:val="171A1F"/>
          <w:sz w:val="21"/>
        </w:rPr>
        <w:t>glow</w:t>
      </w:r>
      <w:r>
        <w:rPr>
          <w:rFonts w:ascii="Georgia" w:hAnsi="Georgia" w:cs="Georgia"/>
          <w:b w:val="0"/>
          <w:i w:val="0"/>
          <w:color w:val="171A1F"/>
          <w:sz w:val="21"/>
        </w:rPr>
        <w:t>, not transparency. Fully-opaque pixels are normal; lower alpha glows. Make sure your "solid" areas are alpha 255.</w:t>
      </w:r>
    </w:p>
    <w:p>
      <w:pPr>
        <w:pStyle w:val="ListBullet"/>
        <w:spacing w:after="40" w:line="278" w:lineRule="auto"/>
        <w:ind w:left="397"/>
      </w:pPr>
      <w:r>
        <w:rPr>
          <w:rFonts w:ascii="Georgia" w:hAnsi="Georgia" w:cs="Georgia"/>
          <w:b/>
          <w:i w:val="0"/>
          <w:color w:val="171A1F"/>
          <w:sz w:val="21"/>
        </w:rPr>
        <w:t>The texture looks blurry in game.</w:t>
      </w:r>
      <w:r>
        <w:rPr>
          <w:rFonts w:ascii="Georgia" w:hAnsi="Georgia" w:cs="Georgia"/>
          <w:b w:val="0"/>
          <w:i w:val="0"/>
          <w:color w:val="171A1F"/>
          <w:sz w:val="21"/>
        </w:rPr>
        <w:t xml:space="preserve"> Something upscaled it, or the file is not the size the model expects. Check </w:t>
      </w:r>
      <w:r>
        <w:rPr>
          <w:rFonts w:ascii="Consolas" w:hAnsi="Consolas" w:cs="Consolas"/>
          <w:b w:val="0"/>
          <w:i w:val="0"/>
          <w:color w:val="1F2A33"/>
          <w:sz w:val="18"/>
          <w:shd w:val="clear" w:color="auto" w:fill="F0F2F5"/>
        </w:rPr>
        <w:t>texture_width</w:t>
      </w:r>
      <w:r>
        <w:rPr>
          <w:rFonts w:ascii="Georgia" w:hAnsi="Georgia" w:cs="Georgia"/>
          <w:b w:val="0"/>
          <w:i w:val="0"/>
          <w:color w:val="171A1F"/>
          <w:sz w:val="21"/>
        </w:rPr>
        <w:t>/</w:t>
      </w:r>
      <w:r>
        <w:rPr>
          <w:rFonts w:ascii="Consolas" w:hAnsi="Consolas" w:cs="Consolas"/>
          <w:b w:val="0"/>
          <w:i w:val="0"/>
          <w:color w:val="1F2A33"/>
          <w:sz w:val="18"/>
          <w:shd w:val="clear" w:color="auto" w:fill="F0F2F5"/>
        </w:rPr>
        <w:t>texture_height</w:t>
      </w:r>
      <w:r>
        <w:rPr>
          <w:rFonts w:ascii="Georgia" w:hAnsi="Georgia" w:cs="Georgia"/>
          <w:b w:val="0"/>
          <w:i w:val="0"/>
          <w:color w:val="171A1F"/>
          <w:sz w:val="21"/>
        </w:rPr>
        <w:t xml:space="preserve"> in the geometry match the PNG's actual dimensions.</w:t>
      </w:r>
    </w:p>
    <w:p>
      <w:pPr>
        <w:pStyle w:val="ListBullet"/>
        <w:spacing w:after="40" w:line="278" w:lineRule="auto"/>
        <w:ind w:left="397"/>
      </w:pPr>
      <w:r>
        <w:rPr>
          <w:rFonts w:ascii="Georgia" w:hAnsi="Georgia" w:cs="Georgia"/>
          <w:b/>
          <w:i w:val="0"/>
          <w:color w:val="171A1F"/>
          <w:sz w:val="21"/>
        </w:rPr>
        <w:t>File in the wrong folder.</w:t>
      </w:r>
      <w:r>
        <w:rPr>
          <w:rFonts w:ascii="Georgia" w:hAnsi="Georgia" w:cs="Georgia"/>
          <w:b w:val="0"/>
          <w:i w:val="0"/>
          <w:color w:val="171A1F"/>
          <w:sz w:val="21"/>
        </w:rPr>
        <w:t xml:space="preserve"> Entity textures go in </w:t>
      </w:r>
      <w:r>
        <w:rPr>
          <w:rFonts w:ascii="Consolas" w:hAnsi="Consolas" w:cs="Consolas"/>
          <w:b w:val="0"/>
          <w:i w:val="0"/>
          <w:color w:val="1F2A33"/>
          <w:sz w:val="18"/>
          <w:shd w:val="clear" w:color="auto" w:fill="F0F2F5"/>
        </w:rPr>
        <w:t>textures/entity/</w:t>
      </w:r>
      <w:r>
        <w:rPr>
          <w:rFonts w:ascii="Georgia" w:hAnsi="Georgia" w:cs="Georgia"/>
          <w:b w:val="0"/>
          <w:i w:val="0"/>
          <w:color w:val="171A1F"/>
          <w:sz w:val="21"/>
        </w:rPr>
        <w:t xml:space="preserve">, items in </w:t>
      </w:r>
      <w:r>
        <w:rPr>
          <w:rFonts w:ascii="Consolas" w:hAnsi="Consolas" w:cs="Consolas"/>
          <w:b w:val="0"/>
          <w:i w:val="0"/>
          <w:color w:val="1F2A33"/>
          <w:sz w:val="18"/>
          <w:shd w:val="clear" w:color="auto" w:fill="F0F2F5"/>
        </w:rPr>
        <w:t>textures/items/</w:t>
      </w:r>
      <w:r>
        <w:rPr>
          <w:rFonts w:ascii="Georgia" w:hAnsi="Georgia" w:cs="Georgia"/>
          <w:b w:val="0"/>
          <w:i w:val="0"/>
          <w:color w:val="171A1F"/>
          <w:sz w:val="21"/>
        </w:rPr>
        <w:t xml:space="preserve">, blocks in </w:t>
      </w:r>
      <w:r>
        <w:rPr>
          <w:rFonts w:ascii="Consolas" w:hAnsi="Consolas" w:cs="Consolas"/>
          <w:b w:val="0"/>
          <w:i w:val="0"/>
          <w:color w:val="1F2A33"/>
          <w:sz w:val="18"/>
          <w:shd w:val="clear" w:color="auto" w:fill="F0F2F5"/>
        </w:rPr>
        <w:t>textures/blocks/</w:t>
      </w:r>
      <w:r>
        <w:rPr>
          <w:rFonts w:ascii="Georgia" w:hAnsi="Georgia" w:cs="Georgia"/>
          <w:b w:val="0"/>
          <w:i w:val="0"/>
          <w:color w:val="171A1F"/>
          <w:sz w:val="21"/>
        </w:rPr>
        <w:t>. The paths in your JSON must match exactly.</w:t>
      </w:r>
    </w:p>
    <w:p>
      <w:pPr>
        <w:spacing w:before="320" w:after="80"/>
        <w:keepNext/>
        <w:outlineLvl w:val="1"/>
      </w:pPr>
      <w:r>
        <w:rPr>
          <w:rFonts w:ascii="Consolas" w:hAnsi="Consolas" w:cs="Consolas"/>
          <w:b/>
          <w:color w:val="2F6F4F"/>
          <w:sz w:val="22"/>
        </w:rPr>
        <w:t xml:space="preserve">7.6  </w:t>
      </w:r>
      <w:r>
        <w:rPr>
          <w:rFonts w:ascii="Segoe UI" w:hAnsi="Segoe UI" w:cs="Segoe UI"/>
          <w:b/>
          <w:i w:val="0"/>
          <w:color w:val="171A1F"/>
          <w:sz w:val="28"/>
        </w:rPr>
        <w:t>Item texture mistakes</w:t>
      </w:r>
    </w:p>
    <w:p>
      <w:pPr>
        <w:pStyle w:val="ListBullet"/>
        <w:spacing w:after="40" w:line="278" w:lineRule="auto"/>
        <w:ind w:left="397"/>
      </w:pPr>
      <w:r>
        <w:rPr>
          <w:rFonts w:ascii="Georgia" w:hAnsi="Georgia" w:cs="Georgia"/>
          <w:b/>
          <w:i w:val="0"/>
          <w:color w:val="171A1F"/>
          <w:sz w:val="21"/>
        </w:rPr>
        <w:t>The item shows the purple/black missing-texture checker.</w:t>
      </w:r>
      <w:r>
        <w:rPr>
          <w:rFonts w:ascii="Georgia" w:hAnsi="Georgia" w:cs="Georgia"/>
          <w:b w:val="0"/>
          <w:i w:val="0"/>
          <w:color w:val="171A1F"/>
          <w:sz w:val="21"/>
        </w:rPr>
        <w:t xml:space="preserve"> The short name in </w:t>
      </w:r>
      <w:r>
        <w:rPr>
          <w:rFonts w:ascii="Consolas" w:hAnsi="Consolas" w:cs="Consolas"/>
          <w:b w:val="0"/>
          <w:i w:val="0"/>
          <w:color w:val="1F2A33"/>
          <w:sz w:val="18"/>
          <w:shd w:val="clear" w:color="auto" w:fill="F0F2F5"/>
        </w:rPr>
        <w:t>minecraft:icon</w:t>
      </w:r>
      <w:r>
        <w:rPr>
          <w:rFonts w:ascii="Georgia" w:hAnsi="Georgia" w:cs="Georgia"/>
          <w:b w:val="0"/>
          <w:i w:val="0"/>
          <w:color w:val="171A1F"/>
          <w:sz w:val="21"/>
        </w:rPr>
        <w:t xml:space="preserve"> does not exist in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 xml:space="preserve">, or the path inside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 xml:space="preserve"> is wrong.</w:t>
      </w:r>
    </w:p>
    <w:p>
      <w:pPr>
        <w:pStyle w:val="ListBullet"/>
        <w:spacing w:after="40" w:line="278" w:lineRule="auto"/>
        <w:ind w:left="397"/>
      </w:pPr>
      <w:r>
        <w:rPr>
          <w:rFonts w:ascii="Consolas" w:hAnsi="Consolas" w:cs="Consolas"/>
          <w:b/>
          <w:i w:val="0"/>
          <w:color w:val="1F2A33"/>
          <w:sz w:val="18"/>
          <w:shd w:val="clear" w:color="auto" w:fill="F0F2F5"/>
        </w:rPr>
        <w:t>.png</w:t>
      </w:r>
      <w:r>
        <w:rPr>
          <w:rFonts w:ascii="Georgia" w:hAnsi="Georgia" w:cs="Georgia"/>
          <w:b/>
          <w:i w:val="0"/>
          <w:color w:val="171A1F"/>
          <w:sz w:val="21"/>
        </w:rPr>
        <w:t xml:space="preserve"> left on the end of the path</w:t>
      </w:r>
      <w:r>
        <w:rPr>
          <w:rFonts w:ascii="Georgia" w:hAnsi="Georgia" w:cs="Georgia"/>
          <w:b w:val="0"/>
          <w:i w:val="0"/>
          <w:color w:val="171A1F"/>
          <w:sz w:val="21"/>
        </w:rPr>
        <w:t xml:space="preserve"> in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 Remove it — the game adds it.</w:t>
      </w:r>
    </w:p>
    <w:p>
      <w:pPr>
        <w:pStyle w:val="ListBullet"/>
        <w:spacing w:after="40" w:line="278" w:lineRule="auto"/>
        <w:ind w:left="397"/>
      </w:pPr>
      <w:r>
        <w:rPr>
          <w:rFonts w:ascii="Georgia" w:hAnsi="Georgia" w:cs="Georgia"/>
          <w:b/>
          <w:i w:val="0"/>
          <w:color w:val="171A1F"/>
          <w:sz w:val="21"/>
        </w:rPr>
        <w:t>Backslashes in the path.</w:t>
      </w:r>
      <w:r>
        <w:rPr>
          <w:rFonts w:ascii="Georgia" w:hAnsi="Georgia" w:cs="Georgia"/>
          <w:b w:val="0"/>
          <w:i w:val="0"/>
          <w:color w:val="171A1F"/>
          <w:sz w:val="21"/>
        </w:rPr>
        <w:t xml:space="preserve"> Must be forward slashes. A backslash is also a JSON escape character, so the file may not even parse.</w:t>
      </w:r>
    </w:p>
    <w:p>
      <w:pPr>
        <w:pStyle w:val="ListBullet"/>
        <w:spacing w:after="40" w:line="278" w:lineRule="auto"/>
        <w:ind w:left="397"/>
      </w:pPr>
      <w:r>
        <w:rPr>
          <w:rFonts w:ascii="Consolas" w:hAnsi="Consolas" w:cs="Consolas"/>
          <w:b/>
          <w:i w:val="0"/>
          <w:color w:val="1F2A33"/>
          <w:sz w:val="18"/>
          <w:shd w:val="clear" w:color="auto" w:fill="F0F2F5"/>
        </w:rPr>
        <w:t>texture_name</w:t>
      </w:r>
      <w:r>
        <w:rPr>
          <w:rFonts w:ascii="Georgia" w:hAnsi="Georgia" w:cs="Georgia"/>
          <w:b/>
          <w:i w:val="0"/>
          <w:color w:val="171A1F"/>
          <w:sz w:val="21"/>
        </w:rPr>
        <w:t xml:space="preserve"> is not </w:t>
      </w:r>
      <w:r>
        <w:rPr>
          <w:rFonts w:ascii="Consolas" w:hAnsi="Consolas" w:cs="Consolas"/>
          <w:b/>
          <w:i w:val="0"/>
          <w:color w:val="1F2A33"/>
          <w:sz w:val="18"/>
          <w:shd w:val="clear" w:color="auto" w:fill="F0F2F5"/>
        </w:rPr>
        <w:t>atlas.items</w:t>
      </w:r>
      <w:r>
        <w:rPr>
          <w:rFonts w:ascii="Georgia" w:hAnsi="Georgia" w:cs="Georgia"/>
          <w:b/>
          <w:i w:val="0"/>
          <w:color w:val="171A1F"/>
          <w:sz w:val="21"/>
        </w:rPr>
        <w:t>.</w:t>
      </w:r>
      <w:r>
        <w:rPr>
          <w:rFonts w:ascii="Georgia" w:hAnsi="Georgia" w:cs="Georgia"/>
          <w:b w:val="0"/>
          <w:i w:val="0"/>
          <w:color w:val="171A1F"/>
          <w:sz w:val="21"/>
        </w:rPr>
        <w:t xml:space="preserve"> It must be exactly that.</w:t>
      </w:r>
    </w:p>
    <w:p>
      <w:pPr>
        <w:pStyle w:val="ListBullet"/>
        <w:spacing w:after="40" w:line="278" w:lineRule="auto"/>
        <w:ind w:left="397"/>
      </w:pPr>
      <w:r>
        <w:rPr>
          <w:rFonts w:ascii="Georgia" w:hAnsi="Georgia" w:cs="Georgia"/>
          <w:b/>
          <w:i w:val="0"/>
          <w:color w:val="171A1F"/>
          <w:sz w:val="21"/>
        </w:rPr>
        <w:t xml:space="preserve">Several </w:t>
      </w:r>
      <w:r>
        <w:rPr>
          <w:rFonts w:ascii="Consolas" w:hAnsi="Consolas" w:cs="Consolas"/>
          <w:b/>
          <w:i w:val="0"/>
          <w:color w:val="1F2A33"/>
          <w:sz w:val="18"/>
          <w:shd w:val="clear" w:color="auto" w:fill="F0F2F5"/>
        </w:rPr>
        <w:t>item_texture.json</w:t>
      </w:r>
      <w:r>
        <w:rPr>
          <w:rFonts w:ascii="Georgia" w:hAnsi="Georgia" w:cs="Georgia"/>
          <w:b/>
          <w:i w:val="0"/>
          <w:color w:val="171A1F"/>
          <w:sz w:val="21"/>
        </w:rPr>
        <w:t xml:space="preserve"> files.</w:t>
      </w:r>
      <w:r>
        <w:rPr>
          <w:rFonts w:ascii="Georgia" w:hAnsi="Georgia" w:cs="Georgia"/>
          <w:b w:val="0"/>
          <w:i w:val="0"/>
          <w:color w:val="171A1F"/>
          <w:sz w:val="21"/>
        </w:rPr>
        <w:t xml:space="preserve"> Only one per pack; put all items in it.</w:t>
      </w:r>
    </w:p>
    <w:p>
      <w:pPr>
        <w:pStyle w:val="ListBullet"/>
        <w:spacing w:after="40" w:line="278" w:lineRule="auto"/>
        <w:ind w:left="397"/>
      </w:pPr>
      <w:r>
        <w:rPr>
          <w:rFonts w:ascii="Georgia" w:hAnsi="Georgia" w:cs="Georgia"/>
          <w:b/>
          <w:i w:val="0"/>
          <w:color w:val="171A1F"/>
          <w:sz w:val="21"/>
        </w:rPr>
        <w:t>The icon has no margin</w:t>
      </w:r>
      <w:r>
        <w:rPr>
          <w:rFonts w:ascii="Georgia" w:hAnsi="Georgia" w:cs="Georgia"/>
          <w:b w:val="0"/>
          <w:i w:val="0"/>
          <w:color w:val="171A1F"/>
          <w:sz w:val="21"/>
        </w:rPr>
        <w:t xml:space="preserve"> and collides with the stack-count number. Leave the bottom-right corner comparatively clear.</w:t>
      </w:r>
    </w:p>
    <w:p>
      <w:pPr>
        <w:pStyle w:val="ListBullet"/>
        <w:spacing w:after="40" w:line="278" w:lineRule="auto"/>
        <w:ind w:left="397"/>
      </w:pPr>
      <w:r>
        <w:rPr>
          <w:rFonts w:ascii="Georgia" w:hAnsi="Georgia" w:cs="Georgia"/>
          <w:b/>
          <w:i w:val="0"/>
          <w:color w:val="171A1F"/>
          <w:sz w:val="21"/>
        </w:rPr>
        <w:t>Icon drawn at 64×64.</w:t>
      </w:r>
      <w:r>
        <w:rPr>
          <w:rFonts w:ascii="Georgia" w:hAnsi="Georgia" w:cs="Georgia"/>
          <w:b w:val="0"/>
          <w:i w:val="0"/>
          <w:color w:val="171A1F"/>
          <w:sz w:val="21"/>
        </w:rPr>
        <w:t xml:space="preserve"> It will work, but it looks alien beside vanilla items and bloats the atlas.</w:t>
      </w:r>
    </w:p>
    <w:p>
      <w:pPr>
        <w:spacing w:before="320" w:after="80"/>
        <w:keepNext/>
        <w:outlineLvl w:val="1"/>
      </w:pPr>
      <w:r>
        <w:rPr>
          <w:rFonts w:ascii="Consolas" w:hAnsi="Consolas" w:cs="Consolas"/>
          <w:b/>
          <w:color w:val="2F6F4F"/>
          <w:sz w:val="22"/>
        </w:rPr>
        <w:t xml:space="preserve">7.7  </w:t>
      </w:r>
      <w:r>
        <w:rPr>
          <w:rFonts w:ascii="Segoe UI" w:hAnsi="Segoe UI" w:cs="Segoe UI"/>
          <w:b/>
          <w:i w:val="0"/>
          <w:color w:val="171A1F"/>
          <w:sz w:val="28"/>
        </w:rPr>
        <w:t>Block texture mistakes</w:t>
      </w:r>
    </w:p>
    <w:p>
      <w:pPr>
        <w:pStyle w:val="ListBullet"/>
        <w:spacing w:after="40" w:line="278" w:lineRule="auto"/>
        <w:ind w:left="397"/>
      </w:pPr>
      <w:r>
        <w:rPr>
          <w:rFonts w:ascii="Consolas" w:hAnsi="Consolas" w:cs="Consolas"/>
          <w:b/>
          <w:i w:val="0"/>
          <w:color w:val="1F2A33"/>
          <w:sz w:val="18"/>
          <w:shd w:val="clear" w:color="auto" w:fill="F0F2F5"/>
        </w:rPr>
        <w:t>texture_name</w:t>
      </w:r>
      <w:r>
        <w:rPr>
          <w:rFonts w:ascii="Georgia" w:hAnsi="Georgia" w:cs="Georgia"/>
          <w:b/>
          <w:i w:val="0"/>
          <w:color w:val="171A1F"/>
          <w:sz w:val="21"/>
        </w:rPr>
        <w:t xml:space="preserve"> is not </w:t>
      </w:r>
      <w:r>
        <w:rPr>
          <w:rFonts w:ascii="Consolas" w:hAnsi="Consolas" w:cs="Consolas"/>
          <w:b/>
          <w:i w:val="0"/>
          <w:color w:val="1F2A33"/>
          <w:sz w:val="18"/>
          <w:shd w:val="clear" w:color="auto" w:fill="F0F2F5"/>
        </w:rPr>
        <w:t>atlas.terrain</w:t>
      </w:r>
      <w:r>
        <w:rPr>
          <w:rFonts w:ascii="Georgia" w:hAnsi="Georgia" w:cs="Georgia"/>
          <w:b w:val="0"/>
          <w:i w:val="0"/>
          <w:color w:val="171A1F"/>
          <w:sz w:val="21"/>
        </w:rPr>
        <w:t xml:space="preserve"> in </w:t>
      </w:r>
      <w:r>
        <w:rPr>
          <w:rFonts w:ascii="Consolas" w:hAnsi="Consolas" w:cs="Consolas"/>
          <w:b w:val="0"/>
          <w:i w:val="0"/>
          <w:color w:val="1F2A33"/>
          <w:sz w:val="18"/>
          <w:shd w:val="clear" w:color="auto" w:fill="F0F2F5"/>
        </w:rPr>
        <w:t>terrain_texture.json</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 xml:space="preserve">Missing </w:t>
      </w:r>
      <w:r>
        <w:rPr>
          <w:rFonts w:ascii="Consolas" w:hAnsi="Consolas" w:cs="Consolas"/>
          <w:b/>
          <w:i w:val="0"/>
          <w:color w:val="1F2A33"/>
          <w:sz w:val="18"/>
          <w:shd w:val="clear" w:color="auto" w:fill="F0F2F5"/>
        </w:rPr>
        <w:t>padding</w:t>
      </w:r>
      <w:r>
        <w:rPr>
          <w:rFonts w:ascii="Georgia" w:hAnsi="Georgia" w:cs="Georgia"/>
          <w:b/>
          <w:i w:val="0"/>
          <w:color w:val="171A1F"/>
          <w:sz w:val="21"/>
        </w:rPr>
        <w:t xml:space="preserve"> / </w:t>
      </w:r>
      <w:r>
        <w:rPr>
          <w:rFonts w:ascii="Consolas" w:hAnsi="Consolas" w:cs="Consolas"/>
          <w:b/>
          <w:i w:val="0"/>
          <w:color w:val="1F2A33"/>
          <w:sz w:val="18"/>
          <w:shd w:val="clear" w:color="auto" w:fill="F0F2F5"/>
        </w:rPr>
        <w:t>num_mip_levels</w:t>
      </w:r>
      <w:r>
        <w:rPr>
          <w:rFonts w:ascii="Georgia" w:hAnsi="Georgia" w:cs="Georgia"/>
          <w:b/>
          <w:i w:val="0"/>
          <w:color w:val="171A1F"/>
          <w:sz w:val="21"/>
        </w:rPr>
        <w:t>.</w:t>
      </w:r>
      <w:r>
        <w:rPr>
          <w:rFonts w:ascii="Georgia" w:hAnsi="Georgia" w:cs="Georgia"/>
          <w:b w:val="0"/>
          <w:i w:val="0"/>
          <w:color w:val="171A1F"/>
          <w:sz w:val="21"/>
        </w:rPr>
        <w:t xml:space="preserve"> Without them you get thin bright lines between blocks at distance ("texture bleeding"). Use </w:t>
      </w:r>
      <w:r>
        <w:rPr>
          <w:rFonts w:ascii="Consolas" w:hAnsi="Consolas" w:cs="Consolas"/>
          <w:b w:val="0"/>
          <w:i w:val="0"/>
          <w:color w:val="1F2A33"/>
          <w:sz w:val="18"/>
          <w:shd w:val="clear" w:color="auto" w:fill="F0F2F5"/>
        </w:rPr>
        <w:t>8</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4</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Obvious repeating pattern across a wall.</w:t>
      </w:r>
      <w:r>
        <w:rPr>
          <w:rFonts w:ascii="Georgia" w:hAnsi="Georgia" w:cs="Georgia"/>
          <w:b w:val="0"/>
          <w:i w:val="0"/>
          <w:color w:val="171A1F"/>
          <w:sz w:val="21"/>
        </w:rPr>
        <w:t xml:space="preserve"> One high-contrast pixel or an off-centre blob in the texture. Test with a 3×3 tiled preview before you commit.</w:t>
      </w:r>
    </w:p>
    <w:p>
      <w:pPr>
        <w:pStyle w:val="ListBullet"/>
        <w:spacing w:after="40" w:line="278" w:lineRule="auto"/>
        <w:ind w:left="397"/>
      </w:pPr>
      <w:r>
        <w:rPr>
          <w:rFonts w:ascii="Georgia" w:hAnsi="Georgia" w:cs="Georgia"/>
          <w:b/>
          <w:i w:val="0"/>
          <w:color w:val="171A1F"/>
          <w:sz w:val="21"/>
        </w:rPr>
        <w:t>Transparent parts of the block are black.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render_method</w:t>
      </w:r>
      <w:r>
        <w:rPr>
          <w:rFonts w:ascii="Georgia" w:hAnsi="Georgia" w:cs="Georgia"/>
          <w:b w:val="0"/>
          <w:i w:val="0"/>
          <w:color w:val="171A1F"/>
          <w:sz w:val="21"/>
        </w:rPr>
        <w:t xml:space="preserve"> is </w:t>
      </w:r>
      <w:r>
        <w:rPr>
          <w:rFonts w:ascii="Consolas" w:hAnsi="Consolas" w:cs="Consolas"/>
          <w:b w:val="0"/>
          <w:i w:val="0"/>
          <w:color w:val="1F2A33"/>
          <w:sz w:val="18"/>
          <w:shd w:val="clear" w:color="auto" w:fill="F0F2F5"/>
        </w:rPr>
        <w:t>opaque</w:t>
      </w:r>
      <w:r>
        <w:rPr>
          <w:rFonts w:ascii="Georgia" w:hAnsi="Georgia" w:cs="Georgia"/>
          <w:b w:val="0"/>
          <w:i w:val="0"/>
          <w:color w:val="171A1F"/>
          <w:sz w:val="21"/>
        </w:rPr>
        <w:t xml:space="preserve">. Change to </w:t>
      </w:r>
      <w:r>
        <w:rPr>
          <w:rFonts w:ascii="Consolas" w:hAnsi="Consolas" w:cs="Consolas"/>
          <w:b w:val="0"/>
          <w:i w:val="0"/>
          <w:color w:val="1F2A33"/>
          <w:sz w:val="18"/>
          <w:shd w:val="clear" w:color="auto" w:fill="F0F2F5"/>
        </w:rPr>
        <w:t>alpha_test</w:t>
      </w:r>
      <w:r>
        <w:rPr>
          <w:rFonts w:ascii="Georgia" w:hAnsi="Georgia" w:cs="Georgia"/>
          <w:b w:val="0"/>
          <w:i w:val="0"/>
          <w:color w:val="171A1F"/>
          <w:sz w:val="21"/>
        </w:rPr>
        <w:t xml:space="preserve"> (hard edges) or </w:t>
      </w:r>
      <w:r>
        <w:rPr>
          <w:rFonts w:ascii="Consolas" w:hAnsi="Consolas" w:cs="Consolas"/>
          <w:b w:val="0"/>
          <w:i w:val="0"/>
          <w:color w:val="1F2A33"/>
          <w:sz w:val="18"/>
          <w:shd w:val="clear" w:color="auto" w:fill="F0F2F5"/>
        </w:rPr>
        <w:t>blend</w:t>
      </w:r>
      <w:r>
        <w:rPr>
          <w:rFonts w:ascii="Georgia" w:hAnsi="Georgia" w:cs="Georgia"/>
          <w:b w:val="0"/>
          <w:i w:val="0"/>
          <w:color w:val="171A1F"/>
          <w:sz w:val="21"/>
        </w:rPr>
        <w:t xml:space="preserve"> (translucent).</w:t>
      </w:r>
    </w:p>
    <w:p>
      <w:pPr>
        <w:pStyle w:val="ListBullet"/>
        <w:spacing w:after="40" w:line="278" w:lineRule="auto"/>
        <w:ind w:left="397"/>
      </w:pPr>
      <w:r>
        <w:rPr>
          <w:rFonts w:ascii="Georgia" w:hAnsi="Georgia" w:cs="Georgia"/>
          <w:b/>
          <w:i w:val="0"/>
          <w:color w:val="171A1F"/>
          <w:sz w:val="21"/>
        </w:rPr>
        <w:t>A "glass" block casts a full shadow.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minecraft:light_dampening</w:t>
      </w:r>
      <w:r>
        <w:rPr>
          <w:rFonts w:ascii="Georgia" w:hAnsi="Georgia" w:cs="Georgia"/>
          <w:b w:val="0"/>
          <w:i w:val="0"/>
          <w:color w:val="171A1F"/>
          <w:sz w:val="21"/>
        </w:rPr>
        <w:t xml:space="preserve"> is at its default 15. Set it to 0.</w:t>
      </w:r>
    </w:p>
    <w:p>
      <w:pPr>
        <w:pStyle w:val="ListBullet"/>
        <w:spacing w:after="40" w:line="278" w:lineRule="auto"/>
        <w:ind w:left="397"/>
      </w:pPr>
      <w:r>
        <w:rPr>
          <w:rFonts w:ascii="Georgia" w:hAnsi="Georgia" w:cs="Georgia"/>
          <w:b/>
          <w:i w:val="0"/>
          <w:color w:val="171A1F"/>
          <w:sz w:val="21"/>
        </w:rPr>
        <w:t>A lamp block has dark sides.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face_dimming</w:t>
      </w:r>
      <w:r>
        <w:rPr>
          <w:rFonts w:ascii="Georgia" w:hAnsi="Georgia" w:cs="Georgia"/>
          <w:b w:val="0"/>
          <w:i w:val="0"/>
          <w:color w:val="171A1F"/>
          <w:sz w:val="21"/>
        </w:rPr>
        <w:t xml:space="preserve"> is on. Set </w:t>
      </w:r>
      <w:r>
        <w:rPr>
          <w:rFonts w:ascii="Consolas" w:hAnsi="Consolas" w:cs="Consolas"/>
          <w:b w:val="0"/>
          <w:i w:val="0"/>
          <w:color w:val="1F2A33"/>
          <w:sz w:val="18"/>
          <w:shd w:val="clear" w:color="auto" w:fill="F0F2F5"/>
        </w:rPr>
        <w:t>"face_dimming": false</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Custom-geometry block has no collision or cannot be selected.</w:t>
      </w:r>
      <w:r>
        <w:rPr>
          <w:rFonts w:ascii="Georgia" w:hAnsi="Georgia" w:cs="Georgia"/>
          <w:b w:val="0"/>
          <w:i w:val="0"/>
          <w:color w:val="171A1F"/>
          <w:sz w:val="21"/>
        </w:rPr>
        <w:t xml:space="preserve"> Using </w:t>
      </w:r>
      <w:r>
        <w:rPr>
          <w:rFonts w:ascii="Consolas" w:hAnsi="Consolas" w:cs="Consolas"/>
          <w:b w:val="0"/>
          <w:i w:val="0"/>
          <w:color w:val="1F2A33"/>
          <w:sz w:val="18"/>
          <w:shd w:val="clear" w:color="auto" w:fill="F0F2F5"/>
        </w:rPr>
        <w:t>minecraft:geometry</w:t>
      </w:r>
      <w:r>
        <w:rPr>
          <w:rFonts w:ascii="Georgia" w:hAnsi="Georgia" w:cs="Georgia"/>
          <w:b w:val="0"/>
          <w:i w:val="0"/>
          <w:color w:val="171A1F"/>
          <w:sz w:val="21"/>
        </w:rPr>
        <w:t xml:space="preserve"> removes the default boxes. Add </w:t>
      </w:r>
      <w:r>
        <w:rPr>
          <w:rFonts w:ascii="Consolas" w:hAnsi="Consolas" w:cs="Consolas"/>
          <w:b w:val="0"/>
          <w:i w:val="0"/>
          <w:color w:val="1F2A33"/>
          <w:sz w:val="18"/>
          <w:shd w:val="clear" w:color="auto" w:fill="F0F2F5"/>
        </w:rPr>
        <w:t>minecraft:collision_box</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minecraft:selection_box</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Custom block geometry extends past the block and looks wrong.</w:t>
      </w:r>
      <w:r>
        <w:rPr>
          <w:rFonts w:ascii="Georgia" w:hAnsi="Georgia" w:cs="Georgia"/>
          <w:b w:val="0"/>
          <w:i w:val="0"/>
          <w:color w:val="171A1F"/>
          <w:sz w:val="21"/>
        </w:rPr>
        <w:t xml:space="preserve"> Geometry outside the 16×16×16 volume is not lit or culled correctly and neighbours do not account for it. Keep it inside unless you genuinely need otherwise.</w:t>
      </w:r>
    </w:p>
    <w:p>
      <w:pPr>
        <w:pStyle w:val="ListBullet"/>
        <w:spacing w:after="40" w:line="278" w:lineRule="auto"/>
        <w:ind w:left="397"/>
      </w:pPr>
      <w:r>
        <w:rPr>
          <w:rFonts w:ascii="Georgia" w:hAnsi="Georgia" w:cs="Georgia"/>
          <w:b/>
          <w:i w:val="0"/>
          <w:color w:val="171A1F"/>
          <w:sz w:val="21"/>
        </w:rPr>
        <w:t>The block model is offset by half a block.</w:t>
      </w:r>
      <w:r>
        <w:rPr>
          <w:rFonts w:ascii="Georgia" w:hAnsi="Georgia" w:cs="Georgia"/>
          <w:b w:val="0"/>
          <w:i w:val="0"/>
          <w:color w:val="171A1F"/>
          <w:sz w:val="21"/>
        </w:rPr>
        <w:t xml:space="preserve"> In the Bedrock Block format the origin is the centre of the block's floor, so a cube from </w:t>
      </w:r>
      <w:r>
        <w:rPr>
          <w:rFonts w:ascii="Consolas" w:hAnsi="Consolas" w:cs="Consolas"/>
          <w:b w:val="0"/>
          <w:i w:val="0"/>
          <w:color w:val="1F2A33"/>
          <w:sz w:val="18"/>
          <w:shd w:val="clear" w:color="auto" w:fill="F0F2F5"/>
        </w:rPr>
        <w:t>[0,0,0]</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[16,16,16]</w:t>
      </w:r>
      <w:r>
        <w:rPr>
          <w:rFonts w:ascii="Georgia" w:hAnsi="Georgia" w:cs="Georgia"/>
          <w:b w:val="0"/>
          <w:i w:val="0"/>
          <w:color w:val="171A1F"/>
          <w:sz w:val="21"/>
        </w:rPr>
        <w:t xml:space="preserve"> is shifted. Build from </w:t>
      </w:r>
      <w:r>
        <w:rPr>
          <w:rFonts w:ascii="Consolas" w:hAnsi="Consolas" w:cs="Consolas"/>
          <w:b w:val="0"/>
          <w:i w:val="0"/>
          <w:color w:val="1F2A33"/>
          <w:sz w:val="18"/>
          <w:shd w:val="clear" w:color="auto" w:fill="F0F2F5"/>
        </w:rPr>
        <w:t>[-8, 0, -8]</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[8, 16, 8]</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7.8  </w:t>
      </w:r>
      <w:r>
        <w:rPr>
          <w:rFonts w:ascii="Segoe UI" w:hAnsi="Segoe UI" w:cs="Segoe UI"/>
          <w:b/>
          <w:i w:val="0"/>
          <w:color w:val="171A1F"/>
          <w:sz w:val="28"/>
        </w:rPr>
        <w:t>Language file mistakes</w:t>
      </w:r>
    </w:p>
    <w:p>
      <w:pPr>
        <w:pStyle w:val="ListBullet"/>
        <w:spacing w:after="40" w:line="278" w:lineRule="auto"/>
        <w:ind w:left="397"/>
      </w:pPr>
      <w:r>
        <w:rPr>
          <w:rFonts w:ascii="Georgia" w:hAnsi="Georgia" w:cs="Georgia"/>
          <w:b/>
          <w:i w:val="0"/>
          <w:color w:val="171A1F"/>
          <w:sz w:val="21"/>
        </w:rPr>
        <w:t xml:space="preserve">The name shows as </w:t>
      </w:r>
      <w:r>
        <w:rPr>
          <w:rFonts w:ascii="Consolas" w:hAnsi="Consolas" w:cs="Consolas"/>
          <w:b/>
          <w:i w:val="0"/>
          <w:color w:val="1F2A33"/>
          <w:sz w:val="18"/>
          <w:shd w:val="clear" w:color="auto" w:fill="F0F2F5"/>
        </w:rPr>
        <w:t>item.frostpack:frost_shard</w:t>
      </w:r>
      <w:r>
        <w:rPr>
          <w:rFonts w:ascii="Georgia" w:hAnsi="Georgia" w:cs="Georgia"/>
          <w:b w:val="0"/>
          <w:i w:val="0"/>
          <w:color w:val="171A1F"/>
          <w:sz w:val="21"/>
        </w:rPr>
        <w:t xml:space="preserve"> — the lang key is missing, misspelt, or in the wrong pack. Language files go in the </w:t>
      </w:r>
      <w:r>
        <w:rPr>
          <w:rFonts w:ascii="Georgia" w:hAnsi="Georgia" w:cs="Georgia"/>
          <w:b/>
          <w:i w:val="0"/>
          <w:color w:val="171A1F"/>
          <w:sz w:val="21"/>
        </w:rPr>
        <w:t>resource pack</w:t>
      </w:r>
      <w:r>
        <w:rPr>
          <w:rFonts w:ascii="Georgia" w:hAnsi="Georgia" w:cs="Georgia"/>
          <w:b w:val="0"/>
          <w:i w:val="0"/>
          <w:color w:val="171A1F"/>
          <w:sz w:val="21"/>
        </w:rPr>
        <w:t xml:space="preserve">, at </w:t>
      </w:r>
      <w:r>
        <w:rPr>
          <w:rFonts w:ascii="Consolas" w:hAnsi="Consolas" w:cs="Consolas"/>
          <w:b w:val="0"/>
          <w:i w:val="0"/>
          <w:color w:val="1F2A33"/>
          <w:sz w:val="18"/>
          <w:shd w:val="clear" w:color="auto" w:fill="F0F2F5"/>
        </w:rPr>
        <w:t>texts/en_US.lang</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Wrong prefix.</w:t>
      </w:r>
      <w:r>
        <w:rPr>
          <w:rFonts w:ascii="Georgia" w:hAnsi="Georgia" w:cs="Georgia"/>
          <w:b w:val="0"/>
          <w:i w:val="0"/>
          <w:color w:val="171A1F"/>
          <w:sz w:val="21"/>
        </w:rPr>
        <w:t xml:space="preserve"> Items use </w:t>
      </w:r>
      <w:r>
        <w:rPr>
          <w:rFonts w:ascii="Consolas" w:hAnsi="Consolas" w:cs="Consolas"/>
          <w:b w:val="0"/>
          <w:i w:val="0"/>
          <w:color w:val="1F2A33"/>
          <w:sz w:val="18"/>
          <w:shd w:val="clear" w:color="auto" w:fill="F0F2F5"/>
        </w:rPr>
        <w:t>item.</w:t>
      </w:r>
      <w:r>
        <w:rPr>
          <w:rFonts w:ascii="Georgia" w:hAnsi="Georgia" w:cs="Georgia"/>
          <w:b w:val="0"/>
          <w:i w:val="0"/>
          <w:color w:val="171A1F"/>
          <w:sz w:val="21"/>
        </w:rPr>
        <w:t xml:space="preserve">, blocks use </w:t>
      </w:r>
      <w:r>
        <w:rPr>
          <w:rFonts w:ascii="Consolas" w:hAnsi="Consolas" w:cs="Consolas"/>
          <w:b w:val="0"/>
          <w:i w:val="0"/>
          <w:color w:val="1F2A33"/>
          <w:sz w:val="18"/>
          <w:shd w:val="clear" w:color="auto" w:fill="F0F2F5"/>
        </w:rPr>
        <w:t>tile.</w:t>
      </w:r>
      <w:r>
        <w:rPr>
          <w:rFonts w:ascii="Georgia" w:hAnsi="Georgia" w:cs="Georgia"/>
          <w:b w:val="0"/>
          <w:i w:val="0"/>
          <w:color w:val="171A1F"/>
          <w:sz w:val="21"/>
        </w:rPr>
        <w:t xml:space="preserve">, entities use </w:t>
      </w: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Blocks using </w:t>
      </w:r>
      <w:r>
        <w:rPr>
          <w:rFonts w:ascii="Consolas" w:hAnsi="Consolas" w:cs="Consolas"/>
          <w:b w:val="0"/>
          <w:i w:val="0"/>
          <w:color w:val="1F2A33"/>
          <w:sz w:val="18"/>
          <w:shd w:val="clear" w:color="auto" w:fill="F0F2F5"/>
        </w:rPr>
        <w:t>block.</w:t>
      </w:r>
      <w:r>
        <w:rPr>
          <w:rFonts w:ascii="Georgia" w:hAnsi="Georgia" w:cs="Georgia"/>
          <w:b w:val="0"/>
          <w:i w:val="0"/>
          <w:color w:val="171A1F"/>
          <w:sz w:val="21"/>
        </w:rPr>
        <w:t xml:space="preserve"> is the classic error.</w:t>
      </w:r>
    </w:p>
    <w:p>
      <w:pPr>
        <w:pStyle w:val="ListBullet"/>
        <w:spacing w:after="40" w:line="278" w:lineRule="auto"/>
        <w:ind w:left="397"/>
      </w:pPr>
      <w:r>
        <w:rPr>
          <w:rFonts w:ascii="Consolas" w:hAnsi="Consolas" w:cs="Consolas"/>
          <w:b/>
          <w:i w:val="0"/>
          <w:color w:val="1F2A33"/>
          <w:sz w:val="18"/>
          <w:shd w:val="clear" w:color="auto" w:fill="F0F2F5"/>
        </w:rPr>
        <w:t>.name</w:t>
      </w:r>
      <w:r>
        <w:rPr>
          <w:rFonts w:ascii="Georgia" w:hAnsi="Georgia" w:cs="Georgia"/>
          <w:b/>
          <w:i w:val="0"/>
          <w:color w:val="171A1F"/>
          <w:sz w:val="21"/>
        </w:rPr>
        <w:t xml:space="preserve"> suffix present or missing.</w:t>
      </w:r>
      <w:r>
        <w:rPr>
          <w:rFonts w:ascii="Georgia" w:hAnsi="Georgia" w:cs="Georgia"/>
          <w:b w:val="0"/>
          <w:i w:val="0"/>
          <w:color w:val="171A1F"/>
          <w:sz w:val="21"/>
        </w:rPr>
        <w:t xml:space="preserve"> Which is correct depends on the format version of the thing being named. If one does not work, try the other — there is no shame in it, everyone does.</w:t>
      </w:r>
    </w:p>
    <w:p>
      <w:pPr>
        <w:pStyle w:val="ListBullet"/>
        <w:spacing w:after="40" w:line="278" w:lineRule="auto"/>
        <w:ind w:left="397"/>
      </w:pPr>
      <w:r>
        <w:rPr>
          <w:rFonts w:ascii="Georgia" w:hAnsi="Georgia" w:cs="Georgia"/>
          <w:b/>
          <w:i w:val="0"/>
          <w:color w:val="171A1F"/>
          <w:sz w:val="21"/>
        </w:rPr>
        <w:t xml:space="preserve">The file is </w:t>
      </w:r>
      <w:r>
        <w:rPr>
          <w:rFonts w:ascii="Consolas" w:hAnsi="Consolas" w:cs="Consolas"/>
          <w:b/>
          <w:i w:val="0"/>
          <w:color w:val="1F2A33"/>
          <w:sz w:val="18"/>
          <w:shd w:val="clear" w:color="auto" w:fill="F0F2F5"/>
        </w:rPr>
        <w:t>en_US.lang.txt</w:t>
      </w:r>
      <w:r>
        <w:rPr>
          <w:rFonts w:ascii="Georgia" w:hAnsi="Georgia" w:cs="Georgia"/>
          <w:b/>
          <w:i w:val="0"/>
          <w:color w:val="171A1F"/>
          <w:sz w:val="21"/>
        </w:rPr>
        <w:t>.</w:t>
      </w:r>
      <w:r>
        <w:rPr>
          <w:rFonts w:ascii="Georgia" w:hAnsi="Georgia" w:cs="Georgia"/>
          <w:b w:val="0"/>
          <w:i w:val="0"/>
          <w:color w:val="171A1F"/>
          <w:sz w:val="21"/>
        </w:rPr>
        <w:t xml:space="preserve"> Extensions again.</w:t>
      </w:r>
    </w:p>
    <w:p>
      <w:pPr>
        <w:pStyle w:val="ListBullet"/>
        <w:spacing w:after="40" w:line="278" w:lineRule="auto"/>
        <w:ind w:left="397"/>
      </w:pPr>
      <w:r>
        <w:rPr>
          <w:rFonts w:ascii="Georgia" w:hAnsi="Georgia" w:cs="Georgia"/>
          <w:b/>
          <w:i w:val="0"/>
          <w:color w:val="171A1F"/>
          <w:sz w:val="21"/>
        </w:rPr>
        <w:t xml:space="preserve">JSON syntax in a </w:t>
      </w:r>
      <w:r>
        <w:rPr>
          <w:rFonts w:ascii="Consolas" w:hAnsi="Consolas" w:cs="Consolas"/>
          <w:b/>
          <w:i w:val="0"/>
          <w:color w:val="1F2A33"/>
          <w:sz w:val="18"/>
          <w:shd w:val="clear" w:color="auto" w:fill="F0F2F5"/>
        </w:rPr>
        <w:t>.lang</w:t>
      </w:r>
      <w:r>
        <w:rPr>
          <w:rFonts w:ascii="Georgia" w:hAnsi="Georgia" w:cs="Georgia"/>
          <w:b/>
          <w:i w:val="0"/>
          <w:color w:val="171A1F"/>
          <w:sz w:val="21"/>
        </w:rPr>
        <w:t xml:space="preserve"> file.</w:t>
      </w:r>
      <w:r>
        <w:rPr>
          <w:rFonts w:ascii="Georgia" w:hAnsi="Georgia" w:cs="Georgia"/>
          <w:b w:val="0"/>
          <w:i w:val="0"/>
          <w:color w:val="171A1F"/>
          <w:sz w:val="21"/>
        </w:rPr>
        <w:t xml:space="preserve"> It is a plain </w:t>
      </w:r>
      <w:r>
        <w:rPr>
          <w:rFonts w:ascii="Consolas" w:hAnsi="Consolas" w:cs="Consolas"/>
          <w:b w:val="0"/>
          <w:i w:val="0"/>
          <w:color w:val="1F2A33"/>
          <w:sz w:val="18"/>
          <w:shd w:val="clear" w:color="auto" w:fill="F0F2F5"/>
        </w:rPr>
        <w:t>key=Value</w:t>
      </w:r>
      <w:r>
        <w:rPr>
          <w:rFonts w:ascii="Georgia" w:hAnsi="Georgia" w:cs="Georgia"/>
          <w:b w:val="0"/>
          <w:i w:val="0"/>
          <w:color w:val="171A1F"/>
          <w:sz w:val="21"/>
        </w:rPr>
        <w:t xml:space="preserve"> text format. No braces, no quotes, no commas.</w:t>
      </w:r>
    </w:p>
    <w:p>
      <w:pPr>
        <w:pStyle w:val="ListBullet"/>
        <w:spacing w:after="40" w:line="278" w:lineRule="auto"/>
        <w:ind w:left="397"/>
      </w:pPr>
      <w:r>
        <w:rPr>
          <w:rFonts w:ascii="Consolas" w:hAnsi="Consolas" w:cs="Consolas"/>
          <w:b/>
          <w:i w:val="0"/>
          <w:color w:val="1F2A33"/>
          <w:sz w:val="18"/>
          <w:shd w:val="clear" w:color="auto" w:fill="F0F2F5"/>
        </w:rPr>
        <w:t>texts/languages.json</w:t>
      </w:r>
      <w:r>
        <w:rPr>
          <w:rFonts w:ascii="Georgia" w:hAnsi="Georgia" w:cs="Georgia"/>
          <w:b/>
          <w:i w:val="0"/>
          <w:color w:val="171A1F"/>
          <w:sz w:val="21"/>
        </w:rPr>
        <w:t xml:space="preserve"> missing.</w:t>
      </w:r>
      <w:r>
        <w:rPr>
          <w:rFonts w:ascii="Georgia" w:hAnsi="Georgia" w:cs="Georgia"/>
          <w:b w:val="0"/>
          <w:i w:val="0"/>
          <w:color w:val="171A1F"/>
          <w:sz w:val="21"/>
        </w:rPr>
        <w:t xml:space="preserve"> Some setups need a </w:t>
      </w:r>
      <w:r>
        <w:rPr>
          <w:rFonts w:ascii="Consolas" w:hAnsi="Consolas" w:cs="Consolas"/>
          <w:b w:val="0"/>
          <w:i w:val="0"/>
          <w:color w:val="1F2A33"/>
          <w:sz w:val="18"/>
          <w:shd w:val="clear" w:color="auto" w:fill="F0F2F5"/>
        </w:rPr>
        <w:t>texts/languages.json</w:t>
      </w:r>
      <w:r>
        <w:rPr>
          <w:rFonts w:ascii="Georgia" w:hAnsi="Georgia" w:cs="Georgia"/>
          <w:b w:val="0"/>
          <w:i w:val="0"/>
          <w:color w:val="171A1F"/>
          <w:sz w:val="21"/>
        </w:rPr>
        <w:t xml:space="preserve"> containing </w:t>
      </w:r>
      <w:r>
        <w:rPr>
          <w:rFonts w:ascii="Consolas" w:hAnsi="Consolas" w:cs="Consolas"/>
          <w:b w:val="0"/>
          <w:i w:val="0"/>
          <w:color w:val="1F2A33"/>
          <w:sz w:val="18"/>
          <w:shd w:val="clear" w:color="auto" w:fill="F0F2F5"/>
        </w:rPr>
        <w:t>["en_US"]</w:t>
      </w:r>
      <w:r>
        <w:rPr>
          <w:rFonts w:ascii="Georgia" w:hAnsi="Georgia" w:cs="Georgia"/>
          <w:b w:val="0"/>
          <w:i w:val="0"/>
          <w:color w:val="171A1F"/>
          <w:sz w:val="21"/>
        </w:rPr>
        <w:t xml:space="preserve"> for the game to look at your lang files at all. Add it if names are not appearing and everything else looks right.</w:t>
      </w:r>
    </w:p>
    <w:p>
      <w:pPr>
        <w:spacing w:before="320" w:after="80"/>
        <w:keepNext/>
        <w:outlineLvl w:val="1"/>
      </w:pPr>
      <w:r>
        <w:rPr>
          <w:rFonts w:ascii="Consolas" w:hAnsi="Consolas" w:cs="Consolas"/>
          <w:b/>
          <w:color w:val="2F6F4F"/>
          <w:sz w:val="22"/>
        </w:rPr>
        <w:t xml:space="preserve">7.9  </w:t>
      </w:r>
      <w:r>
        <w:rPr>
          <w:rFonts w:ascii="Segoe UI" w:hAnsi="Segoe UI" w:cs="Segoe UI"/>
          <w:b/>
          <w:i w:val="0"/>
          <w:color w:val="171A1F"/>
          <w:sz w:val="28"/>
        </w:rPr>
        <w:t>Workflow mistakes</w:t>
      </w:r>
    </w:p>
    <w:p>
      <w:pPr>
        <w:pStyle w:val="ListBullet"/>
        <w:spacing w:after="40" w:line="278" w:lineRule="auto"/>
        <w:ind w:left="397"/>
      </w:pPr>
      <w:r>
        <w:rPr>
          <w:rFonts w:ascii="Georgia" w:hAnsi="Georgia" w:cs="Georgia"/>
          <w:b/>
          <w:i w:val="0"/>
          <w:color w:val="171A1F"/>
          <w:sz w:val="21"/>
        </w:rPr>
        <w:t>Editing files while the world is open and expecting changes to appear.</w:t>
      </w:r>
      <w:r>
        <w:rPr>
          <w:rFonts w:ascii="Georgia" w:hAnsi="Georgia" w:cs="Georgia"/>
          <w:b w:val="0"/>
          <w:i w:val="0"/>
          <w:color w:val="171A1F"/>
          <w:sz w:val="21"/>
        </w:rPr>
        <w:t xml:space="preserve"> Resource pack changes (models, textures, animations) require leaving the world and re-entering, and sometimes a full game restart.</w:t>
      </w:r>
    </w:p>
    <w:p>
      <w:pPr>
        <w:pStyle w:val="ListBullet"/>
        <w:spacing w:after="40" w:line="278" w:lineRule="auto"/>
        <w:ind w:left="397"/>
      </w:pPr>
      <w:r>
        <w:rPr>
          <w:rFonts w:ascii="Georgia" w:hAnsi="Georgia" w:cs="Georgia"/>
          <w:b/>
          <w:i w:val="0"/>
          <w:color w:val="171A1F"/>
          <w:sz w:val="21"/>
        </w:rPr>
        <w:t>Editing in two places.</w:t>
      </w:r>
      <w:r>
        <w:rPr>
          <w:rFonts w:ascii="Georgia" w:hAnsi="Georgia" w:cs="Georgia"/>
          <w:b w:val="0"/>
          <w:i w:val="0"/>
          <w:color w:val="171A1F"/>
          <w:sz w:val="21"/>
        </w:rPr>
        <w:t xml:space="preserve"> You have a source copy and a copy in </w:t>
      </w:r>
      <w:r>
        <w:rPr>
          <w:rFonts w:ascii="Consolas" w:hAnsi="Consolas" w:cs="Consolas"/>
          <w:b w:val="0"/>
          <w:i w:val="0"/>
          <w:color w:val="1F2A33"/>
          <w:sz w:val="18"/>
          <w:shd w:val="clear" w:color="auto" w:fill="F0F2F5"/>
        </w:rPr>
        <w:t>development_resource_packs</w:t>
      </w:r>
      <w:r>
        <w:rPr>
          <w:rFonts w:ascii="Georgia" w:hAnsi="Georgia" w:cs="Georgia"/>
          <w:b w:val="0"/>
          <w:i w:val="0"/>
          <w:color w:val="171A1F"/>
          <w:sz w:val="21"/>
        </w:rPr>
        <w:t>, and you edited the wrong one. Pick one location and work only there.</w:t>
      </w:r>
    </w:p>
    <w:p>
      <w:pPr>
        <w:pStyle w:val="ListBullet"/>
        <w:spacing w:after="40" w:line="278" w:lineRule="auto"/>
        <w:ind w:left="397"/>
      </w:pPr>
      <w:r>
        <w:rPr>
          <w:rFonts w:ascii="Georgia" w:hAnsi="Georgia" w:cs="Georgia"/>
          <w:b/>
          <w:i w:val="0"/>
          <w:color w:val="171A1F"/>
          <w:sz w:val="21"/>
        </w:rPr>
        <w:t>Not turning on the content log.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Settings &gt; Creator &gt; Enable Content Log GUI</w:t>
      </w:r>
      <w:r>
        <w:rPr>
          <w:rFonts w:ascii="Georgia" w:hAnsi="Georgia" w:cs="Georgia"/>
          <w:b w:val="0"/>
          <w:i w:val="0"/>
          <w:color w:val="171A1F"/>
          <w:sz w:val="21"/>
        </w:rPr>
        <w:t xml:space="preserve"> plus verbose level. Without it you are guessing; with it, the game names the broken file.</w:t>
      </w:r>
    </w:p>
    <w:p>
      <w:pPr>
        <w:pStyle w:val="ListBullet"/>
        <w:spacing w:after="40" w:line="278" w:lineRule="auto"/>
        <w:ind w:left="397"/>
      </w:pPr>
      <w:r>
        <w:rPr>
          <w:rFonts w:ascii="Georgia" w:hAnsi="Georgia" w:cs="Georgia"/>
          <w:b/>
          <w:i w:val="0"/>
          <w:color w:val="171A1F"/>
          <w:sz w:val="21"/>
        </w:rPr>
        <w:t>Changing ten things then testing.</w:t>
      </w:r>
      <w:r>
        <w:rPr>
          <w:rFonts w:ascii="Georgia" w:hAnsi="Georgia" w:cs="Georgia"/>
          <w:b w:val="0"/>
          <w:i w:val="0"/>
          <w:color w:val="171A1F"/>
          <w:sz w:val="21"/>
        </w:rPr>
        <w:t xml:space="preserve"> Change one thing, test, repeat.</w:t>
      </w:r>
    </w:p>
    <w:p>
      <w:pPr>
        <w:pStyle w:val="ListBullet"/>
        <w:spacing w:after="40" w:line="278" w:lineRule="auto"/>
        <w:ind w:left="397"/>
      </w:pPr>
      <w:r>
        <w:rPr>
          <w:rFonts w:ascii="Georgia" w:hAnsi="Georgia" w:cs="Georgia"/>
          <w:b/>
          <w:i w:val="0"/>
          <w:color w:val="171A1F"/>
          <w:sz w:val="21"/>
        </w:rPr>
        <w:t>No backups.</w:t>
      </w:r>
      <w:r>
        <w:rPr>
          <w:rFonts w:ascii="Georgia" w:hAnsi="Georgia" w:cs="Georgia"/>
          <w:b w:val="0"/>
          <w:i w:val="0"/>
          <w:color w:val="171A1F"/>
          <w:sz w:val="21"/>
        </w:rPr>
        <w:t xml:space="preserve"> Commit to Git, or at minimum keep dated zips. You will break something badly at some point.</w:t>
      </w:r>
    </w:p>
    <w:p>
      <w:r>
        <w:br w:type="page"/>
      </w:r>
    </w:p>
    <w:p>
      <w:bookmarkStart w:id="107" w:name="sec8"/>
      <w:pPr>
        <w:spacing w:before="0" w:after="200"/>
        <w:pBdr>
          <w:bottom w:val="single" w:sz="18" w:space="6" w:color="2F6F4F"/>
        </w:pBdr>
        <w:keepNext/>
        <w:outlineLvl w:val="0"/>
      </w:pPr>
      <w:r>
        <w:rPr>
          <w:rFonts w:ascii="Consolas" w:hAnsi="Consolas" w:cs="Consolas"/>
          <w:b/>
          <w:color w:val="2F6F4F"/>
          <w:sz w:val="30"/>
        </w:rPr>
        <w:t xml:space="preserve">8  </w:t>
      </w:r>
      <w:r>
        <w:rPr>
          <w:rFonts w:ascii="Segoe UI" w:hAnsi="Segoe UI" w:cs="Segoe UI"/>
          <w:b/>
          <w:i w:val="0"/>
          <w:color w:val="171A1F"/>
          <w:sz w:val="40"/>
        </w:rPr>
        <w:t>Creating folders</w:t>
      </w:r>
      <w:bookmarkEnd w:id="107"/>
    </w:p>
    <w:p>
      <w:pPr>
        <w:spacing w:after="140" w:line="293" w:lineRule="auto"/>
      </w:pPr>
      <w:r>
        <w:rPr>
          <w:rFonts w:ascii="Georgia" w:hAnsi="Georgia" w:cs="Georgia"/>
          <w:b w:val="0"/>
          <w:i w:val="0"/>
          <w:color w:val="171A1F"/>
          <w:sz w:val="21"/>
        </w:rPr>
        <w:t xml:space="preserve">Bedrock finds most of your content by </w:t>
      </w:r>
      <w:r>
        <w:rPr>
          <w:rFonts w:ascii="Georgia" w:hAnsi="Georgia" w:cs="Georgia"/>
          <w:b/>
          <w:i w:val="0"/>
          <w:color w:val="171A1F"/>
          <w:sz w:val="21"/>
        </w:rPr>
        <w:t>scanning known folders</w:t>
      </w:r>
      <w:r>
        <w:rPr>
          <w:rFonts w:ascii="Georgia" w:hAnsi="Georgia" w:cs="Georgia"/>
          <w:b w:val="0"/>
          <w:i w:val="0"/>
          <w:color w:val="171A1F"/>
          <w:sz w:val="21"/>
        </w:rPr>
        <w:t xml:space="preserve">. There is no master index file listing your entities — you drop a JSON in </w:t>
      </w:r>
      <w:r>
        <w:rPr>
          <w:rFonts w:ascii="Consolas" w:hAnsi="Consolas" w:cs="Consolas"/>
          <w:b w:val="0"/>
          <w:i w:val="0"/>
          <w:color w:val="1F2A33"/>
          <w:sz w:val="18"/>
          <w:shd w:val="clear" w:color="auto" w:fill="F0F2F5"/>
        </w:rPr>
        <w:t>entities/</w:t>
      </w:r>
      <w:r>
        <w:rPr>
          <w:rFonts w:ascii="Georgia" w:hAnsi="Georgia" w:cs="Georgia"/>
          <w:b w:val="0"/>
          <w:i w:val="0"/>
          <w:color w:val="171A1F"/>
          <w:sz w:val="21"/>
        </w:rPr>
        <w:t xml:space="preserve"> and the game picks it up. That makes the folder structure part of the code, and a file in the wrong folder is simply a file that does not exist as far as Minecraft is concerned.</w:t>
      </w:r>
    </w:p>
    <w:p>
      <w:pPr>
        <w:spacing w:after="140" w:line="293" w:lineRule="auto"/>
      </w:pPr>
      <w:r>
        <w:rPr>
          <w:rFonts w:ascii="Georgia" w:hAnsi="Georgia" w:cs="Georgia"/>
          <w:b w:val="0"/>
          <w:i w:val="0"/>
          <w:color w:val="171A1F"/>
          <w:sz w:val="21"/>
        </w:rPr>
        <w:t>This section is the complete map. Create only the folders you actually need; empty folders are harmless but clutter the project.</w:t>
      </w:r>
    </w:p>
    <w:p>
      <w:pPr>
        <w:spacing w:before="320" w:after="80"/>
        <w:keepNext/>
        <w:outlineLvl w:val="1"/>
      </w:pPr>
      <w:r>
        <w:rPr>
          <w:rFonts w:ascii="Consolas" w:hAnsi="Consolas" w:cs="Consolas"/>
          <w:b/>
          <w:color w:val="2F6F4F"/>
          <w:sz w:val="22"/>
        </w:rPr>
        <w:t xml:space="preserve">8.1  </w:t>
      </w:r>
      <w:r>
        <w:rPr>
          <w:rFonts w:ascii="Segoe UI" w:hAnsi="Segoe UI" w:cs="Segoe UI"/>
          <w:b/>
          <w:i w:val="0"/>
          <w:color w:val="171A1F"/>
          <w:sz w:val="28"/>
        </w:rPr>
        <w:t>The behaviour pack structure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frostpack_BP/</w:t>
            </w:r>
          </w:p>
          <w:p>
            <w:pPr>
              <w:spacing w:after="0" w:before="0" w:line="252" w:lineRule="auto"/>
              <w:keepLines/>
            </w:pPr>
            <w:r>
              <w:rPr>
                <w:rFonts w:ascii="Consolas" w:hAnsi="Consolas" w:cs="Consolas"/>
                <w:color w:val="E6EDF3"/>
                <w:sz w:val="16"/>
              </w:rPr>
              <w:t>├── manifest.json</w:t>
            </w:r>
          </w:p>
          <w:p>
            <w:pPr>
              <w:spacing w:after="0" w:before="0" w:line="252" w:lineRule="auto"/>
              <w:keepLines/>
            </w:pPr>
            <w:r>
              <w:rPr>
                <w:rFonts w:ascii="Consolas" w:hAnsi="Consolas" w:cs="Consolas"/>
                <w:color w:val="E6EDF3"/>
                <w:sz w:val="16"/>
              </w:rPr>
              <w:t>├── pack_icon.png</w:t>
            </w:r>
          </w:p>
          <w:p>
            <w:pPr>
              <w:spacing w:after="0" w:before="0" w:line="252" w:lineRule="auto"/>
              <w:keepLines/>
            </w:pPr>
            <w:r>
              <w:rPr>
                <w:rFonts w:ascii="Consolas" w:hAnsi="Consolas" w:cs="Consolas"/>
                <w:color w:val="E6EDF3"/>
                <w:sz w:val="16"/>
              </w:rPr>
              <w:t>├── animation_controllers/</w:t>
            </w:r>
          </w:p>
          <w:p>
            <w:pPr>
              <w:spacing w:after="0" w:before="0" w:line="252" w:lineRule="auto"/>
              <w:keepLines/>
            </w:pPr>
            <w:r>
              <w:rPr>
                <w:rFonts w:ascii="Consolas" w:hAnsi="Consolas" w:cs="Consolas"/>
                <w:color w:val="E6EDF3"/>
                <w:sz w:val="16"/>
              </w:rPr>
              <w:t>├── animations/</w:t>
            </w:r>
          </w:p>
          <w:p>
            <w:pPr>
              <w:spacing w:after="0" w:before="0" w:line="252" w:lineRule="auto"/>
              <w:keepLines/>
            </w:pPr>
            <w:r>
              <w:rPr>
                <w:rFonts w:ascii="Consolas" w:hAnsi="Consolas" w:cs="Consolas"/>
                <w:color w:val="E6EDF3"/>
                <w:sz w:val="16"/>
              </w:rPr>
              <w:t>├── biomes/</w:t>
            </w:r>
          </w:p>
          <w:p>
            <w:pPr>
              <w:spacing w:after="0" w:before="0" w:line="252" w:lineRule="auto"/>
              <w:keepLines/>
            </w:pPr>
            <w:r>
              <w:rPr>
                <w:rFonts w:ascii="Consolas" w:hAnsi="Consolas" w:cs="Consolas"/>
                <w:color w:val="E6EDF3"/>
                <w:sz w:val="16"/>
              </w:rPr>
              <w:t>├── blocks/</w:t>
            </w:r>
          </w:p>
          <w:p>
            <w:pPr>
              <w:spacing w:after="0" w:before="0" w:line="252" w:lineRule="auto"/>
              <w:keepLines/>
            </w:pPr>
            <w:r>
              <w:rPr>
                <w:rFonts w:ascii="Consolas" w:hAnsi="Consolas" w:cs="Consolas"/>
                <w:color w:val="E6EDF3"/>
                <w:sz w:val="16"/>
              </w:rPr>
              <w:t>├── dialogue/</w:t>
            </w:r>
          </w:p>
          <w:p>
            <w:pPr>
              <w:spacing w:after="0" w:before="0" w:line="252" w:lineRule="auto"/>
              <w:keepLines/>
            </w:pPr>
            <w:r>
              <w:rPr>
                <w:rFonts w:ascii="Consolas" w:hAnsi="Consolas" w:cs="Consolas"/>
                <w:color w:val="E6EDF3"/>
                <w:sz w:val="16"/>
              </w:rPr>
              <w:t>├── entities/</w:t>
            </w:r>
          </w:p>
          <w:p>
            <w:pPr>
              <w:spacing w:after="0" w:before="0" w:line="252" w:lineRule="auto"/>
              <w:keepLines/>
            </w:pPr>
            <w:r>
              <w:rPr>
                <w:rFonts w:ascii="Consolas" w:hAnsi="Consolas" w:cs="Consolas"/>
                <w:color w:val="E6EDF3"/>
                <w:sz w:val="16"/>
              </w:rPr>
              <w:t>├── feature_rules/</w:t>
            </w:r>
          </w:p>
          <w:p>
            <w:pPr>
              <w:spacing w:after="0" w:before="0" w:line="252" w:lineRule="auto"/>
              <w:keepLines/>
            </w:pPr>
            <w:r>
              <w:rPr>
                <w:rFonts w:ascii="Consolas" w:hAnsi="Consolas" w:cs="Consolas"/>
                <w:color w:val="E6EDF3"/>
                <w:sz w:val="16"/>
              </w:rPr>
              <w:t>├── features/</w:t>
            </w:r>
          </w:p>
          <w:p>
            <w:pPr>
              <w:spacing w:after="0" w:before="0" w:line="252" w:lineRule="auto"/>
              <w:keepLines/>
            </w:pPr>
            <w:r>
              <w:rPr>
                <w:rFonts w:ascii="Consolas" w:hAnsi="Consolas" w:cs="Consolas"/>
                <w:color w:val="E6EDF3"/>
                <w:sz w:val="16"/>
              </w:rPr>
              <w:t>├── functions/</w:t>
            </w:r>
          </w:p>
          <w:p>
            <w:pPr>
              <w:spacing w:after="0" w:before="0" w:line="252" w:lineRule="auto"/>
              <w:keepLines/>
            </w:pPr>
            <w:r>
              <w:rPr>
                <w:rFonts w:ascii="Consolas" w:hAnsi="Consolas" w:cs="Consolas"/>
                <w:color w:val="E6EDF3"/>
                <w:sz w:val="16"/>
              </w:rPr>
              <w:t>├── items/</w:t>
            </w:r>
          </w:p>
          <w:p>
            <w:pPr>
              <w:spacing w:after="0" w:before="0" w:line="252" w:lineRule="auto"/>
              <w:keepLines/>
            </w:pPr>
            <w:r>
              <w:rPr>
                <w:rFonts w:ascii="Consolas" w:hAnsi="Consolas" w:cs="Consolas"/>
                <w:color w:val="E6EDF3"/>
                <w:sz w:val="16"/>
              </w:rPr>
              <w:t>├── loot_tables/</w:t>
            </w:r>
          </w:p>
          <w:p>
            <w:pPr>
              <w:spacing w:after="0" w:before="0" w:line="252" w:lineRule="auto"/>
              <w:keepLines/>
            </w:pPr>
            <w:r>
              <w:rPr>
                <w:rFonts w:ascii="Consolas" w:hAnsi="Consolas" w:cs="Consolas"/>
                <w:color w:val="E6EDF3"/>
                <w:sz w:val="16"/>
              </w:rPr>
              <w:t>│   ├── entities/</w:t>
            </w:r>
          </w:p>
          <w:p>
            <w:pPr>
              <w:spacing w:after="0" w:before="0" w:line="252" w:lineRule="auto"/>
              <w:keepLines/>
            </w:pPr>
            <w:r>
              <w:rPr>
                <w:rFonts w:ascii="Consolas" w:hAnsi="Consolas" w:cs="Consolas"/>
                <w:color w:val="E6EDF3"/>
                <w:sz w:val="16"/>
              </w:rPr>
              <w:t>│   └── blocks/</w:t>
            </w:r>
          </w:p>
          <w:p>
            <w:pPr>
              <w:spacing w:after="0" w:before="0" w:line="252" w:lineRule="auto"/>
              <w:keepLines/>
            </w:pPr>
            <w:r>
              <w:rPr>
                <w:rFonts w:ascii="Consolas" w:hAnsi="Consolas" w:cs="Consolas"/>
                <w:color w:val="E6EDF3"/>
                <w:sz w:val="16"/>
              </w:rPr>
              <w:t>├── recipes/</w:t>
            </w:r>
          </w:p>
          <w:p>
            <w:pPr>
              <w:spacing w:after="0" w:before="0" w:line="252" w:lineRule="auto"/>
              <w:keepLines/>
            </w:pPr>
            <w:r>
              <w:rPr>
                <w:rFonts w:ascii="Consolas" w:hAnsi="Consolas" w:cs="Consolas"/>
                <w:color w:val="E6EDF3"/>
                <w:sz w:val="16"/>
              </w:rPr>
              <w:t>├── scripts/</w:t>
            </w:r>
          </w:p>
          <w:p>
            <w:pPr>
              <w:spacing w:after="0" w:before="0" w:line="252" w:lineRule="auto"/>
              <w:keepLines/>
            </w:pPr>
            <w:r>
              <w:rPr>
                <w:rFonts w:ascii="Consolas" w:hAnsi="Consolas" w:cs="Consolas"/>
                <w:color w:val="E6EDF3"/>
                <w:sz w:val="16"/>
              </w:rPr>
              <w:t>├── spawn_rules/</w:t>
            </w:r>
          </w:p>
          <w:p>
            <w:pPr>
              <w:spacing w:after="0" w:before="0" w:line="252" w:lineRule="auto"/>
              <w:keepLines/>
            </w:pPr>
            <w:r>
              <w:rPr>
                <w:rFonts w:ascii="Consolas" w:hAnsi="Consolas" w:cs="Consolas"/>
                <w:color w:val="E6EDF3"/>
                <w:sz w:val="16"/>
              </w:rPr>
              <w:t>├── structures/</w:t>
            </w:r>
          </w:p>
          <w:p>
            <w:pPr>
              <w:spacing w:after="0" w:before="0" w:line="252" w:lineRule="auto"/>
              <w:keepLines/>
            </w:pPr>
            <w:r>
              <w:rPr>
                <w:rFonts w:ascii="Consolas" w:hAnsi="Consolas" w:cs="Consolas"/>
                <w:color w:val="E6EDF3"/>
                <w:sz w:val="16"/>
              </w:rPr>
              <w:t>├── trading/</w:t>
            </w:r>
          </w:p>
          <w:p>
            <w:pPr>
              <w:spacing w:after="0" w:before="0" w:line="252" w:lineRule="auto"/>
              <w:keepLines/>
            </w:pPr>
            <w:r>
              <w:rPr>
                <w:rFonts w:ascii="Consolas" w:hAnsi="Consolas" w:cs="Consolas"/>
                <w:color w:val="E6EDF3"/>
                <w:sz w:val="16"/>
              </w:rPr>
              <w:t>└── texts/</w:t>
            </w:r>
          </w:p>
        </w:tc>
      </w:tr>
    </w:tbl>
    <w:p>
      <w:pPr>
        <w:spacing w:after="120" w:before="0"/>
      </w:pP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Folder</w:t>
            </w:r>
          </w:p>
        </w:tc>
        <w:tc>
          <w:tcPr>
            <w:tcW w:type="dxa" w:w="3137"/>
            <w:shd w:val="clear" w:color="auto" w:fill="2F6F4F"/>
          </w:tcPr>
          <w:p>
            <w:pPr>
              <w:spacing w:after="40" w:before="40"/>
            </w:pPr>
            <w:r>
              <w:rPr>
                <w:rFonts w:ascii="Segoe UI" w:hAnsi="Segoe UI" w:cs="Segoe UI"/>
                <w:b/>
                <w:i w:val="0"/>
                <w:color w:val="FFFFFF"/>
                <w:sz w:val="17"/>
              </w:rPr>
              <w:t>Contents</w:t>
            </w:r>
          </w:p>
        </w:tc>
        <w:tc>
          <w:tcPr>
            <w:tcW w:type="dxa" w:w="3137"/>
            <w:shd w:val="clear" w:color="auto" w:fill="2F6F4F"/>
          </w:tcPr>
          <w:p>
            <w:pPr>
              <w:spacing w:after="40" w:before="40"/>
            </w:pPr>
            <w:r>
              <w:rPr>
                <w:rFonts w:ascii="Segoe UI" w:hAnsi="Segoe UI" w:cs="Segoe UI"/>
                <w:b/>
                <w:i w:val="0"/>
                <w:color w:val="FFFFFF"/>
                <w:sz w:val="17"/>
              </w:rPr>
              <w:t>Needed when</w:t>
            </w:r>
          </w:p>
        </w:tc>
      </w:tr>
      <w:tr>
        <w:tc>
          <w:tcPr>
            <w:tcW w:type="dxa" w:w="3137"/>
          </w:tcPr>
          <w:p>
            <w:pPr>
              <w:spacing w:after="40" w:before="40" w:line="264" w:lineRule="auto"/>
            </w:pPr>
            <w:r>
              <w:rPr>
                <w:rFonts w:ascii="Consolas" w:hAnsi="Consolas" w:cs="Consolas"/>
                <w:b w:val="0"/>
                <w:i w:val="0"/>
                <w:color w:val="1F2A33"/>
                <w:sz w:val="14"/>
                <w:shd w:val="clear" w:color="auto" w:fill="F0F2F5"/>
              </w:rPr>
              <w:t>animation_controllers/</w:t>
            </w:r>
          </w:p>
        </w:tc>
        <w:tc>
          <w:tcPr>
            <w:tcW w:type="dxa" w:w="3137"/>
          </w:tcPr>
          <w:p>
            <w:pPr>
              <w:spacing w:after="40" w:before="40" w:line="264" w:lineRule="auto"/>
            </w:pPr>
            <w:r>
              <w:rPr>
                <w:rFonts w:ascii="Segoe UI" w:hAnsi="Segoe UI" w:cs="Segoe UI"/>
                <w:b w:val="0"/>
                <w:i w:val="0"/>
                <w:color w:val="171A1F"/>
                <w:sz w:val="17"/>
              </w:rPr>
              <w:t>Behaviour-side animation controllers (</w:t>
            </w:r>
            <w:r>
              <w:rPr>
                <w:rFonts w:ascii="Consolas" w:hAnsi="Consolas" w:cs="Consolas"/>
                <w:b w:val="0"/>
                <w:i w:val="0"/>
                <w:color w:val="1F2A33"/>
                <w:sz w:val="14"/>
                <w:shd w:val="clear" w:color="auto" w:fill="F0F2F5"/>
              </w:rPr>
              <w:t>.json</w:t>
            </w:r>
            <w:r>
              <w:rPr>
                <w:rFonts w:ascii="Segoe UI" w:hAnsi="Segoe UI" w:cs="Segoe UI"/>
                <w:b w:val="0"/>
                <w:i w:val="0"/>
                <w:color w:val="171A1F"/>
                <w:sz w:val="17"/>
              </w:rPr>
              <w:t>) that run commands and drive server-side state</w:t>
            </w:r>
          </w:p>
        </w:tc>
        <w:tc>
          <w:tcPr>
            <w:tcW w:type="dxa" w:w="3137"/>
          </w:tcPr>
          <w:p>
            <w:pPr>
              <w:spacing w:after="40" w:before="40" w:line="264" w:lineRule="auto"/>
            </w:pPr>
            <w:r>
              <w:rPr>
                <w:rFonts w:ascii="Segoe UI" w:hAnsi="Segoe UI" w:cs="Segoe UI"/>
                <w:b w:val="0"/>
                <w:i w:val="0"/>
                <w:color w:val="171A1F"/>
                <w:sz w:val="17"/>
              </w:rPr>
              <w:t>You want a mob to run commands, or to sequence behaviour states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animations/</w:t>
            </w:r>
          </w:p>
        </w:tc>
        <w:tc>
          <w:tcPr>
            <w:tcW w:type="dxa" w:w="3137"/>
            <w:shd w:val="clear" w:color="auto" w:fill="F6F7F9"/>
          </w:tcPr>
          <w:p>
            <w:pPr>
              <w:spacing w:after="40" w:before="40" w:line="264" w:lineRule="auto"/>
            </w:pPr>
            <w:r>
              <w:rPr>
                <w:rFonts w:ascii="Segoe UI" w:hAnsi="Segoe UI" w:cs="Segoe UI"/>
                <w:b w:val="0"/>
                <w:i w:val="0"/>
                <w:color w:val="171A1F"/>
                <w:sz w:val="17"/>
              </w:rPr>
              <w:t>Behaviour-side animations — timed lists of commands, not visual movement</w:t>
            </w:r>
          </w:p>
        </w:tc>
        <w:tc>
          <w:tcPr>
            <w:tcW w:type="dxa" w:w="3137"/>
            <w:shd w:val="clear" w:color="auto" w:fill="F6F7F9"/>
          </w:tcPr>
          <w:p>
            <w:pPr>
              <w:spacing w:after="40" w:before="40" w:line="264" w:lineRule="auto"/>
            </w:pPr>
            <w:r>
              <w:rPr>
                <w:rFonts w:ascii="Segoe UI" w:hAnsi="Segoe UI" w:cs="Segoe UI"/>
                <w:b w:val="0"/>
                <w:i w:val="0"/>
                <w:color w:val="171A1F"/>
                <w:sz w:val="17"/>
              </w:rPr>
              <w:t>You want timed command sequences on an entity</w:t>
            </w:r>
          </w:p>
        </w:tc>
      </w:tr>
      <w:tr>
        <w:tc>
          <w:tcPr>
            <w:tcW w:type="dxa" w:w="3137"/>
          </w:tcPr>
          <w:p>
            <w:pPr>
              <w:spacing w:after="40" w:before="40" w:line="264" w:lineRule="auto"/>
            </w:pPr>
            <w:r>
              <w:rPr>
                <w:rFonts w:ascii="Consolas" w:hAnsi="Consolas" w:cs="Consolas"/>
                <w:b w:val="0"/>
                <w:i w:val="0"/>
                <w:color w:val="1F2A33"/>
                <w:sz w:val="14"/>
                <w:shd w:val="clear" w:color="auto" w:fill="F0F2F5"/>
              </w:rPr>
              <w:t>biomes/</w:t>
            </w:r>
          </w:p>
        </w:tc>
        <w:tc>
          <w:tcPr>
            <w:tcW w:type="dxa" w:w="3137"/>
          </w:tcPr>
          <w:p>
            <w:pPr>
              <w:spacing w:after="40" w:before="40" w:line="264" w:lineRule="auto"/>
            </w:pPr>
            <w:r>
              <w:rPr>
                <w:rFonts w:ascii="Segoe UI" w:hAnsi="Segoe UI" w:cs="Segoe UI"/>
                <w:b w:val="0"/>
                <w:i w:val="0"/>
                <w:color w:val="171A1F"/>
                <w:sz w:val="17"/>
              </w:rPr>
              <w:t>Custom or modified biome definitions</w:t>
            </w:r>
          </w:p>
        </w:tc>
        <w:tc>
          <w:tcPr>
            <w:tcW w:type="dxa" w:w="3137"/>
          </w:tcPr>
          <w:p>
            <w:pPr>
              <w:spacing w:after="40" w:before="40" w:line="264" w:lineRule="auto"/>
            </w:pPr>
            <w:r>
              <w:rPr>
                <w:rFonts w:ascii="Segoe UI" w:hAnsi="Segoe UI" w:cs="Segoe UI"/>
                <w:b w:val="0"/>
                <w:i w:val="0"/>
                <w:color w:val="171A1F"/>
                <w:sz w:val="17"/>
              </w:rPr>
              <w:t>You are changing world generation</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blocks/</w:t>
            </w:r>
          </w:p>
        </w:tc>
        <w:tc>
          <w:tcPr>
            <w:tcW w:type="dxa" w:w="3137"/>
            <w:shd w:val="clear" w:color="auto" w:fill="F6F7F9"/>
          </w:tcPr>
          <w:p>
            <w:pPr>
              <w:spacing w:after="40" w:before="40" w:line="264" w:lineRule="auto"/>
            </w:pPr>
            <w:r>
              <w:rPr>
                <w:rFonts w:ascii="Segoe UI" w:hAnsi="Segoe UI" w:cs="Segoe UI"/>
                <w:b w:val="0"/>
                <w:i w:val="0"/>
                <w:color w:val="171A1F"/>
                <w:sz w:val="17"/>
              </w:rPr>
              <w:t xml:space="preserve">One </w:t>
            </w:r>
            <w:r>
              <w:rPr>
                <w:rFonts w:ascii="Consolas" w:hAnsi="Consolas" w:cs="Consolas"/>
                <w:b w:val="0"/>
                <w:i w:val="0"/>
                <w:color w:val="1F2A33"/>
                <w:sz w:val="14"/>
                <w:shd w:val="clear" w:color="auto" w:fill="F0F2F5"/>
              </w:rPr>
              <w:t>.json</w:t>
            </w:r>
            <w:r>
              <w:rPr>
                <w:rFonts w:ascii="Segoe UI" w:hAnsi="Segoe UI" w:cs="Segoe UI"/>
                <w:b w:val="0"/>
                <w:i w:val="0"/>
                <w:color w:val="171A1F"/>
                <w:sz w:val="17"/>
              </w:rPr>
              <w:t xml:space="preserve"> per custom block</w:t>
            </w:r>
          </w:p>
        </w:tc>
        <w:tc>
          <w:tcPr>
            <w:tcW w:type="dxa" w:w="3137"/>
            <w:shd w:val="clear" w:color="auto" w:fill="F6F7F9"/>
          </w:tcPr>
          <w:p>
            <w:pPr>
              <w:spacing w:after="40" w:before="40" w:line="264" w:lineRule="auto"/>
            </w:pPr>
            <w:r>
              <w:rPr>
                <w:rFonts w:ascii="Segoe UI" w:hAnsi="Segoe UI" w:cs="Segoe UI"/>
                <w:b w:val="0"/>
                <w:i w:val="0"/>
                <w:color w:val="171A1F"/>
                <w:sz w:val="17"/>
              </w:rPr>
              <w:t>Any custom block</w:t>
            </w:r>
          </w:p>
        </w:tc>
      </w:tr>
      <w:tr>
        <w:tc>
          <w:tcPr>
            <w:tcW w:type="dxa" w:w="3137"/>
          </w:tcPr>
          <w:p>
            <w:pPr>
              <w:spacing w:after="40" w:before="40" w:line="264" w:lineRule="auto"/>
            </w:pPr>
            <w:r>
              <w:rPr>
                <w:rFonts w:ascii="Consolas" w:hAnsi="Consolas" w:cs="Consolas"/>
                <w:b w:val="0"/>
                <w:i w:val="0"/>
                <w:color w:val="1F2A33"/>
                <w:sz w:val="14"/>
                <w:shd w:val="clear" w:color="auto" w:fill="F0F2F5"/>
              </w:rPr>
              <w:t>dialogue/</w:t>
            </w:r>
          </w:p>
        </w:tc>
        <w:tc>
          <w:tcPr>
            <w:tcW w:type="dxa" w:w="3137"/>
          </w:tcPr>
          <w:p>
            <w:pPr>
              <w:spacing w:after="40" w:before="40" w:line="264" w:lineRule="auto"/>
            </w:pPr>
            <w:r>
              <w:rPr>
                <w:rFonts w:ascii="Segoe UI" w:hAnsi="Segoe UI" w:cs="Segoe UI"/>
                <w:b w:val="0"/>
                <w:i w:val="0"/>
                <w:color w:val="171A1F"/>
                <w:sz w:val="17"/>
              </w:rPr>
              <w:t>NPC dialogue trees</w:t>
            </w:r>
          </w:p>
        </w:tc>
        <w:tc>
          <w:tcPr>
            <w:tcW w:type="dxa" w:w="3137"/>
          </w:tcPr>
          <w:p>
            <w:pPr>
              <w:spacing w:after="40" w:before="40" w:line="264" w:lineRule="auto"/>
            </w:pPr>
            <w:r>
              <w:rPr>
                <w:rFonts w:ascii="Segoe UI" w:hAnsi="Segoe UI" w:cs="Segoe UI"/>
                <w:b w:val="0"/>
                <w:i w:val="0"/>
                <w:color w:val="171A1F"/>
                <w:sz w:val="17"/>
              </w:rPr>
              <w:t>Using the NPC entity</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entities/</w:t>
            </w:r>
          </w:p>
        </w:tc>
        <w:tc>
          <w:tcPr>
            <w:tcW w:type="dxa" w:w="3137"/>
            <w:shd w:val="clear" w:color="auto" w:fill="F6F7F9"/>
          </w:tcPr>
          <w:p>
            <w:pPr>
              <w:spacing w:after="40" w:before="40" w:line="264" w:lineRule="auto"/>
            </w:pPr>
            <w:r>
              <w:rPr>
                <w:rFonts w:ascii="Segoe UI" w:hAnsi="Segoe UI" w:cs="Segoe UI"/>
                <w:b w:val="0"/>
                <w:i w:val="0"/>
                <w:color w:val="171A1F"/>
                <w:sz w:val="17"/>
              </w:rPr>
              <w:t xml:space="preserve">One </w:t>
            </w:r>
            <w:r>
              <w:rPr>
                <w:rFonts w:ascii="Consolas" w:hAnsi="Consolas" w:cs="Consolas"/>
                <w:b w:val="0"/>
                <w:i w:val="0"/>
                <w:color w:val="1F2A33"/>
                <w:sz w:val="14"/>
                <w:shd w:val="clear" w:color="auto" w:fill="F0F2F5"/>
              </w:rPr>
              <w:t>.json</w:t>
            </w:r>
            <w:r>
              <w:rPr>
                <w:rFonts w:ascii="Segoe UI" w:hAnsi="Segoe UI" w:cs="Segoe UI"/>
                <w:b w:val="0"/>
                <w:i w:val="0"/>
                <w:color w:val="171A1F"/>
                <w:sz w:val="17"/>
              </w:rPr>
              <w:t xml:space="preserve"> per custom mob — the "server entity" file with all AI, health, components</w:t>
            </w:r>
          </w:p>
        </w:tc>
        <w:tc>
          <w:tcPr>
            <w:tcW w:type="dxa" w:w="3137"/>
            <w:shd w:val="clear" w:color="auto" w:fill="F6F7F9"/>
          </w:tcPr>
          <w:p>
            <w:pPr>
              <w:spacing w:after="40" w:before="40" w:line="264" w:lineRule="auto"/>
            </w:pPr>
            <w:r>
              <w:rPr>
                <w:rFonts w:ascii="Segoe UI" w:hAnsi="Segoe UI" w:cs="Segoe UI"/>
                <w:b w:val="0"/>
                <w:i w:val="0"/>
                <w:color w:val="171A1F"/>
                <w:sz w:val="17"/>
              </w:rPr>
              <w:t>Any custom mob</w:t>
            </w:r>
          </w:p>
        </w:tc>
      </w:tr>
      <w:tr>
        <w:tc>
          <w:tcPr>
            <w:tcW w:type="dxa" w:w="3137"/>
          </w:tcPr>
          <w:p>
            <w:pPr>
              <w:spacing w:after="40" w:before="40" w:line="264" w:lineRule="auto"/>
            </w:pPr>
            <w:r>
              <w:rPr>
                <w:rFonts w:ascii="Consolas" w:hAnsi="Consolas" w:cs="Consolas"/>
                <w:b w:val="0"/>
                <w:i w:val="0"/>
                <w:color w:val="1F2A33"/>
                <w:sz w:val="14"/>
                <w:shd w:val="clear" w:color="auto" w:fill="F0F2F5"/>
              </w:rPr>
              <w:t>feature_rules/</w:t>
            </w:r>
          </w:p>
        </w:tc>
        <w:tc>
          <w:tcPr>
            <w:tcW w:type="dxa" w:w="3137"/>
          </w:tcPr>
          <w:p>
            <w:pPr>
              <w:spacing w:after="40" w:before="40" w:line="264" w:lineRule="auto"/>
            </w:pPr>
            <w:r>
              <w:rPr>
                <w:rFonts w:ascii="Segoe UI" w:hAnsi="Segoe UI" w:cs="Segoe UI"/>
                <w:b w:val="0"/>
                <w:i w:val="0"/>
                <w:color w:val="171A1F"/>
                <w:sz w:val="17"/>
              </w:rPr>
              <w:t>Rules deciding where features are placed in the world</w:t>
            </w:r>
          </w:p>
        </w:tc>
        <w:tc>
          <w:tcPr>
            <w:tcW w:type="dxa" w:w="3137"/>
          </w:tcPr>
          <w:p>
            <w:pPr>
              <w:spacing w:after="40" w:before="40" w:line="264" w:lineRule="auto"/>
            </w:pPr>
            <w:r>
              <w:rPr>
                <w:rFonts w:ascii="Segoe UI" w:hAnsi="Segoe UI" w:cs="Segoe UI"/>
                <w:b w:val="0"/>
                <w:i w:val="0"/>
                <w:color w:val="171A1F"/>
                <w:sz w:val="17"/>
              </w:rPr>
              <w:t>Custom world generation (ore, trees, structures)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features/</w:t>
            </w:r>
          </w:p>
        </w:tc>
        <w:tc>
          <w:tcPr>
            <w:tcW w:type="dxa" w:w="3137"/>
            <w:shd w:val="clear" w:color="auto" w:fill="F6F7F9"/>
          </w:tcPr>
          <w:p>
            <w:pPr>
              <w:spacing w:after="40" w:before="40" w:line="264" w:lineRule="auto"/>
            </w:pPr>
            <w:r>
              <w:rPr>
                <w:rFonts w:ascii="Segoe UI" w:hAnsi="Segoe UI" w:cs="Segoe UI"/>
                <w:b w:val="0"/>
                <w:i w:val="0"/>
                <w:color w:val="171A1F"/>
                <w:sz w:val="17"/>
              </w:rPr>
              <w:t>The features themselves (ore blobs, trees, scatter patterns)</w:t>
            </w:r>
          </w:p>
        </w:tc>
        <w:tc>
          <w:tcPr>
            <w:tcW w:type="dxa" w:w="3137"/>
            <w:shd w:val="clear" w:color="auto" w:fill="F6F7F9"/>
          </w:tcPr>
          <w:p>
            <w:pPr>
              <w:spacing w:after="40" w:before="40" w:line="264" w:lineRule="auto"/>
            </w:pPr>
            <w:r>
              <w:rPr>
                <w:rFonts w:ascii="Segoe UI" w:hAnsi="Segoe UI" w:cs="Segoe UI"/>
                <w:b w:val="0"/>
                <w:i w:val="0"/>
                <w:color w:val="171A1F"/>
                <w:sz w:val="17"/>
              </w:rPr>
              <w:t>As above</w:t>
            </w:r>
          </w:p>
        </w:tc>
      </w:tr>
      <w:tr>
        <w:tc>
          <w:tcPr>
            <w:tcW w:type="dxa" w:w="3137"/>
          </w:tcPr>
          <w:p>
            <w:pPr>
              <w:spacing w:after="40" w:before="40" w:line="264" w:lineRule="auto"/>
            </w:pPr>
            <w:r>
              <w:rPr>
                <w:rFonts w:ascii="Consolas" w:hAnsi="Consolas" w:cs="Consolas"/>
                <w:b w:val="0"/>
                <w:i w:val="0"/>
                <w:color w:val="1F2A33"/>
                <w:sz w:val="14"/>
                <w:shd w:val="clear" w:color="auto" w:fill="F0F2F5"/>
              </w:rPr>
              <w:t>functions/</w:t>
            </w:r>
          </w:p>
        </w:tc>
        <w:tc>
          <w:tcPr>
            <w:tcW w:type="dxa" w:w="3137"/>
          </w:tcPr>
          <w:p>
            <w:pPr>
              <w:spacing w:after="40" w:before="40" w:line="264" w:lineRule="auto"/>
            </w:pPr>
            <w:r>
              <w:rPr>
                <w:rFonts w:ascii="Consolas" w:hAnsi="Consolas" w:cs="Consolas"/>
                <w:b w:val="0"/>
                <w:i w:val="0"/>
                <w:color w:val="1F2A33"/>
                <w:sz w:val="14"/>
                <w:shd w:val="clear" w:color="auto" w:fill="F0F2F5"/>
              </w:rPr>
              <w:t>.mcfunction</w:t>
            </w:r>
            <w:r>
              <w:rPr>
                <w:rFonts w:ascii="Segoe UI" w:hAnsi="Segoe UI" w:cs="Segoe UI"/>
                <w:b w:val="0"/>
                <w:i w:val="0"/>
                <w:color w:val="171A1F"/>
                <w:sz w:val="17"/>
              </w:rPr>
              <w:t xml:space="preserve"> files — lists of commands</w:t>
            </w:r>
          </w:p>
        </w:tc>
        <w:tc>
          <w:tcPr>
            <w:tcW w:type="dxa" w:w="3137"/>
          </w:tcPr>
          <w:p>
            <w:pPr>
              <w:spacing w:after="40" w:before="40" w:line="264" w:lineRule="auto"/>
            </w:pPr>
            <w:r>
              <w:rPr>
                <w:rFonts w:ascii="Segoe UI" w:hAnsi="Segoe UI" w:cs="Segoe UI"/>
                <w:b w:val="0"/>
                <w:i w:val="0"/>
                <w:color w:val="171A1F"/>
                <w:sz w:val="17"/>
              </w:rPr>
              <w:t xml:space="preserve">Command-driven logic, </w:t>
            </w:r>
            <w:r>
              <w:rPr>
                <w:rFonts w:ascii="Consolas" w:hAnsi="Consolas" w:cs="Consolas"/>
                <w:b w:val="0"/>
                <w:i w:val="0"/>
                <w:color w:val="1F2A33"/>
                <w:sz w:val="14"/>
                <w:shd w:val="clear" w:color="auto" w:fill="F0F2F5"/>
              </w:rPr>
              <w:t>/function</w:t>
            </w:r>
            <w:r>
              <w:rPr>
                <w:rFonts w:ascii="Segoe UI" w:hAnsi="Segoe UI" w:cs="Segoe UI"/>
                <w:b w:val="0"/>
                <w:i w:val="0"/>
                <w:color w:val="171A1F"/>
                <w:sz w:val="17"/>
              </w:rPr>
              <w:t xml:space="preserve"> calls, tick loops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items/</w:t>
            </w:r>
          </w:p>
        </w:tc>
        <w:tc>
          <w:tcPr>
            <w:tcW w:type="dxa" w:w="3137"/>
            <w:shd w:val="clear" w:color="auto" w:fill="F6F7F9"/>
          </w:tcPr>
          <w:p>
            <w:pPr>
              <w:spacing w:after="40" w:before="40" w:line="264" w:lineRule="auto"/>
            </w:pPr>
            <w:r>
              <w:rPr>
                <w:rFonts w:ascii="Segoe UI" w:hAnsi="Segoe UI" w:cs="Segoe UI"/>
                <w:b w:val="0"/>
                <w:i w:val="0"/>
                <w:color w:val="171A1F"/>
                <w:sz w:val="17"/>
              </w:rPr>
              <w:t xml:space="preserve">One </w:t>
            </w:r>
            <w:r>
              <w:rPr>
                <w:rFonts w:ascii="Consolas" w:hAnsi="Consolas" w:cs="Consolas"/>
                <w:b w:val="0"/>
                <w:i w:val="0"/>
                <w:color w:val="1F2A33"/>
                <w:sz w:val="14"/>
                <w:shd w:val="clear" w:color="auto" w:fill="F0F2F5"/>
              </w:rPr>
              <w:t>.json</w:t>
            </w:r>
            <w:r>
              <w:rPr>
                <w:rFonts w:ascii="Segoe UI" w:hAnsi="Segoe UI" w:cs="Segoe UI"/>
                <w:b w:val="0"/>
                <w:i w:val="0"/>
                <w:color w:val="171A1F"/>
                <w:sz w:val="17"/>
              </w:rPr>
              <w:t xml:space="preserve"> per custom item</w:t>
            </w:r>
          </w:p>
        </w:tc>
        <w:tc>
          <w:tcPr>
            <w:tcW w:type="dxa" w:w="3137"/>
            <w:shd w:val="clear" w:color="auto" w:fill="F6F7F9"/>
          </w:tcPr>
          <w:p>
            <w:pPr>
              <w:spacing w:after="40" w:before="40" w:line="264" w:lineRule="auto"/>
            </w:pPr>
            <w:r>
              <w:rPr>
                <w:rFonts w:ascii="Segoe UI" w:hAnsi="Segoe UI" w:cs="Segoe UI"/>
                <w:b w:val="0"/>
                <w:i w:val="0"/>
                <w:color w:val="171A1F"/>
                <w:sz w:val="17"/>
              </w:rPr>
              <w:t>Any custom item</w:t>
            </w:r>
          </w:p>
        </w:tc>
      </w:tr>
      <w:tr>
        <w:tc>
          <w:tcPr>
            <w:tcW w:type="dxa" w:w="3137"/>
          </w:tcPr>
          <w:p>
            <w:pPr>
              <w:spacing w:after="40" w:before="40" w:line="264" w:lineRule="auto"/>
            </w:pPr>
            <w:r>
              <w:rPr>
                <w:rFonts w:ascii="Consolas" w:hAnsi="Consolas" w:cs="Consolas"/>
                <w:b w:val="0"/>
                <w:i w:val="0"/>
                <w:color w:val="1F2A33"/>
                <w:sz w:val="14"/>
                <w:shd w:val="clear" w:color="auto" w:fill="F0F2F5"/>
              </w:rPr>
              <w:t>loot_tables/</w:t>
            </w:r>
          </w:p>
        </w:tc>
        <w:tc>
          <w:tcPr>
            <w:tcW w:type="dxa" w:w="3137"/>
          </w:tcPr>
          <w:p>
            <w:pPr>
              <w:spacing w:after="40" w:before="40" w:line="264" w:lineRule="auto"/>
            </w:pPr>
            <w:r>
              <w:rPr>
                <w:rFonts w:ascii="Segoe UI" w:hAnsi="Segoe UI" w:cs="Segoe UI"/>
                <w:b w:val="0"/>
                <w:i w:val="0"/>
                <w:color w:val="171A1F"/>
                <w:sz w:val="17"/>
              </w:rPr>
              <w:t>What mobs and blocks drop, and chest contents</w:t>
            </w:r>
          </w:p>
        </w:tc>
        <w:tc>
          <w:tcPr>
            <w:tcW w:type="dxa" w:w="3137"/>
          </w:tcPr>
          <w:p>
            <w:pPr>
              <w:spacing w:after="40" w:before="40" w:line="264" w:lineRule="auto"/>
            </w:pPr>
            <w:r>
              <w:rPr>
                <w:rFonts w:ascii="Segoe UI" w:hAnsi="Segoe UI" w:cs="Segoe UI"/>
                <w:b w:val="0"/>
                <w:i w:val="0"/>
                <w:color w:val="171A1F"/>
                <w:sz w:val="17"/>
              </w:rPr>
              <w:t>Anything that drops something</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recipes/</w:t>
            </w:r>
          </w:p>
        </w:tc>
        <w:tc>
          <w:tcPr>
            <w:tcW w:type="dxa" w:w="3137"/>
            <w:shd w:val="clear" w:color="auto" w:fill="F6F7F9"/>
          </w:tcPr>
          <w:p>
            <w:pPr>
              <w:spacing w:after="40" w:before="40" w:line="264" w:lineRule="auto"/>
            </w:pPr>
            <w:r>
              <w:rPr>
                <w:rFonts w:ascii="Segoe UI" w:hAnsi="Segoe UI" w:cs="Segoe UI"/>
                <w:b w:val="0"/>
                <w:i w:val="0"/>
                <w:color w:val="171A1F"/>
                <w:sz w:val="17"/>
              </w:rPr>
              <w:t>Crafting, furnace, smithing, brewing recipes</w:t>
            </w:r>
          </w:p>
        </w:tc>
        <w:tc>
          <w:tcPr>
            <w:tcW w:type="dxa" w:w="3137"/>
            <w:shd w:val="clear" w:color="auto" w:fill="F6F7F9"/>
          </w:tcPr>
          <w:p>
            <w:pPr>
              <w:spacing w:after="40" w:before="40" w:line="264" w:lineRule="auto"/>
            </w:pPr>
            <w:r>
              <w:rPr>
                <w:rFonts w:ascii="Segoe UI" w:hAnsi="Segoe UI" w:cs="Segoe UI"/>
                <w:b w:val="0"/>
                <w:i w:val="0"/>
                <w:color w:val="171A1F"/>
                <w:sz w:val="17"/>
              </w:rPr>
              <w:t>Any craftable item or block</w:t>
            </w:r>
          </w:p>
        </w:tc>
      </w:tr>
      <w:tr>
        <w:tc>
          <w:tcPr>
            <w:tcW w:type="dxa" w:w="3137"/>
          </w:tcPr>
          <w:p>
            <w:pPr>
              <w:spacing w:after="40" w:before="40" w:line="264" w:lineRule="auto"/>
            </w:pPr>
            <w:r>
              <w:rPr>
                <w:rFonts w:ascii="Consolas" w:hAnsi="Consolas" w:cs="Consolas"/>
                <w:b w:val="0"/>
                <w:i w:val="0"/>
                <w:color w:val="1F2A33"/>
                <w:sz w:val="14"/>
                <w:shd w:val="clear" w:color="auto" w:fill="F0F2F5"/>
              </w:rPr>
              <w:t>scripts/</w:t>
            </w:r>
          </w:p>
        </w:tc>
        <w:tc>
          <w:tcPr>
            <w:tcW w:type="dxa" w:w="3137"/>
          </w:tcPr>
          <w:p>
            <w:pPr>
              <w:spacing w:after="40" w:before="40" w:line="264" w:lineRule="auto"/>
            </w:pPr>
            <w:r>
              <w:rPr>
                <w:rFonts w:ascii="Segoe UI" w:hAnsi="Segoe UI" w:cs="Segoe UI"/>
                <w:b w:val="0"/>
                <w:i w:val="0"/>
                <w:color w:val="171A1F"/>
                <w:sz w:val="17"/>
              </w:rPr>
              <w:t>JavaScript files using the Script API</w:t>
            </w:r>
          </w:p>
        </w:tc>
        <w:tc>
          <w:tcPr>
            <w:tcW w:type="dxa" w:w="3137"/>
          </w:tcPr>
          <w:p>
            <w:pPr>
              <w:spacing w:after="40" w:before="40" w:line="264" w:lineRule="auto"/>
            </w:pPr>
            <w:r>
              <w:rPr>
                <w:rFonts w:ascii="Segoe UI" w:hAnsi="Segoe UI" w:cs="Segoe UI"/>
                <w:b w:val="0"/>
                <w:i w:val="0"/>
                <w:color w:val="171A1F"/>
                <w:sz w:val="17"/>
              </w:rPr>
              <w:t>Advanced logic beyond JSON</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spawn_rules/</w:t>
            </w:r>
          </w:p>
        </w:tc>
        <w:tc>
          <w:tcPr>
            <w:tcW w:type="dxa" w:w="3137"/>
            <w:shd w:val="clear" w:color="auto" w:fill="F6F7F9"/>
          </w:tcPr>
          <w:p>
            <w:pPr>
              <w:spacing w:after="40" w:before="40" w:line="264" w:lineRule="auto"/>
            </w:pPr>
            <w:r>
              <w:rPr>
                <w:rFonts w:ascii="Segoe UI" w:hAnsi="Segoe UI" w:cs="Segoe UI"/>
                <w:b w:val="0"/>
                <w:i w:val="0"/>
                <w:color w:val="171A1F"/>
                <w:sz w:val="17"/>
              </w:rPr>
              <w:t>Where and when your mobs spawn naturally</w:t>
            </w:r>
          </w:p>
        </w:tc>
        <w:tc>
          <w:tcPr>
            <w:tcW w:type="dxa" w:w="3137"/>
            <w:shd w:val="clear" w:color="auto" w:fill="F6F7F9"/>
          </w:tcPr>
          <w:p>
            <w:pPr>
              <w:spacing w:after="40" w:before="40" w:line="264" w:lineRule="auto"/>
            </w:pPr>
            <w:r>
              <w:rPr>
                <w:rFonts w:ascii="Segoe UI" w:hAnsi="Segoe UI" w:cs="Segoe UI"/>
                <w:b w:val="0"/>
                <w:i w:val="0"/>
                <w:color w:val="171A1F"/>
                <w:sz w:val="17"/>
              </w:rPr>
              <w:t>Any mob that should spawn on its own</w:t>
            </w:r>
          </w:p>
        </w:tc>
      </w:tr>
      <w:tr>
        <w:tc>
          <w:tcPr>
            <w:tcW w:type="dxa" w:w="3137"/>
          </w:tcPr>
          <w:p>
            <w:pPr>
              <w:spacing w:after="40" w:before="40" w:line="264" w:lineRule="auto"/>
            </w:pPr>
            <w:r>
              <w:rPr>
                <w:rFonts w:ascii="Consolas" w:hAnsi="Consolas" w:cs="Consolas"/>
                <w:b w:val="0"/>
                <w:i w:val="0"/>
                <w:color w:val="1F2A33"/>
                <w:sz w:val="14"/>
                <w:shd w:val="clear" w:color="auto" w:fill="F0F2F5"/>
              </w:rPr>
              <w:t>structures/</w:t>
            </w:r>
          </w:p>
        </w:tc>
        <w:tc>
          <w:tcPr>
            <w:tcW w:type="dxa" w:w="3137"/>
          </w:tcPr>
          <w:p>
            <w:pPr>
              <w:spacing w:after="40" w:before="40" w:line="264" w:lineRule="auto"/>
            </w:pPr>
            <w:r>
              <w:rPr>
                <w:rFonts w:ascii="Consolas" w:hAnsi="Consolas" w:cs="Consolas"/>
                <w:b w:val="0"/>
                <w:i w:val="0"/>
                <w:color w:val="1F2A33"/>
                <w:sz w:val="14"/>
                <w:shd w:val="clear" w:color="auto" w:fill="F0F2F5"/>
              </w:rPr>
              <w:t>.mcstructure</w:t>
            </w:r>
            <w:r>
              <w:rPr>
                <w:rFonts w:ascii="Segoe UI" w:hAnsi="Segoe UI" w:cs="Segoe UI"/>
                <w:b w:val="0"/>
                <w:i w:val="0"/>
                <w:color w:val="171A1F"/>
                <w:sz w:val="17"/>
              </w:rPr>
              <w:t xml:space="preserve"> files to place in the world</w:t>
            </w:r>
          </w:p>
        </w:tc>
        <w:tc>
          <w:tcPr>
            <w:tcW w:type="dxa" w:w="3137"/>
          </w:tcPr>
          <w:p>
            <w:pPr>
              <w:spacing w:after="40" w:before="40" w:line="264" w:lineRule="auto"/>
            </w:pPr>
            <w:r>
              <w:rPr>
                <w:rFonts w:ascii="Segoe UI" w:hAnsi="Segoe UI" w:cs="Segoe UI"/>
                <w:b w:val="0"/>
                <w:i w:val="0"/>
                <w:color w:val="171A1F"/>
                <w:sz w:val="17"/>
              </w:rPr>
              <w:t>Custom structures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trading/</w:t>
            </w:r>
          </w:p>
        </w:tc>
        <w:tc>
          <w:tcPr>
            <w:tcW w:type="dxa" w:w="3137"/>
            <w:shd w:val="clear" w:color="auto" w:fill="F6F7F9"/>
          </w:tcPr>
          <w:p>
            <w:pPr>
              <w:spacing w:after="40" w:before="40" w:line="264" w:lineRule="auto"/>
            </w:pPr>
            <w:r>
              <w:rPr>
                <w:rFonts w:ascii="Segoe UI" w:hAnsi="Segoe UI" w:cs="Segoe UI"/>
                <w:b w:val="0"/>
                <w:i w:val="0"/>
                <w:color w:val="171A1F"/>
                <w:sz w:val="17"/>
              </w:rPr>
              <w:t>Villager-style trade tables</w:t>
            </w:r>
          </w:p>
        </w:tc>
        <w:tc>
          <w:tcPr>
            <w:tcW w:type="dxa" w:w="3137"/>
            <w:shd w:val="clear" w:color="auto" w:fill="F6F7F9"/>
          </w:tcPr>
          <w:p>
            <w:pPr>
              <w:spacing w:after="40" w:before="40" w:line="264" w:lineRule="auto"/>
            </w:pPr>
            <w:r>
              <w:rPr>
                <w:rFonts w:ascii="Segoe UI" w:hAnsi="Segoe UI" w:cs="Segoe UI"/>
                <w:b w:val="0"/>
                <w:i w:val="0"/>
                <w:color w:val="171A1F"/>
                <w:sz w:val="17"/>
              </w:rPr>
              <w:t>Any trading entity</w:t>
            </w:r>
          </w:p>
        </w:tc>
      </w:tr>
      <w:tr>
        <w:tc>
          <w:tcPr>
            <w:tcW w:type="dxa" w:w="3137"/>
          </w:tcPr>
          <w:p>
            <w:pPr>
              <w:spacing w:after="40" w:before="40" w:line="264" w:lineRule="auto"/>
            </w:pPr>
            <w:r>
              <w:rPr>
                <w:rFonts w:ascii="Consolas" w:hAnsi="Consolas" w:cs="Consolas"/>
                <w:b w:val="0"/>
                <w:i w:val="0"/>
                <w:color w:val="1F2A33"/>
                <w:sz w:val="14"/>
                <w:shd w:val="clear" w:color="auto" w:fill="F0F2F5"/>
              </w:rPr>
              <w:t>texts/</w:t>
            </w:r>
          </w:p>
        </w:tc>
        <w:tc>
          <w:tcPr>
            <w:tcW w:type="dxa" w:w="3137"/>
          </w:tcPr>
          <w:p>
            <w:pPr>
              <w:spacing w:after="40" w:before="40" w:line="264" w:lineRule="auto"/>
            </w:pPr>
            <w:r>
              <w:rPr>
                <w:rFonts w:ascii="Consolas" w:hAnsi="Consolas" w:cs="Consolas"/>
                <w:b w:val="0"/>
                <w:i w:val="0"/>
                <w:color w:val="1F2A33"/>
                <w:sz w:val="14"/>
                <w:shd w:val="clear" w:color="auto" w:fill="F0F2F5"/>
              </w:rPr>
              <w:t>en_US.lang</w:t>
            </w:r>
            <w:r>
              <w:rPr>
                <w:rFonts w:ascii="Segoe UI" w:hAnsi="Segoe UI" w:cs="Segoe UI"/>
                <w:b w:val="0"/>
                <w:i w:val="0"/>
                <w:color w:val="171A1F"/>
                <w:sz w:val="17"/>
              </w:rPr>
              <w:t xml:space="preserve"> for behaviour-pack-side text (rare)</w:t>
            </w:r>
          </w:p>
        </w:tc>
        <w:tc>
          <w:tcPr>
            <w:tcW w:type="dxa" w:w="3137"/>
          </w:tcPr>
          <w:p>
            <w:pPr>
              <w:spacing w:after="40" w:before="40" w:line="264" w:lineRule="auto"/>
            </w:pPr>
            <w:r>
              <w:rPr>
                <w:rFonts w:ascii="Segoe UI" w:hAnsi="Segoe UI" w:cs="Segoe UI"/>
                <w:b w:val="0"/>
                <w:i w:val="0"/>
                <w:color w:val="171A1F"/>
                <w:sz w:val="17"/>
              </w:rPr>
              <w:t>Rarely — most text lives in the RP</w:t>
            </w:r>
          </w:p>
        </w:tc>
      </w:tr>
    </w:tbl>
    <w:p>
      <w:pPr>
        <w:spacing w:after="160"/>
      </w:pPr>
    </w:p>
    <w:p>
      <w:pPr>
        <w:spacing w:after="140" w:line="293" w:lineRule="auto"/>
      </w:pPr>
      <w:r>
        <w:rPr>
          <w:rFonts w:ascii="Georgia" w:hAnsi="Georgia" w:cs="Georgia"/>
          <w:b w:val="0"/>
          <w:i w:val="0"/>
          <w:color w:val="171A1F"/>
          <w:sz w:val="21"/>
        </w:rPr>
        <w:t>Two extra behaviour-pack files that sit in the root when needed:</w:t>
      </w:r>
    </w:p>
    <w:p>
      <w:pPr>
        <w:pStyle w:val="ListBullet"/>
        <w:spacing w:after="40" w:line="278" w:lineRule="auto"/>
        <w:ind w:left="397"/>
      </w:pPr>
      <w:r>
        <w:rPr>
          <w:rFonts w:ascii="Consolas" w:hAnsi="Consolas" w:cs="Consolas"/>
          <w:b w:val="0"/>
          <w:i w:val="0"/>
          <w:color w:val="1F2A33"/>
          <w:sz w:val="18"/>
          <w:shd w:val="clear" w:color="auto" w:fill="F0F2F5"/>
        </w:rPr>
        <w:t>functions/tick.json</w:t>
      </w:r>
      <w:r>
        <w:rPr>
          <w:rFonts w:ascii="Georgia" w:hAnsi="Georgia" w:cs="Georgia"/>
          <w:b w:val="0"/>
          <w:i w:val="0"/>
          <w:color w:val="171A1F"/>
          <w:sz w:val="21"/>
        </w:rPr>
        <w:t xml:space="preserve"> — a manifest listing functions to run every tick:</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"values": [</w:t>
            </w:r>
          </w:p>
          <w:p>
            <w:pPr>
              <w:spacing w:after="0" w:before="0" w:line="252" w:lineRule="auto"/>
              <w:keepLines/>
            </w:pPr>
            <w:r>
              <w:rPr>
                <w:rFonts w:ascii="Consolas" w:hAnsi="Consolas" w:cs="Consolas"/>
                <w:color w:val="E6EDF3"/>
                <w:sz w:val="16"/>
              </w:rPr>
              <w:t xml:space="preserve">    "frostpack/tick"</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320" w:after="80"/>
        <w:keepNext/>
        <w:outlineLvl w:val="1"/>
      </w:pPr>
      <w:r>
        <w:rPr>
          <w:rFonts w:ascii="Consolas" w:hAnsi="Consolas" w:cs="Consolas"/>
          <w:b/>
          <w:color w:val="2F6F4F"/>
          <w:sz w:val="22"/>
        </w:rPr>
        <w:t xml:space="preserve">8.2  </w:t>
      </w:r>
      <w:r>
        <w:rPr>
          <w:rFonts w:ascii="Segoe UI" w:hAnsi="Segoe UI" w:cs="Segoe UI"/>
          <w:b/>
          <w:i w:val="0"/>
          <w:color w:val="171A1F"/>
          <w:sz w:val="28"/>
        </w:rPr>
        <w:t>The resource pack structure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frostpack_RP/</w:t>
            </w:r>
          </w:p>
          <w:p>
            <w:pPr>
              <w:spacing w:after="0" w:before="0" w:line="252" w:lineRule="auto"/>
              <w:keepLines/>
            </w:pPr>
            <w:r>
              <w:rPr>
                <w:rFonts w:ascii="Consolas" w:hAnsi="Consolas" w:cs="Consolas"/>
                <w:color w:val="E6EDF3"/>
                <w:sz w:val="16"/>
              </w:rPr>
              <w:t>├── manifest.json</w:t>
            </w:r>
          </w:p>
          <w:p>
            <w:pPr>
              <w:spacing w:after="0" w:before="0" w:line="252" w:lineRule="auto"/>
              <w:keepLines/>
            </w:pPr>
            <w:r>
              <w:rPr>
                <w:rFonts w:ascii="Consolas" w:hAnsi="Consolas" w:cs="Consolas"/>
                <w:color w:val="E6EDF3"/>
                <w:sz w:val="16"/>
              </w:rPr>
              <w:t>├── pack_icon.png</w:t>
            </w:r>
          </w:p>
          <w:p>
            <w:pPr>
              <w:spacing w:after="0" w:before="0" w:line="252" w:lineRule="auto"/>
              <w:keepLines/>
            </w:pPr>
            <w:r>
              <w:rPr>
                <w:rFonts w:ascii="Consolas" w:hAnsi="Consolas" w:cs="Consolas"/>
                <w:color w:val="E6EDF3"/>
                <w:sz w:val="16"/>
              </w:rPr>
              <w:t>├── animation_controllers/</w:t>
            </w:r>
          </w:p>
          <w:p>
            <w:pPr>
              <w:spacing w:after="0" w:before="0" w:line="252" w:lineRule="auto"/>
              <w:keepLines/>
            </w:pPr>
            <w:r>
              <w:rPr>
                <w:rFonts w:ascii="Consolas" w:hAnsi="Consolas" w:cs="Consolas"/>
                <w:color w:val="E6EDF3"/>
                <w:sz w:val="16"/>
              </w:rPr>
              <w:t>├── animations/</w:t>
            </w:r>
          </w:p>
          <w:p>
            <w:pPr>
              <w:spacing w:after="0" w:before="0" w:line="252" w:lineRule="auto"/>
              <w:keepLines/>
            </w:pPr>
            <w:r>
              <w:rPr>
                <w:rFonts w:ascii="Consolas" w:hAnsi="Consolas" w:cs="Consolas"/>
                <w:color w:val="E6EDF3"/>
                <w:sz w:val="16"/>
              </w:rPr>
              <w:t>├── attachables/</w:t>
            </w:r>
          </w:p>
          <w:p>
            <w:pPr>
              <w:spacing w:after="0" w:before="0" w:line="252" w:lineRule="auto"/>
              <w:keepLines/>
            </w:pPr>
            <w:r>
              <w:rPr>
                <w:rFonts w:ascii="Consolas" w:hAnsi="Consolas" w:cs="Consolas"/>
                <w:color w:val="E6EDF3"/>
                <w:sz w:val="16"/>
              </w:rPr>
              <w:t>├── entity/</w:t>
            </w:r>
          </w:p>
          <w:p>
            <w:pPr>
              <w:spacing w:after="0" w:before="0" w:line="252" w:lineRule="auto"/>
              <w:keepLines/>
            </w:pPr>
            <w:r>
              <w:rPr>
                <w:rFonts w:ascii="Consolas" w:hAnsi="Consolas" w:cs="Consolas"/>
                <w:color w:val="E6EDF3"/>
                <w:sz w:val="16"/>
              </w:rPr>
              <w:t>├── fogs/</w:t>
            </w:r>
          </w:p>
          <w:p>
            <w:pPr>
              <w:spacing w:after="0" w:before="0" w:line="252" w:lineRule="auto"/>
              <w:keepLines/>
            </w:pPr>
            <w:r>
              <w:rPr>
                <w:rFonts w:ascii="Consolas" w:hAnsi="Consolas" w:cs="Consolas"/>
                <w:color w:val="E6EDF3"/>
                <w:sz w:val="16"/>
              </w:rPr>
              <w:t>├── materials/</w:t>
            </w:r>
          </w:p>
          <w:p>
            <w:pPr>
              <w:spacing w:after="0" w:before="0" w:line="252" w:lineRule="auto"/>
              <w:keepLines/>
            </w:pPr>
            <w:r>
              <w:rPr>
                <w:rFonts w:ascii="Consolas" w:hAnsi="Consolas" w:cs="Consolas"/>
                <w:color w:val="E6EDF3"/>
                <w:sz w:val="16"/>
              </w:rPr>
              <w:t>├── models/</w:t>
            </w:r>
          </w:p>
          <w:p>
            <w:pPr>
              <w:spacing w:after="0" w:before="0" w:line="252" w:lineRule="auto"/>
              <w:keepLines/>
            </w:pPr>
            <w:r>
              <w:rPr>
                <w:rFonts w:ascii="Consolas" w:hAnsi="Consolas" w:cs="Consolas"/>
                <w:color w:val="E6EDF3"/>
                <w:sz w:val="16"/>
              </w:rPr>
              <w:t>│   ├── blocks/</w:t>
            </w:r>
          </w:p>
          <w:p>
            <w:pPr>
              <w:spacing w:after="0" w:before="0" w:line="252" w:lineRule="auto"/>
              <w:keepLines/>
            </w:pPr>
            <w:r>
              <w:rPr>
                <w:rFonts w:ascii="Consolas" w:hAnsi="Consolas" w:cs="Consolas"/>
                <w:color w:val="E6EDF3"/>
                <w:sz w:val="16"/>
              </w:rPr>
              <w:t>│   └── entity/</w:t>
            </w:r>
          </w:p>
          <w:p>
            <w:pPr>
              <w:spacing w:after="0" w:before="0" w:line="252" w:lineRule="auto"/>
              <w:keepLines/>
            </w:pPr>
            <w:r>
              <w:rPr>
                <w:rFonts w:ascii="Consolas" w:hAnsi="Consolas" w:cs="Consolas"/>
                <w:color w:val="E6EDF3"/>
                <w:sz w:val="16"/>
              </w:rPr>
              <w:t>├── particles/</w:t>
            </w:r>
          </w:p>
          <w:p>
            <w:pPr>
              <w:spacing w:after="0" w:before="0" w:line="252" w:lineRule="auto"/>
              <w:keepLines/>
            </w:pPr>
            <w:r>
              <w:rPr>
                <w:rFonts w:ascii="Consolas" w:hAnsi="Consolas" w:cs="Consolas"/>
                <w:color w:val="E6EDF3"/>
                <w:sz w:val="16"/>
              </w:rPr>
              <w:t>├── render_controllers/</w:t>
            </w:r>
          </w:p>
          <w:p>
            <w:pPr>
              <w:spacing w:after="0" w:before="0" w:line="252" w:lineRule="auto"/>
              <w:keepLines/>
            </w:pPr>
            <w:r>
              <w:rPr>
                <w:rFonts w:ascii="Consolas" w:hAnsi="Consolas" w:cs="Consolas"/>
                <w:color w:val="E6EDF3"/>
                <w:sz w:val="16"/>
              </w:rPr>
              <w:t>├── sounds/</w:t>
            </w:r>
          </w:p>
          <w:p>
            <w:pPr>
              <w:spacing w:after="0" w:before="0" w:line="252" w:lineRule="auto"/>
              <w:keepLines/>
            </w:pPr>
            <w:r>
              <w:rPr>
                <w:rFonts w:ascii="Consolas" w:hAnsi="Consolas" w:cs="Consolas"/>
                <w:color w:val="E6EDF3"/>
                <w:sz w:val="16"/>
              </w:rPr>
              <w:t>├── texts/</w:t>
            </w:r>
          </w:p>
          <w:p>
            <w:pPr>
              <w:spacing w:after="0" w:before="0" w:line="252" w:lineRule="auto"/>
              <w:keepLines/>
            </w:pPr>
            <w:r>
              <w:rPr>
                <w:rFonts w:ascii="Consolas" w:hAnsi="Consolas" w:cs="Consolas"/>
                <w:color w:val="E6EDF3"/>
                <w:sz w:val="16"/>
              </w:rPr>
              <w:t>│   ├── en_US.lang</w:t>
            </w:r>
          </w:p>
          <w:p>
            <w:pPr>
              <w:spacing w:after="0" w:before="0" w:line="252" w:lineRule="auto"/>
              <w:keepLines/>
            </w:pPr>
            <w:r>
              <w:rPr>
                <w:rFonts w:ascii="Consolas" w:hAnsi="Consolas" w:cs="Consolas"/>
                <w:color w:val="E6EDF3"/>
                <w:sz w:val="16"/>
              </w:rPr>
              <w:t>│   └── languages.json</w:t>
            </w:r>
          </w:p>
          <w:p>
            <w:pPr>
              <w:spacing w:after="0" w:before="0" w:line="252" w:lineRule="auto"/>
              <w:keepLines/>
            </w:pPr>
            <w:r>
              <w:rPr>
                <w:rFonts w:ascii="Consolas" w:hAnsi="Consolas" w:cs="Consolas"/>
                <w:color w:val="E6EDF3"/>
                <w:sz w:val="16"/>
              </w:rPr>
              <w:t>├── textures/</w:t>
            </w:r>
          </w:p>
          <w:p>
            <w:pPr>
              <w:spacing w:after="0" w:before="0" w:line="252" w:lineRule="auto"/>
              <w:keepLines/>
            </w:pPr>
            <w:r>
              <w:rPr>
                <w:rFonts w:ascii="Consolas" w:hAnsi="Consolas" w:cs="Consolas"/>
                <w:color w:val="E6EDF3"/>
                <w:sz w:val="16"/>
              </w:rPr>
              <w:t>│   ├── blocks/</w:t>
            </w:r>
          </w:p>
          <w:p>
            <w:pPr>
              <w:spacing w:after="0" w:before="0" w:line="252" w:lineRule="auto"/>
              <w:keepLines/>
            </w:pPr>
            <w:r>
              <w:rPr>
                <w:rFonts w:ascii="Consolas" w:hAnsi="Consolas" w:cs="Consolas"/>
                <w:color w:val="E6EDF3"/>
                <w:sz w:val="16"/>
              </w:rPr>
              <w:t>│   ├── entity/</w:t>
            </w:r>
          </w:p>
          <w:p>
            <w:pPr>
              <w:spacing w:after="0" w:before="0" w:line="252" w:lineRule="auto"/>
              <w:keepLines/>
            </w:pPr>
            <w:r>
              <w:rPr>
                <w:rFonts w:ascii="Consolas" w:hAnsi="Consolas" w:cs="Consolas"/>
                <w:color w:val="E6EDF3"/>
                <w:sz w:val="16"/>
              </w:rPr>
              <w:t>│   ├── items/</w:t>
            </w:r>
          </w:p>
          <w:p>
            <w:pPr>
              <w:spacing w:after="0" w:before="0" w:line="252" w:lineRule="auto"/>
              <w:keepLines/>
            </w:pPr>
            <w:r>
              <w:rPr>
                <w:rFonts w:ascii="Consolas" w:hAnsi="Consolas" w:cs="Consolas"/>
                <w:color w:val="E6EDF3"/>
                <w:sz w:val="16"/>
              </w:rPr>
              <w:t>│   ├── item_texture.json</w:t>
            </w:r>
          </w:p>
          <w:p>
            <w:pPr>
              <w:spacing w:after="0" w:before="0" w:line="252" w:lineRule="auto"/>
              <w:keepLines/>
            </w:pPr>
            <w:r>
              <w:rPr>
                <w:rFonts w:ascii="Consolas" w:hAnsi="Consolas" w:cs="Consolas"/>
                <w:color w:val="E6EDF3"/>
                <w:sz w:val="16"/>
              </w:rPr>
              <w:t>│   ├── terrain_texture.json</w:t>
            </w:r>
          </w:p>
          <w:p>
            <w:pPr>
              <w:spacing w:after="0" w:before="0" w:line="252" w:lineRule="auto"/>
              <w:keepLines/>
            </w:pPr>
            <w:r>
              <w:rPr>
                <w:rFonts w:ascii="Consolas" w:hAnsi="Consolas" w:cs="Consolas"/>
                <w:color w:val="E6EDF3"/>
                <w:sz w:val="16"/>
              </w:rPr>
              <w:t>│   └── flipbook_textures.json</w:t>
            </w:r>
          </w:p>
          <w:p>
            <w:pPr>
              <w:spacing w:after="0" w:before="0" w:line="252" w:lineRule="auto"/>
              <w:keepLines/>
            </w:pPr>
            <w:r>
              <w:rPr>
                <w:rFonts w:ascii="Consolas" w:hAnsi="Consolas" w:cs="Consolas"/>
                <w:color w:val="E6EDF3"/>
                <w:sz w:val="16"/>
              </w:rPr>
              <w:t>├── ui/</w:t>
            </w:r>
          </w:p>
          <w:p>
            <w:pPr>
              <w:spacing w:after="0" w:before="0" w:line="252" w:lineRule="auto"/>
              <w:keepLines/>
            </w:pPr>
            <w:r>
              <w:rPr>
                <w:rFonts w:ascii="Consolas" w:hAnsi="Consolas" w:cs="Consolas"/>
                <w:color w:val="E6EDF3"/>
                <w:sz w:val="16"/>
              </w:rPr>
              <w:t>├── blocks.json</w:t>
            </w:r>
          </w:p>
          <w:p>
            <w:pPr>
              <w:spacing w:after="0" w:before="0" w:line="252" w:lineRule="auto"/>
              <w:keepLines/>
            </w:pPr>
            <w:r>
              <w:rPr>
                <w:rFonts w:ascii="Consolas" w:hAnsi="Consolas" w:cs="Consolas"/>
                <w:color w:val="E6EDF3"/>
                <w:sz w:val="16"/>
              </w:rPr>
              <w:t>├── sounds.json</w:t>
            </w:r>
          </w:p>
          <w:p>
            <w:pPr>
              <w:spacing w:after="0" w:before="0" w:line="252" w:lineRule="auto"/>
              <w:keepLines/>
            </w:pPr>
            <w:r>
              <w:rPr>
                <w:rFonts w:ascii="Consolas" w:hAnsi="Consolas" w:cs="Consolas"/>
                <w:color w:val="E6EDF3"/>
                <w:sz w:val="16"/>
              </w:rPr>
              <w:t>└── sound_definitions.json</w:t>
            </w:r>
          </w:p>
        </w:tc>
      </w:tr>
    </w:tbl>
    <w:p>
      <w:pPr>
        <w:spacing w:after="120" w:before="0"/>
      </w:pP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Folder / file</w:t>
            </w:r>
          </w:p>
        </w:tc>
        <w:tc>
          <w:tcPr>
            <w:tcW w:type="dxa" w:w="3137"/>
            <w:shd w:val="clear" w:color="auto" w:fill="2F6F4F"/>
          </w:tcPr>
          <w:p>
            <w:pPr>
              <w:spacing w:after="40" w:before="40"/>
            </w:pPr>
            <w:r>
              <w:rPr>
                <w:rFonts w:ascii="Segoe UI" w:hAnsi="Segoe UI" w:cs="Segoe UI"/>
                <w:b/>
                <w:i w:val="0"/>
                <w:color w:val="FFFFFF"/>
                <w:sz w:val="17"/>
              </w:rPr>
              <w:t>Contents</w:t>
            </w:r>
          </w:p>
        </w:tc>
        <w:tc>
          <w:tcPr>
            <w:tcW w:type="dxa" w:w="3137"/>
            <w:shd w:val="clear" w:color="auto" w:fill="2F6F4F"/>
          </w:tcPr>
          <w:p>
            <w:pPr>
              <w:spacing w:after="40" w:before="40"/>
            </w:pPr>
            <w:r>
              <w:rPr>
                <w:rFonts w:ascii="Segoe UI" w:hAnsi="Segoe UI" w:cs="Segoe UI"/>
                <w:b/>
                <w:i w:val="0"/>
                <w:color w:val="FFFFFF"/>
                <w:sz w:val="17"/>
              </w:rPr>
              <w:t>Needed when</w:t>
            </w:r>
          </w:p>
        </w:tc>
      </w:tr>
      <w:tr>
        <w:tc>
          <w:tcPr>
            <w:tcW w:type="dxa" w:w="3137"/>
          </w:tcPr>
          <w:p>
            <w:pPr>
              <w:spacing w:after="40" w:before="40" w:line="264" w:lineRule="auto"/>
            </w:pPr>
            <w:r>
              <w:rPr>
                <w:rFonts w:ascii="Consolas" w:hAnsi="Consolas" w:cs="Consolas"/>
                <w:b w:val="0"/>
                <w:i w:val="0"/>
                <w:color w:val="1F2A33"/>
                <w:sz w:val="14"/>
                <w:shd w:val="clear" w:color="auto" w:fill="F0F2F5"/>
              </w:rPr>
              <w:t>animation_controllers/</w:t>
            </w:r>
          </w:p>
        </w:tc>
        <w:tc>
          <w:tcPr>
            <w:tcW w:type="dxa" w:w="3137"/>
          </w:tcPr>
          <w:p>
            <w:pPr>
              <w:spacing w:after="40" w:before="40" w:line="264" w:lineRule="auto"/>
            </w:pPr>
            <w:r>
              <w:rPr>
                <w:rFonts w:ascii="Segoe UI" w:hAnsi="Segoe UI" w:cs="Segoe UI"/>
                <w:b w:val="0"/>
                <w:i w:val="0"/>
                <w:color w:val="171A1F"/>
                <w:sz w:val="17"/>
              </w:rPr>
              <w:t>Client animation controllers — decide which animation plays when</w:t>
            </w:r>
          </w:p>
        </w:tc>
        <w:tc>
          <w:tcPr>
            <w:tcW w:type="dxa" w:w="3137"/>
          </w:tcPr>
          <w:p>
            <w:pPr>
              <w:spacing w:after="40" w:before="40" w:line="264" w:lineRule="auto"/>
            </w:pPr>
            <w:r>
              <w:rPr>
                <w:rFonts w:ascii="Segoe UI" w:hAnsi="Segoe UI" w:cs="Segoe UI"/>
                <w:b w:val="0"/>
                <w:i w:val="0"/>
                <w:color w:val="171A1F"/>
                <w:sz w:val="17"/>
              </w:rPr>
              <w:t>Any mob with more than one animation</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animations/</w:t>
            </w:r>
          </w:p>
        </w:tc>
        <w:tc>
          <w:tcPr>
            <w:tcW w:type="dxa" w:w="3137"/>
            <w:shd w:val="clear" w:color="auto" w:fill="F6F7F9"/>
          </w:tcPr>
          <w:p>
            <w:pPr>
              <w:spacing w:after="40" w:before="40" w:line="264" w:lineRule="auto"/>
            </w:pPr>
            <w:r>
              <w:rPr>
                <w:rFonts w:ascii="Segoe UI" w:hAnsi="Segoe UI" w:cs="Segoe UI"/>
                <w:b w:val="0"/>
                <w:i w:val="0"/>
                <w:color w:val="171A1F"/>
                <w:sz w:val="17"/>
              </w:rPr>
              <w:t>Visual animations (</w:t>
            </w:r>
            <w:r>
              <w:rPr>
                <w:rFonts w:ascii="Consolas" w:hAnsi="Consolas" w:cs="Consolas"/>
                <w:b w:val="0"/>
                <w:i w:val="0"/>
                <w:color w:val="1F2A33"/>
                <w:sz w:val="14"/>
                <w:shd w:val="clear" w:color="auto" w:fill="F0F2F5"/>
              </w:rPr>
              <w:t>.animation.json</w:t>
            </w:r>
            <w:r>
              <w:rPr>
                <w:rFonts w:ascii="Segoe UI" w:hAnsi="Segoe UI" w:cs="Segoe UI"/>
                <w:b w:val="0"/>
                <w:i w:val="0"/>
                <w:color w:val="171A1F"/>
                <w:sz w:val="17"/>
              </w:rPr>
              <w:t>)</w:t>
            </w:r>
          </w:p>
        </w:tc>
        <w:tc>
          <w:tcPr>
            <w:tcW w:type="dxa" w:w="3137"/>
            <w:shd w:val="clear" w:color="auto" w:fill="F6F7F9"/>
          </w:tcPr>
          <w:p>
            <w:pPr>
              <w:spacing w:after="40" w:before="40" w:line="264" w:lineRule="auto"/>
            </w:pPr>
            <w:r>
              <w:rPr>
                <w:rFonts w:ascii="Segoe UI" w:hAnsi="Segoe UI" w:cs="Segoe UI"/>
                <w:b w:val="0"/>
                <w:i w:val="0"/>
                <w:color w:val="171A1F"/>
                <w:sz w:val="17"/>
              </w:rPr>
              <w:t>Any animated mob or attachable</w:t>
            </w:r>
          </w:p>
        </w:tc>
      </w:tr>
      <w:tr>
        <w:tc>
          <w:tcPr>
            <w:tcW w:type="dxa" w:w="3137"/>
          </w:tcPr>
          <w:p>
            <w:pPr>
              <w:spacing w:after="40" w:before="40" w:line="264" w:lineRule="auto"/>
            </w:pPr>
            <w:r>
              <w:rPr>
                <w:rFonts w:ascii="Consolas" w:hAnsi="Consolas" w:cs="Consolas"/>
                <w:b w:val="0"/>
                <w:i w:val="0"/>
                <w:color w:val="1F2A33"/>
                <w:sz w:val="14"/>
                <w:shd w:val="clear" w:color="auto" w:fill="F0F2F5"/>
              </w:rPr>
              <w:t>attachables/</w:t>
            </w:r>
          </w:p>
        </w:tc>
        <w:tc>
          <w:tcPr>
            <w:tcW w:type="dxa" w:w="3137"/>
          </w:tcPr>
          <w:p>
            <w:pPr>
              <w:spacing w:after="40" w:before="40" w:line="264" w:lineRule="auto"/>
            </w:pPr>
            <w:r>
              <w:rPr>
                <w:rFonts w:ascii="Consolas" w:hAnsi="Consolas" w:cs="Consolas"/>
                <w:b w:val="0"/>
                <w:i w:val="0"/>
                <w:color w:val="1F2A33"/>
                <w:sz w:val="14"/>
                <w:shd w:val="clear" w:color="auto" w:fill="F0F2F5"/>
              </w:rPr>
              <w:t>.attachable.json</w:t>
            </w:r>
            <w:r>
              <w:rPr>
                <w:rFonts w:ascii="Segoe UI" w:hAnsi="Segoe UI" w:cs="Segoe UI"/>
                <w:b w:val="0"/>
                <w:i w:val="0"/>
                <w:color w:val="171A1F"/>
                <w:sz w:val="17"/>
              </w:rPr>
              <w:t xml:space="preserve"> for 3D held/worn items</w:t>
            </w:r>
          </w:p>
        </w:tc>
        <w:tc>
          <w:tcPr>
            <w:tcW w:type="dxa" w:w="3137"/>
          </w:tcPr>
          <w:p>
            <w:pPr>
              <w:spacing w:after="40" w:before="40" w:line="264" w:lineRule="auto"/>
            </w:pPr>
            <w:r>
              <w:rPr>
                <w:rFonts w:ascii="Segoe UI" w:hAnsi="Segoe UI" w:cs="Segoe UI"/>
                <w:b w:val="0"/>
                <w:i w:val="0"/>
                <w:color w:val="171A1F"/>
                <w:sz w:val="17"/>
              </w:rPr>
              <w:t>3D items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entity/</w:t>
            </w:r>
          </w:p>
        </w:tc>
        <w:tc>
          <w:tcPr>
            <w:tcW w:type="dxa" w:w="3137"/>
            <w:shd w:val="clear" w:color="auto" w:fill="F6F7F9"/>
          </w:tcPr>
          <w:p>
            <w:pPr>
              <w:spacing w:after="40" w:before="40" w:line="264" w:lineRule="auto"/>
            </w:pPr>
            <w:r>
              <w:rPr>
                <w:rFonts w:ascii="Segoe UI" w:hAnsi="Segoe UI" w:cs="Segoe UI"/>
                <w:b/>
                <w:i w:val="0"/>
                <w:color w:val="171A1F"/>
                <w:sz w:val="17"/>
              </w:rPr>
              <w:t>Client entity files</w:t>
            </w:r>
            <w:r>
              <w:rPr>
                <w:rFonts w:ascii="Segoe UI" w:hAnsi="Segoe UI" w:cs="Segoe UI"/>
                <w:b w:val="0"/>
                <w:i w:val="0"/>
                <w:color w:val="171A1F"/>
                <w:sz w:val="17"/>
              </w:rPr>
              <w:t xml:space="preserve"> (</w:t>
            </w:r>
            <w:r>
              <w:rPr>
                <w:rFonts w:ascii="Consolas" w:hAnsi="Consolas" w:cs="Consolas"/>
                <w:b w:val="0"/>
                <w:i w:val="0"/>
                <w:color w:val="1F2A33"/>
                <w:sz w:val="14"/>
                <w:shd w:val="clear" w:color="auto" w:fill="F0F2F5"/>
              </w:rPr>
              <w:t>.entity.json</w:t>
            </w:r>
            <w:r>
              <w:rPr>
                <w:rFonts w:ascii="Segoe UI" w:hAnsi="Segoe UI" w:cs="Segoe UI"/>
                <w:b w:val="0"/>
                <w:i w:val="0"/>
                <w:color w:val="171A1F"/>
                <w:sz w:val="17"/>
              </w:rPr>
              <w:t>) — links model, texture, animations, render controllers</w:t>
            </w:r>
          </w:p>
        </w:tc>
        <w:tc>
          <w:tcPr>
            <w:tcW w:type="dxa" w:w="3137"/>
            <w:shd w:val="clear" w:color="auto" w:fill="F6F7F9"/>
          </w:tcPr>
          <w:p>
            <w:pPr>
              <w:spacing w:after="40" w:before="40" w:line="264" w:lineRule="auto"/>
            </w:pPr>
            <w:r>
              <w:rPr>
                <w:rFonts w:ascii="Segoe UI" w:hAnsi="Segoe UI" w:cs="Segoe UI"/>
                <w:b w:val="0"/>
                <w:i w:val="0"/>
                <w:color w:val="171A1F"/>
                <w:sz w:val="17"/>
              </w:rPr>
              <w:t>Any custom mob</w:t>
            </w:r>
          </w:p>
        </w:tc>
      </w:tr>
      <w:tr>
        <w:tc>
          <w:tcPr>
            <w:tcW w:type="dxa" w:w="3137"/>
          </w:tcPr>
          <w:p>
            <w:pPr>
              <w:spacing w:after="40" w:before="40" w:line="264" w:lineRule="auto"/>
            </w:pPr>
            <w:r>
              <w:rPr>
                <w:rFonts w:ascii="Consolas" w:hAnsi="Consolas" w:cs="Consolas"/>
                <w:b w:val="0"/>
                <w:i w:val="0"/>
                <w:color w:val="1F2A33"/>
                <w:sz w:val="14"/>
                <w:shd w:val="clear" w:color="auto" w:fill="F0F2F5"/>
              </w:rPr>
              <w:t>fogs/</w:t>
            </w:r>
          </w:p>
        </w:tc>
        <w:tc>
          <w:tcPr>
            <w:tcW w:type="dxa" w:w="3137"/>
          </w:tcPr>
          <w:p>
            <w:pPr>
              <w:spacing w:after="40" w:before="40" w:line="264" w:lineRule="auto"/>
            </w:pPr>
            <w:r>
              <w:rPr>
                <w:rFonts w:ascii="Segoe UI" w:hAnsi="Segoe UI" w:cs="Segoe UI"/>
                <w:b w:val="0"/>
                <w:i w:val="0"/>
                <w:color w:val="171A1F"/>
                <w:sz w:val="17"/>
              </w:rPr>
              <w:t>Custom fog settings</w:t>
            </w:r>
          </w:p>
        </w:tc>
        <w:tc>
          <w:tcPr>
            <w:tcW w:type="dxa" w:w="3137"/>
          </w:tcPr>
          <w:p>
            <w:pPr>
              <w:spacing w:after="40" w:before="40" w:line="264" w:lineRule="auto"/>
            </w:pPr>
            <w:r>
              <w:rPr>
                <w:rFonts w:ascii="Segoe UI" w:hAnsi="Segoe UI" w:cs="Segoe UI"/>
                <w:b w:val="0"/>
                <w:i w:val="0"/>
                <w:color w:val="171A1F"/>
                <w:sz w:val="17"/>
              </w:rPr>
              <w:t>Atmosphere work</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materials/</w:t>
            </w:r>
          </w:p>
        </w:tc>
        <w:tc>
          <w:tcPr>
            <w:tcW w:type="dxa" w:w="3137"/>
            <w:shd w:val="clear" w:color="auto" w:fill="F6F7F9"/>
          </w:tcPr>
          <w:p>
            <w:pPr>
              <w:spacing w:after="40" w:before="40" w:line="264" w:lineRule="auto"/>
            </w:pPr>
            <w:r>
              <w:rPr>
                <w:rFonts w:ascii="Segoe UI" w:hAnsi="Segoe UI" w:cs="Segoe UI"/>
                <w:b w:val="0"/>
                <w:i w:val="0"/>
                <w:color w:val="171A1F"/>
                <w:sz w:val="17"/>
              </w:rPr>
              <w:t>Custom shader materials</w:t>
            </w:r>
          </w:p>
        </w:tc>
        <w:tc>
          <w:tcPr>
            <w:tcW w:type="dxa" w:w="3137"/>
            <w:shd w:val="clear" w:color="auto" w:fill="F6F7F9"/>
          </w:tcPr>
          <w:p>
            <w:pPr>
              <w:spacing w:after="40" w:before="40" w:line="264" w:lineRule="auto"/>
            </w:pPr>
            <w:r>
              <w:rPr>
                <w:rFonts w:ascii="Segoe UI" w:hAnsi="Segoe UI" w:cs="Segoe UI"/>
                <w:b w:val="0"/>
                <w:i w:val="0"/>
                <w:color w:val="171A1F"/>
                <w:sz w:val="17"/>
              </w:rPr>
              <w:t>Advanced; rarely needed</w:t>
            </w:r>
          </w:p>
        </w:tc>
      </w:tr>
      <w:tr>
        <w:tc>
          <w:tcPr>
            <w:tcW w:type="dxa" w:w="3137"/>
          </w:tcPr>
          <w:p>
            <w:pPr>
              <w:spacing w:after="40" w:before="40" w:line="264" w:lineRule="auto"/>
            </w:pPr>
            <w:r>
              <w:rPr>
                <w:rFonts w:ascii="Consolas" w:hAnsi="Consolas" w:cs="Consolas"/>
                <w:b w:val="0"/>
                <w:i w:val="0"/>
                <w:color w:val="1F2A33"/>
                <w:sz w:val="14"/>
                <w:shd w:val="clear" w:color="auto" w:fill="F0F2F5"/>
              </w:rPr>
              <w:t>models/blocks/</w:t>
            </w:r>
          </w:p>
        </w:tc>
        <w:tc>
          <w:tcPr>
            <w:tcW w:type="dxa" w:w="3137"/>
          </w:tcPr>
          <w:p>
            <w:pPr>
              <w:spacing w:after="40" w:before="40" w:line="264" w:lineRule="auto"/>
            </w:pPr>
            <w:r>
              <w:rPr>
                <w:rFonts w:ascii="Segoe UI" w:hAnsi="Segoe UI" w:cs="Segoe UI"/>
                <w:b w:val="0"/>
                <w:i w:val="0"/>
                <w:color w:val="171A1F"/>
                <w:sz w:val="17"/>
              </w:rPr>
              <w:t>Custom block geometry</w:t>
            </w:r>
          </w:p>
        </w:tc>
        <w:tc>
          <w:tcPr>
            <w:tcW w:type="dxa" w:w="3137"/>
          </w:tcPr>
          <w:p>
            <w:pPr>
              <w:spacing w:after="40" w:before="40" w:line="264" w:lineRule="auto"/>
            </w:pPr>
            <w:r>
              <w:rPr>
                <w:rFonts w:ascii="Segoe UI" w:hAnsi="Segoe UI" w:cs="Segoe UI"/>
                <w:b w:val="0"/>
                <w:i w:val="0"/>
                <w:color w:val="171A1F"/>
                <w:sz w:val="17"/>
              </w:rPr>
              <w:t>Custom-shaped blocks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models/entity/</w:t>
            </w:r>
          </w:p>
        </w:tc>
        <w:tc>
          <w:tcPr>
            <w:tcW w:type="dxa" w:w="3137"/>
            <w:shd w:val="clear" w:color="auto" w:fill="F6F7F9"/>
          </w:tcPr>
          <w:p>
            <w:pPr>
              <w:spacing w:after="40" w:before="40" w:line="264" w:lineRule="auto"/>
            </w:pPr>
            <w:r>
              <w:rPr>
                <w:rFonts w:ascii="Segoe UI" w:hAnsi="Segoe UI" w:cs="Segoe UI"/>
                <w:b w:val="0"/>
                <w:i w:val="0"/>
                <w:color w:val="171A1F"/>
                <w:sz w:val="17"/>
              </w:rPr>
              <w:t>Mob and attachable geometry</w:t>
            </w:r>
          </w:p>
        </w:tc>
        <w:tc>
          <w:tcPr>
            <w:tcW w:type="dxa" w:w="3137"/>
            <w:shd w:val="clear" w:color="auto" w:fill="F6F7F9"/>
          </w:tcPr>
          <w:p>
            <w:pPr>
              <w:spacing w:after="40" w:before="40" w:line="264" w:lineRule="auto"/>
            </w:pPr>
            <w:r>
              <w:rPr>
                <w:rFonts w:ascii="Segoe UI" w:hAnsi="Segoe UI" w:cs="Segoe UI"/>
                <w:b w:val="0"/>
                <w:i w:val="0"/>
                <w:color w:val="171A1F"/>
                <w:sz w:val="17"/>
              </w:rPr>
              <w:t>Custom mobs and 3D items</w:t>
            </w:r>
          </w:p>
        </w:tc>
      </w:tr>
      <w:tr>
        <w:tc>
          <w:tcPr>
            <w:tcW w:type="dxa" w:w="3137"/>
          </w:tcPr>
          <w:p>
            <w:pPr>
              <w:spacing w:after="40" w:before="40" w:line="264" w:lineRule="auto"/>
            </w:pPr>
            <w:r>
              <w:rPr>
                <w:rFonts w:ascii="Consolas" w:hAnsi="Consolas" w:cs="Consolas"/>
                <w:b w:val="0"/>
                <w:i w:val="0"/>
                <w:color w:val="1F2A33"/>
                <w:sz w:val="14"/>
                <w:shd w:val="clear" w:color="auto" w:fill="F0F2F5"/>
              </w:rPr>
              <w:t>particles/</w:t>
            </w:r>
          </w:p>
        </w:tc>
        <w:tc>
          <w:tcPr>
            <w:tcW w:type="dxa" w:w="3137"/>
          </w:tcPr>
          <w:p>
            <w:pPr>
              <w:spacing w:after="40" w:before="40" w:line="264" w:lineRule="auto"/>
            </w:pPr>
            <w:r>
              <w:rPr>
                <w:rFonts w:ascii="Segoe UI" w:hAnsi="Segoe UI" w:cs="Segoe UI"/>
                <w:b w:val="0"/>
                <w:i w:val="0"/>
                <w:color w:val="171A1F"/>
                <w:sz w:val="17"/>
              </w:rPr>
              <w:t>Particle effect definitions</w:t>
            </w:r>
          </w:p>
        </w:tc>
        <w:tc>
          <w:tcPr>
            <w:tcW w:type="dxa" w:w="3137"/>
          </w:tcPr>
          <w:p>
            <w:pPr>
              <w:spacing w:after="40" w:before="40" w:line="264" w:lineRule="auto"/>
            </w:pPr>
            <w:r>
              <w:rPr>
                <w:rFonts w:ascii="Segoe UI" w:hAnsi="Segoe UI" w:cs="Segoe UI"/>
                <w:b w:val="0"/>
                <w:i w:val="0"/>
                <w:color w:val="171A1F"/>
                <w:sz w:val="17"/>
              </w:rPr>
              <w:t>Custom particles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render_controllers/</w:t>
            </w:r>
          </w:p>
        </w:tc>
        <w:tc>
          <w:tcPr>
            <w:tcW w:type="dxa" w:w="3137"/>
            <w:shd w:val="clear" w:color="auto" w:fill="F6F7F9"/>
          </w:tcPr>
          <w:p>
            <w:pPr>
              <w:spacing w:after="40" w:before="40" w:line="264" w:lineRule="auto"/>
            </w:pPr>
            <w:r>
              <w:rPr>
                <w:rFonts w:ascii="Segoe UI" w:hAnsi="Segoe UI" w:cs="Segoe UI"/>
                <w:b w:val="0"/>
                <w:i w:val="0"/>
                <w:color w:val="171A1F"/>
                <w:sz w:val="17"/>
              </w:rPr>
              <w:t>Which geometry/texture/material to use, and when</w:t>
            </w:r>
          </w:p>
        </w:tc>
        <w:tc>
          <w:tcPr>
            <w:tcW w:type="dxa" w:w="3137"/>
            <w:shd w:val="clear" w:color="auto" w:fill="F6F7F9"/>
          </w:tcPr>
          <w:p>
            <w:pPr>
              <w:spacing w:after="40" w:before="40" w:line="264" w:lineRule="auto"/>
            </w:pPr>
            <w:r>
              <w:rPr>
                <w:rFonts w:ascii="Segoe UI" w:hAnsi="Segoe UI" w:cs="Segoe UI"/>
                <w:b w:val="0"/>
                <w:i w:val="0"/>
                <w:color w:val="171A1F"/>
                <w:sz w:val="17"/>
              </w:rPr>
              <w:t>Any custom mob</w:t>
            </w:r>
          </w:p>
        </w:tc>
      </w:tr>
      <w:tr>
        <w:tc>
          <w:tcPr>
            <w:tcW w:type="dxa" w:w="3137"/>
          </w:tcPr>
          <w:p>
            <w:pPr>
              <w:spacing w:after="40" w:before="40" w:line="264" w:lineRule="auto"/>
            </w:pPr>
            <w:r>
              <w:rPr>
                <w:rFonts w:ascii="Consolas" w:hAnsi="Consolas" w:cs="Consolas"/>
                <w:b w:val="0"/>
                <w:i w:val="0"/>
                <w:color w:val="1F2A33"/>
                <w:sz w:val="14"/>
                <w:shd w:val="clear" w:color="auto" w:fill="F0F2F5"/>
              </w:rPr>
              <w:t>sounds/</w:t>
            </w:r>
          </w:p>
        </w:tc>
        <w:tc>
          <w:tcPr>
            <w:tcW w:type="dxa" w:w="3137"/>
          </w:tcPr>
          <w:p>
            <w:pPr>
              <w:spacing w:after="40" w:before="40" w:line="264" w:lineRule="auto"/>
            </w:pPr>
            <w:r>
              <w:rPr>
                <w:rFonts w:ascii="Segoe UI" w:hAnsi="Segoe UI" w:cs="Segoe UI"/>
                <w:b w:val="0"/>
                <w:i w:val="0"/>
                <w:color w:val="171A1F"/>
                <w:sz w:val="17"/>
              </w:rPr>
              <w:t xml:space="preserve">The actual </w:t>
            </w:r>
            <w:r>
              <w:rPr>
                <w:rFonts w:ascii="Consolas" w:hAnsi="Consolas" w:cs="Consolas"/>
                <w:b w:val="0"/>
                <w:i w:val="0"/>
                <w:color w:val="1F2A33"/>
                <w:sz w:val="14"/>
                <w:shd w:val="clear" w:color="auto" w:fill="F0F2F5"/>
              </w:rPr>
              <w:t>.ogg</w:t>
            </w:r>
            <w:r>
              <w:rPr>
                <w:rFonts w:ascii="Segoe UI" w:hAnsi="Segoe UI" w:cs="Segoe UI"/>
                <w:b w:val="0"/>
                <w:i w:val="0"/>
                <w:color w:val="171A1F"/>
                <w:sz w:val="17"/>
              </w:rPr>
              <w:t xml:space="preserve"> audio files</w:t>
            </w:r>
          </w:p>
        </w:tc>
        <w:tc>
          <w:tcPr>
            <w:tcW w:type="dxa" w:w="3137"/>
          </w:tcPr>
          <w:p>
            <w:pPr>
              <w:spacing w:after="40" w:before="40" w:line="264" w:lineRule="auto"/>
            </w:pPr>
            <w:r>
              <w:rPr>
                <w:rFonts w:ascii="Segoe UI" w:hAnsi="Segoe UI" w:cs="Segoe UI"/>
                <w:b w:val="0"/>
                <w:i w:val="0"/>
                <w:color w:val="171A1F"/>
                <w:sz w:val="17"/>
              </w:rPr>
              <w:t>Custom sounds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texts/en_US.lang</w:t>
            </w:r>
          </w:p>
        </w:tc>
        <w:tc>
          <w:tcPr>
            <w:tcW w:type="dxa" w:w="3137"/>
            <w:shd w:val="clear" w:color="auto" w:fill="F6F7F9"/>
          </w:tcPr>
          <w:p>
            <w:pPr>
              <w:spacing w:after="40" w:before="40" w:line="264" w:lineRule="auto"/>
            </w:pPr>
            <w:r>
              <w:rPr>
                <w:rFonts w:ascii="Segoe UI" w:hAnsi="Segoe UI" w:cs="Segoe UI"/>
                <w:b w:val="0"/>
                <w:i w:val="0"/>
                <w:color w:val="171A1F"/>
                <w:sz w:val="17"/>
              </w:rPr>
              <w:t>All display names</w:t>
            </w:r>
          </w:p>
        </w:tc>
        <w:tc>
          <w:tcPr>
            <w:tcW w:type="dxa" w:w="3137"/>
            <w:shd w:val="clear" w:color="auto" w:fill="F6F7F9"/>
          </w:tcPr>
          <w:p>
            <w:pPr>
              <w:spacing w:after="40" w:before="40" w:line="264" w:lineRule="auto"/>
            </w:pPr>
            <w:r>
              <w:rPr>
                <w:rFonts w:ascii="Segoe UI" w:hAnsi="Segoe UI" w:cs="Segoe UI"/>
                <w:b w:val="0"/>
                <w:i w:val="0"/>
                <w:color w:val="171A1F"/>
                <w:sz w:val="17"/>
              </w:rPr>
              <w:t>Always</w:t>
            </w:r>
          </w:p>
        </w:tc>
      </w:tr>
      <w:tr>
        <w:tc>
          <w:tcPr>
            <w:tcW w:type="dxa" w:w="3137"/>
          </w:tcPr>
          <w:p>
            <w:pPr>
              <w:spacing w:after="40" w:before="40" w:line="264" w:lineRule="auto"/>
            </w:pPr>
            <w:r>
              <w:rPr>
                <w:rFonts w:ascii="Consolas" w:hAnsi="Consolas" w:cs="Consolas"/>
                <w:b w:val="0"/>
                <w:i w:val="0"/>
                <w:color w:val="1F2A33"/>
                <w:sz w:val="14"/>
                <w:shd w:val="clear" w:color="auto" w:fill="F0F2F5"/>
              </w:rPr>
              <w:t>texts/languages.json</w:t>
            </w:r>
          </w:p>
        </w:tc>
        <w:tc>
          <w:tcPr>
            <w:tcW w:type="dxa" w:w="3137"/>
          </w:tcPr>
          <w:p>
            <w:pPr>
              <w:spacing w:after="40" w:before="40" w:line="264" w:lineRule="auto"/>
            </w:pPr>
            <w:r>
              <w:rPr>
                <w:rFonts w:ascii="Segoe UI" w:hAnsi="Segoe UI" w:cs="Segoe UI"/>
                <w:b w:val="0"/>
                <w:i w:val="0"/>
                <w:color w:val="171A1F"/>
                <w:sz w:val="17"/>
              </w:rPr>
              <w:t>The list of languages your pack provides</w:t>
            </w:r>
          </w:p>
        </w:tc>
        <w:tc>
          <w:tcPr>
            <w:tcW w:type="dxa" w:w="3137"/>
          </w:tcPr>
          <w:p>
            <w:pPr>
              <w:spacing w:after="40" w:before="40" w:line="264" w:lineRule="auto"/>
            </w:pPr>
            <w:r>
              <w:rPr>
                <w:rFonts w:ascii="Segoe UI" w:hAnsi="Segoe UI" w:cs="Segoe UI"/>
                <w:b w:val="0"/>
                <w:i w:val="0"/>
                <w:color w:val="171A1F"/>
                <w:sz w:val="17"/>
              </w:rPr>
              <w:t>Always — a one-line file</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textures/blocks/</w:t>
            </w:r>
          </w:p>
        </w:tc>
        <w:tc>
          <w:tcPr>
            <w:tcW w:type="dxa" w:w="3137"/>
            <w:shd w:val="clear" w:color="auto" w:fill="F6F7F9"/>
          </w:tcPr>
          <w:p>
            <w:pPr>
              <w:spacing w:after="40" w:before="40" w:line="264" w:lineRule="auto"/>
            </w:pPr>
            <w:r>
              <w:rPr>
                <w:rFonts w:ascii="Segoe UI" w:hAnsi="Segoe UI" w:cs="Segoe UI"/>
                <w:b w:val="0"/>
                <w:i w:val="0"/>
                <w:color w:val="171A1F"/>
                <w:sz w:val="17"/>
              </w:rPr>
              <w:t>Block PNGs</w:t>
            </w:r>
          </w:p>
        </w:tc>
        <w:tc>
          <w:tcPr>
            <w:tcW w:type="dxa" w:w="3137"/>
            <w:shd w:val="clear" w:color="auto" w:fill="F6F7F9"/>
          </w:tcPr>
          <w:p>
            <w:pPr>
              <w:spacing w:after="40" w:before="40" w:line="264" w:lineRule="auto"/>
            </w:pPr>
            <w:r>
              <w:rPr>
                <w:rFonts w:ascii="Segoe UI" w:hAnsi="Segoe UI" w:cs="Segoe UI"/>
                <w:b w:val="0"/>
                <w:i w:val="0"/>
                <w:color w:val="171A1F"/>
                <w:sz w:val="17"/>
              </w:rPr>
              <w:t>Custom blocks</w:t>
            </w:r>
          </w:p>
        </w:tc>
      </w:tr>
      <w:tr>
        <w:tc>
          <w:tcPr>
            <w:tcW w:type="dxa" w:w="3137"/>
          </w:tcPr>
          <w:p>
            <w:pPr>
              <w:spacing w:after="40" w:before="40" w:line="264" w:lineRule="auto"/>
            </w:pPr>
            <w:r>
              <w:rPr>
                <w:rFonts w:ascii="Consolas" w:hAnsi="Consolas" w:cs="Consolas"/>
                <w:b w:val="0"/>
                <w:i w:val="0"/>
                <w:color w:val="1F2A33"/>
                <w:sz w:val="14"/>
                <w:shd w:val="clear" w:color="auto" w:fill="F0F2F5"/>
              </w:rPr>
              <w:t>textures/entity/</w:t>
            </w:r>
          </w:p>
        </w:tc>
        <w:tc>
          <w:tcPr>
            <w:tcW w:type="dxa" w:w="3137"/>
          </w:tcPr>
          <w:p>
            <w:pPr>
              <w:spacing w:after="40" w:before="40" w:line="264" w:lineRule="auto"/>
            </w:pPr>
            <w:r>
              <w:rPr>
                <w:rFonts w:ascii="Segoe UI" w:hAnsi="Segoe UI" w:cs="Segoe UI"/>
                <w:b w:val="0"/>
                <w:i w:val="0"/>
                <w:color w:val="171A1F"/>
                <w:sz w:val="17"/>
              </w:rPr>
              <w:t>Mob and attachable PNGs</w:t>
            </w:r>
          </w:p>
        </w:tc>
        <w:tc>
          <w:tcPr>
            <w:tcW w:type="dxa" w:w="3137"/>
          </w:tcPr>
          <w:p>
            <w:pPr>
              <w:spacing w:after="40" w:before="40" w:line="264" w:lineRule="auto"/>
            </w:pPr>
            <w:r>
              <w:rPr>
                <w:rFonts w:ascii="Segoe UI" w:hAnsi="Segoe UI" w:cs="Segoe UI"/>
                <w:b w:val="0"/>
                <w:i w:val="0"/>
                <w:color w:val="171A1F"/>
                <w:sz w:val="17"/>
              </w:rPr>
              <w:t>Custom mobs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textures/items/</w:t>
            </w:r>
          </w:p>
        </w:tc>
        <w:tc>
          <w:tcPr>
            <w:tcW w:type="dxa" w:w="3137"/>
            <w:shd w:val="clear" w:color="auto" w:fill="F6F7F9"/>
          </w:tcPr>
          <w:p>
            <w:pPr>
              <w:spacing w:after="40" w:before="40" w:line="264" w:lineRule="auto"/>
            </w:pPr>
            <w:r>
              <w:rPr>
                <w:rFonts w:ascii="Segoe UI" w:hAnsi="Segoe UI" w:cs="Segoe UI"/>
                <w:b w:val="0"/>
                <w:i w:val="0"/>
                <w:color w:val="171A1F"/>
                <w:sz w:val="17"/>
              </w:rPr>
              <w:t>Item icon PNGs</w:t>
            </w:r>
          </w:p>
        </w:tc>
        <w:tc>
          <w:tcPr>
            <w:tcW w:type="dxa" w:w="3137"/>
            <w:shd w:val="clear" w:color="auto" w:fill="F6F7F9"/>
          </w:tcPr>
          <w:p>
            <w:pPr>
              <w:spacing w:after="40" w:before="40" w:line="264" w:lineRule="auto"/>
            </w:pPr>
            <w:r>
              <w:rPr>
                <w:rFonts w:ascii="Segoe UI" w:hAnsi="Segoe UI" w:cs="Segoe UI"/>
                <w:b w:val="0"/>
                <w:i w:val="0"/>
                <w:color w:val="171A1F"/>
                <w:sz w:val="17"/>
              </w:rPr>
              <w:t>Custom items</w:t>
            </w:r>
          </w:p>
        </w:tc>
      </w:tr>
      <w:tr>
        <w:tc>
          <w:tcPr>
            <w:tcW w:type="dxa" w:w="3137"/>
          </w:tcPr>
          <w:p>
            <w:pPr>
              <w:spacing w:after="40" w:before="40" w:line="264" w:lineRule="auto"/>
            </w:pPr>
            <w:r>
              <w:rPr>
                <w:rFonts w:ascii="Consolas" w:hAnsi="Consolas" w:cs="Consolas"/>
                <w:b w:val="0"/>
                <w:i w:val="0"/>
                <w:color w:val="1F2A33"/>
                <w:sz w:val="14"/>
                <w:shd w:val="clear" w:color="auto" w:fill="F0F2F5"/>
              </w:rPr>
              <w:t>textures/item_texture.json</w:t>
            </w:r>
          </w:p>
        </w:tc>
        <w:tc>
          <w:tcPr>
            <w:tcW w:type="dxa" w:w="3137"/>
          </w:tcPr>
          <w:p>
            <w:pPr>
              <w:spacing w:after="40" w:before="40" w:line="264" w:lineRule="auto"/>
            </w:pPr>
            <w:r>
              <w:rPr>
                <w:rFonts w:ascii="Segoe UI" w:hAnsi="Segoe UI" w:cs="Segoe UI"/>
                <w:b w:val="0"/>
                <w:i w:val="0"/>
                <w:color w:val="171A1F"/>
                <w:sz w:val="17"/>
              </w:rPr>
              <w:t>Item short-name lookup</w:t>
            </w:r>
          </w:p>
        </w:tc>
        <w:tc>
          <w:tcPr>
            <w:tcW w:type="dxa" w:w="3137"/>
          </w:tcPr>
          <w:p>
            <w:pPr>
              <w:spacing w:after="40" w:before="40" w:line="264" w:lineRule="auto"/>
            </w:pPr>
            <w:r>
              <w:rPr>
                <w:rFonts w:ascii="Segoe UI" w:hAnsi="Segoe UI" w:cs="Segoe UI"/>
                <w:b w:val="0"/>
                <w:i w:val="0"/>
                <w:color w:val="171A1F"/>
                <w:sz w:val="17"/>
              </w:rPr>
              <w:t>Custom items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textures/terrain_texture.json</w:t>
            </w:r>
          </w:p>
        </w:tc>
        <w:tc>
          <w:tcPr>
            <w:tcW w:type="dxa" w:w="3137"/>
            <w:shd w:val="clear" w:color="auto" w:fill="F6F7F9"/>
          </w:tcPr>
          <w:p>
            <w:pPr>
              <w:spacing w:after="40" w:before="40" w:line="264" w:lineRule="auto"/>
            </w:pPr>
            <w:r>
              <w:rPr>
                <w:rFonts w:ascii="Segoe UI" w:hAnsi="Segoe UI" w:cs="Segoe UI"/>
                <w:b w:val="0"/>
                <w:i w:val="0"/>
                <w:color w:val="171A1F"/>
                <w:sz w:val="17"/>
              </w:rPr>
              <w:t>Block short-name lookup</w:t>
            </w:r>
          </w:p>
        </w:tc>
        <w:tc>
          <w:tcPr>
            <w:tcW w:type="dxa" w:w="3137"/>
            <w:shd w:val="clear" w:color="auto" w:fill="F6F7F9"/>
          </w:tcPr>
          <w:p>
            <w:pPr>
              <w:spacing w:after="40" w:before="40" w:line="264" w:lineRule="auto"/>
            </w:pPr>
            <w:r>
              <w:rPr>
                <w:rFonts w:ascii="Segoe UI" w:hAnsi="Segoe UI" w:cs="Segoe UI"/>
                <w:b w:val="0"/>
                <w:i w:val="0"/>
                <w:color w:val="171A1F"/>
                <w:sz w:val="17"/>
              </w:rPr>
              <w:t>Custom blocks</w:t>
            </w:r>
          </w:p>
        </w:tc>
      </w:tr>
      <w:tr>
        <w:tc>
          <w:tcPr>
            <w:tcW w:type="dxa" w:w="3137"/>
          </w:tcPr>
          <w:p>
            <w:pPr>
              <w:spacing w:after="40" w:before="40" w:line="264" w:lineRule="auto"/>
            </w:pPr>
            <w:r>
              <w:rPr>
                <w:rFonts w:ascii="Consolas" w:hAnsi="Consolas" w:cs="Consolas"/>
                <w:b w:val="0"/>
                <w:i w:val="0"/>
                <w:color w:val="1F2A33"/>
                <w:sz w:val="14"/>
                <w:shd w:val="clear" w:color="auto" w:fill="F0F2F5"/>
              </w:rPr>
              <w:t>textures/flipbook_textures.json</w:t>
            </w:r>
          </w:p>
        </w:tc>
        <w:tc>
          <w:tcPr>
            <w:tcW w:type="dxa" w:w="3137"/>
          </w:tcPr>
          <w:p>
            <w:pPr>
              <w:spacing w:after="40" w:before="40" w:line="264" w:lineRule="auto"/>
            </w:pPr>
            <w:r>
              <w:rPr>
                <w:rFonts w:ascii="Segoe UI" w:hAnsi="Segoe UI" w:cs="Segoe UI"/>
                <w:b w:val="0"/>
                <w:i w:val="0"/>
                <w:color w:val="171A1F"/>
                <w:sz w:val="17"/>
              </w:rPr>
              <w:t>Animated block textures</w:t>
            </w:r>
          </w:p>
        </w:tc>
        <w:tc>
          <w:tcPr>
            <w:tcW w:type="dxa" w:w="3137"/>
          </w:tcPr>
          <w:p>
            <w:pPr>
              <w:spacing w:after="40" w:before="40" w:line="264" w:lineRule="auto"/>
            </w:pPr>
            <w:r>
              <w:rPr>
                <w:rFonts w:ascii="Segoe UI" w:hAnsi="Segoe UI" w:cs="Segoe UI"/>
                <w:b w:val="0"/>
                <w:i w:val="0"/>
                <w:color w:val="171A1F"/>
                <w:sz w:val="17"/>
              </w:rPr>
              <w:t>Animated blocks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ui/</w:t>
            </w:r>
          </w:p>
        </w:tc>
        <w:tc>
          <w:tcPr>
            <w:tcW w:type="dxa" w:w="3137"/>
            <w:shd w:val="clear" w:color="auto" w:fill="F6F7F9"/>
          </w:tcPr>
          <w:p>
            <w:pPr>
              <w:spacing w:after="40" w:before="40" w:line="264" w:lineRule="auto"/>
            </w:pPr>
            <w:r>
              <w:rPr>
                <w:rFonts w:ascii="Segoe UI" w:hAnsi="Segoe UI" w:cs="Segoe UI"/>
                <w:b w:val="0"/>
                <w:i w:val="0"/>
                <w:color w:val="171A1F"/>
                <w:sz w:val="17"/>
              </w:rPr>
              <w:t>Custom user-interface JSON</w:t>
            </w:r>
          </w:p>
        </w:tc>
        <w:tc>
          <w:tcPr>
            <w:tcW w:type="dxa" w:w="3137"/>
            <w:shd w:val="clear" w:color="auto" w:fill="F6F7F9"/>
          </w:tcPr>
          <w:p>
            <w:pPr>
              <w:spacing w:after="40" w:before="40" w:line="264" w:lineRule="auto"/>
            </w:pPr>
            <w:r>
              <w:rPr>
                <w:rFonts w:ascii="Segoe UI" w:hAnsi="Segoe UI" w:cs="Segoe UI"/>
                <w:b w:val="0"/>
                <w:i w:val="0"/>
                <w:color w:val="171A1F"/>
                <w:sz w:val="17"/>
              </w:rPr>
              <w:t>Advanced UI work</w:t>
            </w:r>
          </w:p>
        </w:tc>
      </w:tr>
      <w:tr>
        <w:tc>
          <w:tcPr>
            <w:tcW w:type="dxa" w:w="3137"/>
          </w:tcPr>
          <w:p>
            <w:pPr>
              <w:spacing w:after="40" w:before="40" w:line="264" w:lineRule="auto"/>
            </w:pPr>
            <w:r>
              <w:rPr>
                <w:rFonts w:ascii="Consolas" w:hAnsi="Consolas" w:cs="Consolas"/>
                <w:b w:val="0"/>
                <w:i w:val="0"/>
                <w:color w:val="1F2A33"/>
                <w:sz w:val="14"/>
                <w:shd w:val="clear" w:color="auto" w:fill="F0F2F5"/>
              </w:rPr>
              <w:t>blocks.json</w:t>
            </w:r>
          </w:p>
        </w:tc>
        <w:tc>
          <w:tcPr>
            <w:tcW w:type="dxa" w:w="3137"/>
          </w:tcPr>
          <w:p>
            <w:pPr>
              <w:spacing w:after="40" w:before="40" w:line="264" w:lineRule="auto"/>
            </w:pPr>
            <w:r>
              <w:rPr>
                <w:rFonts w:ascii="Segoe UI" w:hAnsi="Segoe UI" w:cs="Segoe UI"/>
                <w:b w:val="0"/>
                <w:i w:val="0"/>
                <w:color w:val="171A1F"/>
                <w:sz w:val="17"/>
              </w:rPr>
              <w:t>Legacy block sound / texture mapping</w:t>
            </w:r>
          </w:p>
        </w:tc>
        <w:tc>
          <w:tcPr>
            <w:tcW w:type="dxa" w:w="3137"/>
          </w:tcPr>
          <w:p>
            <w:pPr>
              <w:spacing w:after="40" w:before="40" w:line="264" w:lineRule="auto"/>
            </w:pPr>
            <w:r>
              <w:rPr>
                <w:rFonts w:ascii="Segoe UI" w:hAnsi="Segoe UI" w:cs="Segoe UI"/>
                <w:b w:val="0"/>
                <w:i w:val="0"/>
                <w:color w:val="171A1F"/>
                <w:sz w:val="17"/>
              </w:rPr>
              <w:t>Sometimes needed for block sounds</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sounds.json</w:t>
            </w:r>
          </w:p>
        </w:tc>
        <w:tc>
          <w:tcPr>
            <w:tcW w:type="dxa" w:w="3137"/>
            <w:shd w:val="clear" w:color="auto" w:fill="F6F7F9"/>
          </w:tcPr>
          <w:p>
            <w:pPr>
              <w:spacing w:after="40" w:before="40" w:line="264" w:lineRule="auto"/>
            </w:pPr>
            <w:r>
              <w:rPr>
                <w:rFonts w:ascii="Segoe UI" w:hAnsi="Segoe UI" w:cs="Segoe UI"/>
                <w:b w:val="0"/>
                <w:i w:val="0"/>
                <w:color w:val="171A1F"/>
                <w:sz w:val="17"/>
              </w:rPr>
              <w:t>Which sounds play for which events on which entities</w:t>
            </w:r>
          </w:p>
        </w:tc>
        <w:tc>
          <w:tcPr>
            <w:tcW w:type="dxa" w:w="3137"/>
            <w:shd w:val="clear" w:color="auto" w:fill="F6F7F9"/>
          </w:tcPr>
          <w:p>
            <w:pPr>
              <w:spacing w:after="40" w:before="40" w:line="264" w:lineRule="auto"/>
            </w:pPr>
            <w:r>
              <w:rPr>
                <w:rFonts w:ascii="Segoe UI" w:hAnsi="Segoe UI" w:cs="Segoe UI"/>
                <w:b w:val="0"/>
                <w:i w:val="0"/>
                <w:color w:val="171A1F"/>
                <w:sz w:val="17"/>
              </w:rPr>
              <w:t>Custom mob sounds</w:t>
            </w:r>
          </w:p>
        </w:tc>
      </w:tr>
      <w:tr>
        <w:tc>
          <w:tcPr>
            <w:tcW w:type="dxa" w:w="3137"/>
          </w:tcPr>
          <w:p>
            <w:pPr>
              <w:spacing w:after="40" w:before="40" w:line="264" w:lineRule="auto"/>
            </w:pPr>
            <w:r>
              <w:rPr>
                <w:rFonts w:ascii="Consolas" w:hAnsi="Consolas" w:cs="Consolas"/>
                <w:b w:val="0"/>
                <w:i w:val="0"/>
                <w:color w:val="1F2A33"/>
                <w:sz w:val="14"/>
                <w:shd w:val="clear" w:color="auto" w:fill="F0F2F5"/>
              </w:rPr>
              <w:t>sound_definitions.json</w:t>
            </w:r>
          </w:p>
        </w:tc>
        <w:tc>
          <w:tcPr>
            <w:tcW w:type="dxa" w:w="3137"/>
          </w:tcPr>
          <w:p>
            <w:pPr>
              <w:spacing w:after="40" w:before="40" w:line="264" w:lineRule="auto"/>
            </w:pPr>
            <w:r>
              <w:rPr>
                <w:rFonts w:ascii="Segoe UI" w:hAnsi="Segoe UI" w:cs="Segoe UI"/>
                <w:b w:val="0"/>
                <w:i w:val="0"/>
                <w:color w:val="171A1F"/>
                <w:sz w:val="17"/>
              </w:rPr>
              <w:t xml:space="preserve">Maps sound names to </w:t>
            </w:r>
            <w:r>
              <w:rPr>
                <w:rFonts w:ascii="Consolas" w:hAnsi="Consolas" w:cs="Consolas"/>
                <w:b w:val="0"/>
                <w:i w:val="0"/>
                <w:color w:val="1F2A33"/>
                <w:sz w:val="14"/>
                <w:shd w:val="clear" w:color="auto" w:fill="F0F2F5"/>
              </w:rPr>
              <w:t>.ogg</w:t>
            </w:r>
            <w:r>
              <w:rPr>
                <w:rFonts w:ascii="Segoe UI" w:hAnsi="Segoe UI" w:cs="Segoe UI"/>
                <w:b w:val="0"/>
                <w:i w:val="0"/>
                <w:color w:val="171A1F"/>
                <w:sz w:val="17"/>
              </w:rPr>
              <w:t xml:space="preserve"> files</w:t>
            </w:r>
          </w:p>
        </w:tc>
        <w:tc>
          <w:tcPr>
            <w:tcW w:type="dxa" w:w="3137"/>
          </w:tcPr>
          <w:p>
            <w:pPr>
              <w:spacing w:after="40" w:before="40" w:line="264" w:lineRule="auto"/>
            </w:pPr>
            <w:r>
              <w:rPr>
                <w:rFonts w:ascii="Segoe UI" w:hAnsi="Segoe UI" w:cs="Segoe UI"/>
                <w:b w:val="0"/>
                <w:i w:val="0"/>
                <w:color w:val="171A1F"/>
                <w:sz w:val="17"/>
              </w:rPr>
              <w:t>Custom sounds</w:t>
            </w: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 xml:space="preserve">NOTE — </w:t>
            </w:r>
            <w:r>
              <w:rPr>
                <w:rFonts w:ascii="Consolas" w:hAnsi="Consolas" w:cs="Consolas"/>
                <w:b/>
                <w:i w:val="0"/>
                <w:color w:val="1F2A33"/>
                <w:sz w:val="15"/>
                <w:shd w:val="clear" w:color="auto" w:fill="F0F2F5"/>
              </w:rPr>
              <w:t>entity/</w:t>
            </w:r>
            <w:r>
              <w:rPr>
                <w:rFonts w:ascii="Segoe UI" w:hAnsi="Segoe UI" w:cs="Segoe UI"/>
                <w:b/>
                <w:i w:val="0"/>
                <w:color w:val="2C6EA8"/>
                <w:sz w:val="18"/>
              </w:rPr>
              <w:t xml:space="preserve"> versus </w:t>
            </w:r>
            <w:r>
              <w:rPr>
                <w:rFonts w:ascii="Consolas" w:hAnsi="Consolas" w:cs="Consolas"/>
                <w:b/>
                <w:i w:val="0"/>
                <w:color w:val="1F2A33"/>
                <w:sz w:val="15"/>
                <w:shd w:val="clear" w:color="auto" w:fill="F0F2F5"/>
              </w:rPr>
              <w:t>entities/</w:t>
            </w:r>
          </w:p>
          <w:p>
            <w:pPr>
              <w:spacing w:after="80" w:line="283" w:lineRule="auto"/>
            </w:pPr>
            <w:r>
              <w:rPr>
                <w:rFonts w:ascii="Georgia" w:hAnsi="Georgia" w:cs="Georgia"/>
                <w:b w:val="0"/>
                <w:i w:val="0"/>
                <w:color w:val="171A1F"/>
                <w:sz w:val="20"/>
              </w:rPr>
              <w:t xml:space="preserve">The </w:t>
            </w:r>
            <w:r>
              <w:rPr>
                <w:rFonts w:ascii="Georgia" w:hAnsi="Georgia" w:cs="Georgia"/>
                <w:b/>
                <w:i w:val="0"/>
                <w:color w:val="171A1F"/>
                <w:sz w:val="20"/>
              </w:rPr>
              <w:t>resource pack</w:t>
            </w:r>
            <w:r>
              <w:rPr>
                <w:rFonts w:ascii="Georgia" w:hAnsi="Georgia" w:cs="Georgia"/>
                <w:b w:val="0"/>
                <w:i w:val="0"/>
                <w:color w:val="171A1F"/>
                <w:sz w:val="20"/>
              </w:rPr>
              <w:t xml:space="preserve"> folder is </w:t>
            </w:r>
            <w:r>
              <w:rPr>
                <w:rFonts w:ascii="Consolas" w:hAnsi="Consolas" w:cs="Consolas"/>
                <w:b w:val="0"/>
                <w:i w:val="0"/>
                <w:color w:val="1F2A33"/>
                <w:sz w:val="17"/>
                <w:shd w:val="clear" w:color="auto" w:fill="F0F2F5"/>
              </w:rPr>
              <w:t>entity/</w:t>
            </w:r>
            <w:r>
              <w:rPr>
                <w:rFonts w:ascii="Georgia" w:hAnsi="Georgia" w:cs="Georgia"/>
                <w:b w:val="0"/>
                <w:i w:val="0"/>
                <w:color w:val="171A1F"/>
                <w:sz w:val="20"/>
              </w:rPr>
              <w:t xml:space="preserve"> (singular). The </w:t>
            </w:r>
            <w:r>
              <w:rPr>
                <w:rFonts w:ascii="Georgia" w:hAnsi="Georgia" w:cs="Georgia"/>
                <w:b/>
                <w:i w:val="0"/>
                <w:color w:val="171A1F"/>
                <w:sz w:val="20"/>
              </w:rPr>
              <w:t>behaviour pack</w:t>
            </w:r>
            <w:r>
              <w:rPr>
                <w:rFonts w:ascii="Georgia" w:hAnsi="Georgia" w:cs="Georgia"/>
                <w:b w:val="0"/>
                <w:i w:val="0"/>
                <w:color w:val="171A1F"/>
                <w:sz w:val="20"/>
              </w:rPr>
              <w:t xml:space="preserve"> folder is </w:t>
            </w:r>
            <w:r>
              <w:rPr>
                <w:rFonts w:ascii="Consolas" w:hAnsi="Consolas" w:cs="Consolas"/>
                <w:b w:val="0"/>
                <w:i w:val="0"/>
                <w:color w:val="1F2A33"/>
                <w:sz w:val="17"/>
                <w:shd w:val="clear" w:color="auto" w:fill="F0F2F5"/>
              </w:rPr>
              <w:t>entities/</w:t>
            </w:r>
            <w:r>
              <w:rPr>
                <w:rFonts w:ascii="Georgia" w:hAnsi="Georgia" w:cs="Georgia"/>
                <w:b w:val="0"/>
                <w:i w:val="0"/>
                <w:color w:val="171A1F"/>
                <w:sz w:val="20"/>
              </w:rPr>
              <w:t xml:space="preserve"> (plural). This is not a typo in the guide — it is genuinely inconsistent in Minecraft, and putting a client entity file in </w:t>
            </w:r>
            <w:r>
              <w:rPr>
                <w:rFonts w:ascii="Consolas" w:hAnsi="Consolas" w:cs="Consolas"/>
                <w:b w:val="0"/>
                <w:i w:val="0"/>
                <w:color w:val="1F2A33"/>
                <w:sz w:val="17"/>
                <w:shd w:val="clear" w:color="auto" w:fill="F0F2F5"/>
              </w:rPr>
              <w:t>entities/</w:t>
            </w:r>
            <w:r>
              <w:rPr>
                <w:rFonts w:ascii="Georgia" w:hAnsi="Georgia" w:cs="Georgia"/>
                <w:b w:val="0"/>
                <w:i w:val="0"/>
                <w:color w:val="171A1F"/>
                <w:sz w:val="20"/>
              </w:rPr>
              <w:t xml:space="preserve"> is a very common mistake that produces no error message at all.</w:t>
            </w:r>
          </w:p>
          <w:p>
            <w:pPr>
              <w:spacing w:after="60"/>
            </w:pPr>
          </w:p>
        </w:tc>
      </w:tr>
    </w:tbl>
    <w:p>
      <w:pPr>
        <w:spacing w:after="160"/>
      </w:pPr>
    </w:p>
    <w:p>
      <w:pPr>
        <w:spacing w:before="320" w:after="80"/>
        <w:keepNext/>
        <w:outlineLvl w:val="1"/>
      </w:pPr>
      <w:r>
        <w:rPr>
          <w:rFonts w:ascii="Consolas" w:hAnsi="Consolas" w:cs="Consolas"/>
          <w:b/>
          <w:color w:val="2F6F4F"/>
          <w:sz w:val="22"/>
        </w:rPr>
        <w:t xml:space="preserve">8.3  </w:t>
      </w:r>
      <w:r>
        <w:rPr>
          <w:rFonts w:ascii="Consolas" w:hAnsi="Consolas" w:cs="Consolas"/>
          <w:b/>
          <w:i w:val="0"/>
          <w:color w:val="1F2A33"/>
          <w:sz w:val="25"/>
          <w:shd w:val="clear" w:color="auto" w:fill="F0F2F5"/>
        </w:rPr>
        <w:t>texts/languages.json</w:t>
      </w:r>
    </w:p>
    <w:p>
      <w:pPr>
        <w:spacing w:after="140" w:line="293" w:lineRule="auto"/>
      </w:pPr>
      <w:r>
        <w:rPr>
          <w:rFonts w:ascii="Georgia" w:hAnsi="Georgia" w:cs="Georgia"/>
          <w:b w:val="0"/>
          <w:i w:val="0"/>
          <w:color w:val="171A1F"/>
          <w:sz w:val="21"/>
        </w:rPr>
        <w:t xml:space="preserve">A tiny but frequently-missing file. Create </w:t>
      </w:r>
      <w:r>
        <w:rPr>
          <w:rFonts w:ascii="Consolas" w:hAnsi="Consolas" w:cs="Consolas"/>
          <w:b w:val="0"/>
          <w:i w:val="0"/>
          <w:color w:val="1F2A33"/>
          <w:sz w:val="18"/>
          <w:shd w:val="clear" w:color="auto" w:fill="F0F2F5"/>
        </w:rPr>
        <w:t>frostpack_RP/texts/languages.json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"en_US"</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Add more language codes as you translate. If your names are not appearing anywhere and the lang file looks correct, this file is usually why.</w:t>
      </w:r>
    </w:p>
    <w:p>
      <w:pPr>
        <w:spacing w:before="320" w:after="80"/>
        <w:keepNext/>
        <w:outlineLvl w:val="1"/>
      </w:pPr>
      <w:r>
        <w:rPr>
          <w:rFonts w:ascii="Consolas" w:hAnsi="Consolas" w:cs="Consolas"/>
          <w:b/>
          <w:color w:val="2F6F4F"/>
          <w:sz w:val="22"/>
        </w:rPr>
        <w:t xml:space="preserve">8.4  </w:t>
      </w:r>
      <w:r>
        <w:rPr>
          <w:rFonts w:ascii="Segoe UI" w:hAnsi="Segoe UI" w:cs="Segoe UI"/>
          <w:b/>
          <w:i w:val="0"/>
          <w:color w:val="171A1F"/>
          <w:sz w:val="28"/>
        </w:rPr>
        <w:t>Which folders do you actually need?</w:t>
      </w:r>
    </w:p>
    <w:p>
      <w:pPr>
        <w:spacing w:after="140" w:line="293" w:lineRule="auto"/>
      </w:pPr>
      <w:r>
        <w:rPr>
          <w:rFonts w:ascii="Georgia" w:hAnsi="Georgia" w:cs="Georgia"/>
          <w:b w:val="0"/>
          <w:i w:val="0"/>
          <w:color w:val="171A1F"/>
          <w:sz w:val="21"/>
        </w:rPr>
        <w:t>For the running example — one mob, one item, one block — the minimum is:</w:t>
      </w:r>
    </w:p>
    <w:p>
      <w:pPr>
        <w:spacing w:after="140" w:line="293" w:lineRule="auto"/>
      </w:pPr>
      <w:r>
        <w:rPr>
          <w:rFonts w:ascii="Georgia" w:hAnsi="Georgia" w:cs="Georgia"/>
          <w:b/>
          <w:i w:val="0"/>
          <w:color w:val="171A1F"/>
          <w:sz w:val="21"/>
        </w:rPr>
        <w:t>Behaviour pack:</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frostpack_BP/</w:t>
            </w:r>
          </w:p>
          <w:p>
            <w:pPr>
              <w:spacing w:after="0" w:before="0" w:line="252" w:lineRule="auto"/>
              <w:keepLines/>
            </w:pPr>
            <w:r>
              <w:rPr>
                <w:rFonts w:ascii="Consolas" w:hAnsi="Consolas" w:cs="Consolas"/>
                <w:color w:val="E6EDF3"/>
                <w:sz w:val="16"/>
              </w:rPr>
              <w:t>├── manifest.json</w:t>
            </w:r>
          </w:p>
          <w:p>
            <w:pPr>
              <w:spacing w:after="0" w:before="0" w:line="252" w:lineRule="auto"/>
              <w:keepLines/>
            </w:pPr>
            <w:r>
              <w:rPr>
                <w:rFonts w:ascii="Consolas" w:hAnsi="Consolas" w:cs="Consolas"/>
                <w:color w:val="E6EDF3"/>
                <w:sz w:val="16"/>
              </w:rPr>
              <w:t>├── pack_icon.png</w:t>
            </w:r>
          </w:p>
          <w:p>
            <w:pPr>
              <w:spacing w:after="0" w:before="0" w:line="252" w:lineRule="auto"/>
              <w:keepLines/>
            </w:pPr>
            <w:r>
              <w:rPr>
                <w:rFonts w:ascii="Consolas" w:hAnsi="Consolas" w:cs="Consolas"/>
                <w:color w:val="E6EDF3"/>
                <w:sz w:val="16"/>
              </w:rPr>
              <w:t>├── blocks/frost_lantern.json</w:t>
            </w:r>
          </w:p>
          <w:p>
            <w:pPr>
              <w:spacing w:after="0" w:before="0" w:line="252" w:lineRule="auto"/>
              <w:keepLines/>
            </w:pPr>
            <w:r>
              <w:rPr>
                <w:rFonts w:ascii="Consolas" w:hAnsi="Consolas" w:cs="Consolas"/>
                <w:color w:val="E6EDF3"/>
                <w:sz w:val="16"/>
              </w:rPr>
              <w:t>├── entities/frost_wraith.json</w:t>
            </w:r>
          </w:p>
          <w:p>
            <w:pPr>
              <w:spacing w:after="0" w:before="0" w:line="252" w:lineRule="auto"/>
              <w:keepLines/>
            </w:pPr>
            <w:r>
              <w:rPr>
                <w:rFonts w:ascii="Consolas" w:hAnsi="Consolas" w:cs="Consolas"/>
                <w:color w:val="E6EDF3"/>
                <w:sz w:val="16"/>
              </w:rPr>
              <w:t>├── items/frost_shard.json</w:t>
            </w:r>
          </w:p>
          <w:p>
            <w:pPr>
              <w:spacing w:after="0" w:before="0" w:line="252" w:lineRule="auto"/>
              <w:keepLines/>
            </w:pPr>
            <w:r>
              <w:rPr>
                <w:rFonts w:ascii="Consolas" w:hAnsi="Consolas" w:cs="Consolas"/>
                <w:color w:val="E6EDF3"/>
                <w:sz w:val="16"/>
              </w:rPr>
              <w:t>├── loot_tables/entities/frost_wraith.json</w:t>
            </w:r>
          </w:p>
          <w:p>
            <w:pPr>
              <w:spacing w:after="0" w:before="0" w:line="252" w:lineRule="auto"/>
              <w:keepLines/>
            </w:pPr>
            <w:r>
              <w:rPr>
                <w:rFonts w:ascii="Consolas" w:hAnsi="Consolas" w:cs="Consolas"/>
                <w:color w:val="E6EDF3"/>
                <w:sz w:val="16"/>
              </w:rPr>
              <w:t>├── recipes/frost_lantern.json</w:t>
            </w:r>
          </w:p>
          <w:p>
            <w:pPr>
              <w:spacing w:after="0" w:before="0" w:line="252" w:lineRule="auto"/>
              <w:keepLines/>
            </w:pPr>
            <w:r>
              <w:rPr>
                <w:rFonts w:ascii="Consolas" w:hAnsi="Consolas" w:cs="Consolas"/>
                <w:color w:val="E6EDF3"/>
                <w:sz w:val="16"/>
              </w:rPr>
              <w:t>└── spawn_rules/frost_wraith.json</w:t>
            </w:r>
          </w:p>
        </w:tc>
      </w:tr>
    </w:tbl>
    <w:p>
      <w:pPr>
        <w:spacing w:after="120" w:before="0"/>
      </w:pPr>
    </w:p>
    <w:p>
      <w:pPr>
        <w:spacing w:after="140" w:line="293" w:lineRule="auto"/>
      </w:pPr>
      <w:r>
        <w:rPr>
          <w:rFonts w:ascii="Georgia" w:hAnsi="Georgia" w:cs="Georgia"/>
          <w:b/>
          <w:i w:val="0"/>
          <w:color w:val="171A1F"/>
          <w:sz w:val="21"/>
        </w:rPr>
        <w:t>Resource pack:</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frostpack_RP/</w:t>
            </w:r>
          </w:p>
          <w:p>
            <w:pPr>
              <w:spacing w:after="0" w:before="0" w:line="252" w:lineRule="auto"/>
              <w:keepLines/>
            </w:pPr>
            <w:r>
              <w:rPr>
                <w:rFonts w:ascii="Consolas" w:hAnsi="Consolas" w:cs="Consolas"/>
                <w:color w:val="E6EDF3"/>
                <w:sz w:val="16"/>
              </w:rPr>
              <w:t>├── manifest.json</w:t>
            </w:r>
          </w:p>
          <w:p>
            <w:pPr>
              <w:spacing w:after="0" w:before="0" w:line="252" w:lineRule="auto"/>
              <w:keepLines/>
            </w:pPr>
            <w:r>
              <w:rPr>
                <w:rFonts w:ascii="Consolas" w:hAnsi="Consolas" w:cs="Consolas"/>
                <w:color w:val="E6EDF3"/>
                <w:sz w:val="16"/>
              </w:rPr>
              <w:t>├── pack_icon.png</w:t>
            </w:r>
          </w:p>
          <w:p>
            <w:pPr>
              <w:spacing w:after="0" w:before="0" w:line="252" w:lineRule="auto"/>
              <w:keepLines/>
            </w:pPr>
            <w:r>
              <w:rPr>
                <w:rFonts w:ascii="Consolas" w:hAnsi="Consolas" w:cs="Consolas"/>
                <w:color w:val="E6EDF3"/>
                <w:sz w:val="16"/>
              </w:rPr>
              <w:t>├── animation_controllers/frost_wraith.animation_controllers.json</w:t>
            </w:r>
          </w:p>
          <w:p>
            <w:pPr>
              <w:spacing w:after="0" w:before="0" w:line="252" w:lineRule="auto"/>
              <w:keepLines/>
            </w:pPr>
            <w:r>
              <w:rPr>
                <w:rFonts w:ascii="Consolas" w:hAnsi="Consolas" w:cs="Consolas"/>
                <w:color w:val="E6EDF3"/>
                <w:sz w:val="16"/>
              </w:rPr>
              <w:t>├── animations/frost_wraith.animation.json</w:t>
            </w:r>
          </w:p>
          <w:p>
            <w:pPr>
              <w:spacing w:after="0" w:before="0" w:line="252" w:lineRule="auto"/>
              <w:keepLines/>
            </w:pPr>
            <w:r>
              <w:rPr>
                <w:rFonts w:ascii="Consolas" w:hAnsi="Consolas" w:cs="Consolas"/>
                <w:color w:val="E6EDF3"/>
                <w:sz w:val="16"/>
              </w:rPr>
              <w:t>├── entity/frost_wraith.entity.json</w:t>
            </w:r>
          </w:p>
          <w:p>
            <w:pPr>
              <w:spacing w:after="0" w:before="0" w:line="252" w:lineRule="auto"/>
              <w:keepLines/>
            </w:pPr>
            <w:r>
              <w:rPr>
                <w:rFonts w:ascii="Consolas" w:hAnsi="Consolas" w:cs="Consolas"/>
                <w:color w:val="E6EDF3"/>
                <w:sz w:val="16"/>
              </w:rPr>
              <w:t>├── models/entity/frost_wraith.geo.json</w:t>
            </w:r>
          </w:p>
          <w:p>
            <w:pPr>
              <w:spacing w:after="0" w:before="0" w:line="252" w:lineRule="auto"/>
              <w:keepLines/>
            </w:pPr>
            <w:r>
              <w:rPr>
                <w:rFonts w:ascii="Consolas" w:hAnsi="Consolas" w:cs="Consolas"/>
                <w:color w:val="E6EDF3"/>
                <w:sz w:val="16"/>
              </w:rPr>
              <w:t>├── models/blocks/frost_lantern.geo.json</w:t>
            </w:r>
          </w:p>
          <w:p>
            <w:pPr>
              <w:spacing w:after="0" w:before="0" w:line="252" w:lineRule="auto"/>
              <w:keepLines/>
            </w:pPr>
            <w:r>
              <w:rPr>
                <w:rFonts w:ascii="Consolas" w:hAnsi="Consolas" w:cs="Consolas"/>
                <w:color w:val="E6EDF3"/>
                <w:sz w:val="16"/>
              </w:rPr>
              <w:t>├── render_controllers/frost_wraith.render_controllers.json</w:t>
            </w:r>
          </w:p>
          <w:p>
            <w:pPr>
              <w:spacing w:after="0" w:before="0" w:line="252" w:lineRule="auto"/>
              <w:keepLines/>
            </w:pPr>
            <w:r>
              <w:rPr>
                <w:rFonts w:ascii="Consolas" w:hAnsi="Consolas" w:cs="Consolas"/>
                <w:color w:val="E6EDF3"/>
                <w:sz w:val="16"/>
              </w:rPr>
              <w:t>├── textures/entity/frost_wraith.png</w:t>
            </w:r>
          </w:p>
          <w:p>
            <w:pPr>
              <w:spacing w:after="0" w:before="0" w:line="252" w:lineRule="auto"/>
              <w:keepLines/>
            </w:pPr>
            <w:r>
              <w:rPr>
                <w:rFonts w:ascii="Consolas" w:hAnsi="Consolas" w:cs="Consolas"/>
                <w:color w:val="E6EDF3"/>
                <w:sz w:val="16"/>
              </w:rPr>
              <w:t>├── textures/items/frost_shard.png</w:t>
            </w:r>
          </w:p>
          <w:p>
            <w:pPr>
              <w:spacing w:after="0" w:before="0" w:line="252" w:lineRule="auto"/>
              <w:keepLines/>
            </w:pPr>
            <w:r>
              <w:rPr>
                <w:rFonts w:ascii="Consolas" w:hAnsi="Consolas" w:cs="Consolas"/>
                <w:color w:val="E6EDF3"/>
                <w:sz w:val="16"/>
              </w:rPr>
              <w:t>├── textures/blocks/frost_lantern.png</w:t>
            </w:r>
          </w:p>
          <w:p>
            <w:pPr>
              <w:spacing w:after="0" w:before="0" w:line="252" w:lineRule="auto"/>
              <w:keepLines/>
            </w:pPr>
            <w:r>
              <w:rPr>
                <w:rFonts w:ascii="Consolas" w:hAnsi="Consolas" w:cs="Consolas"/>
                <w:color w:val="E6EDF3"/>
                <w:sz w:val="16"/>
              </w:rPr>
              <w:t>├── textures/item_texture.json</w:t>
            </w:r>
          </w:p>
          <w:p>
            <w:pPr>
              <w:spacing w:after="0" w:before="0" w:line="252" w:lineRule="auto"/>
              <w:keepLines/>
            </w:pPr>
            <w:r>
              <w:rPr>
                <w:rFonts w:ascii="Consolas" w:hAnsi="Consolas" w:cs="Consolas"/>
                <w:color w:val="E6EDF3"/>
                <w:sz w:val="16"/>
              </w:rPr>
              <w:t>├── textures/terrain_texture.json</w:t>
            </w:r>
          </w:p>
          <w:p>
            <w:pPr>
              <w:spacing w:after="0" w:before="0" w:line="252" w:lineRule="auto"/>
              <w:keepLines/>
            </w:pPr>
            <w:r>
              <w:rPr>
                <w:rFonts w:ascii="Consolas" w:hAnsi="Consolas" w:cs="Consolas"/>
                <w:color w:val="E6EDF3"/>
                <w:sz w:val="16"/>
              </w:rPr>
              <w:t>└── texts/</w:t>
            </w:r>
          </w:p>
          <w:p>
            <w:pPr>
              <w:spacing w:after="0" w:before="0" w:line="252" w:lineRule="auto"/>
              <w:keepLines/>
            </w:pPr>
            <w:r>
              <w:rPr>
                <w:rFonts w:ascii="Consolas" w:hAnsi="Consolas" w:cs="Consolas"/>
                <w:color w:val="E6EDF3"/>
                <w:sz w:val="16"/>
              </w:rPr>
              <w:t xml:space="preserve">    ├── en_US.lang</w:t>
            </w:r>
          </w:p>
          <w:p>
            <w:pPr>
              <w:spacing w:after="0" w:before="0" w:line="252" w:lineRule="auto"/>
              <w:keepLines/>
            </w:pPr>
            <w:r>
              <w:rPr>
                <w:rFonts w:ascii="Consolas" w:hAnsi="Consolas" w:cs="Consolas"/>
                <w:color w:val="E6EDF3"/>
                <w:sz w:val="16"/>
              </w:rPr>
              <w:t xml:space="preserve">    └── languages.json</w:t>
            </w:r>
          </w:p>
        </w:tc>
      </w:tr>
    </w:tbl>
    <w:p>
      <w:pPr>
        <w:spacing w:after="120" w:before="0"/>
      </w:pPr>
    </w:p>
    <w:p>
      <w:pPr>
        <w:spacing w:after="140" w:line="293" w:lineRule="auto"/>
      </w:pPr>
      <w:r>
        <w:rPr>
          <w:rFonts w:ascii="Georgia" w:hAnsi="Georgia" w:cs="Georgia"/>
          <w:b w:val="0"/>
          <w:i w:val="0"/>
          <w:color w:val="171A1F"/>
          <w:sz w:val="21"/>
        </w:rPr>
        <w:t>That is a complete, advanced add-on's skeleton. Everything else on the big list is an extension of it.</w:t>
      </w:r>
    </w:p>
    <w:p>
      <w:pPr>
        <w:spacing w:before="320" w:after="80"/>
        <w:keepNext/>
        <w:outlineLvl w:val="1"/>
      </w:pPr>
      <w:r>
        <w:rPr>
          <w:rFonts w:ascii="Consolas" w:hAnsi="Consolas" w:cs="Consolas"/>
          <w:b/>
          <w:color w:val="2F6F4F"/>
          <w:sz w:val="22"/>
        </w:rPr>
        <w:t xml:space="preserve">8.5  </w:t>
      </w:r>
      <w:r>
        <w:rPr>
          <w:rFonts w:ascii="Segoe UI" w:hAnsi="Segoe UI" w:cs="Segoe UI"/>
          <w:b/>
          <w:i w:val="0"/>
          <w:color w:val="171A1F"/>
          <w:sz w:val="28"/>
        </w:rPr>
        <w:t>Naming conventions inside folders</w:t>
      </w:r>
    </w:p>
    <w:p>
      <w:pPr>
        <w:spacing w:after="140" w:line="293" w:lineRule="auto"/>
      </w:pPr>
      <w:r>
        <w:rPr>
          <w:rFonts w:ascii="Georgia" w:hAnsi="Georgia" w:cs="Georgia"/>
          <w:b w:val="0"/>
          <w:i w:val="0"/>
          <w:color w:val="171A1F"/>
          <w:sz w:val="21"/>
        </w:rPr>
        <w:t>Bedrock finds files by scanning, so the file names themselves rarely matter — but conventions keep tools and humans working:</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File type</w:t>
            </w:r>
          </w:p>
        </w:tc>
        <w:tc>
          <w:tcPr>
            <w:tcW w:type="dxa" w:w="3137"/>
            <w:shd w:val="clear" w:color="auto" w:fill="2F6F4F"/>
          </w:tcPr>
          <w:p>
            <w:pPr>
              <w:spacing w:after="40" w:before="40"/>
            </w:pPr>
            <w:r>
              <w:rPr>
                <w:rFonts w:ascii="Segoe UI" w:hAnsi="Segoe UI" w:cs="Segoe UI"/>
                <w:b/>
                <w:i w:val="0"/>
                <w:color w:val="FFFFFF"/>
                <w:sz w:val="17"/>
              </w:rPr>
              <w:t>Convention</w:t>
            </w:r>
          </w:p>
        </w:tc>
        <w:tc>
          <w:tcPr>
            <w:tcW w:type="dxa" w:w="3137"/>
            <w:shd w:val="clear" w:color="auto" w:fill="2F6F4F"/>
          </w:tcPr>
          <w:p>
            <w:pPr>
              <w:spacing w:after="40" w:before="40"/>
            </w:pPr>
            <w:r>
              <w:rPr>
                <w:rFonts w:ascii="Segoe UI" w:hAnsi="Segoe UI" w:cs="Segoe UI"/>
                <w:b/>
                <w:i w:val="0"/>
                <w:color w:val="FFFFFF"/>
                <w:sz w:val="17"/>
              </w:rPr>
              <w:t>Example</w:t>
            </w:r>
          </w:p>
        </w:tc>
      </w:tr>
      <w:tr>
        <w:tc>
          <w:tcPr>
            <w:tcW w:type="dxa" w:w="3137"/>
          </w:tcPr>
          <w:p>
            <w:pPr>
              <w:spacing w:after="40" w:before="40" w:line="264" w:lineRule="auto"/>
            </w:pPr>
            <w:r>
              <w:rPr>
                <w:rFonts w:ascii="Segoe UI" w:hAnsi="Segoe UI" w:cs="Segoe UI"/>
                <w:b w:val="0"/>
                <w:i w:val="0"/>
                <w:color w:val="171A1F"/>
                <w:sz w:val="17"/>
              </w:rPr>
              <w:t>Server entity</w:t>
            </w:r>
          </w:p>
        </w:tc>
        <w:tc>
          <w:tcPr>
            <w:tcW w:type="dxa" w:w="3137"/>
          </w:tcPr>
          <w:p>
            <w:pPr>
              <w:spacing w:after="40" w:before="40" w:line="264" w:lineRule="auto"/>
            </w:pPr>
            <w:r>
              <w:rPr>
                <w:rFonts w:ascii="Consolas" w:hAnsi="Consolas" w:cs="Consolas"/>
                <w:b w:val="0"/>
                <w:i w:val="0"/>
                <w:color w:val="1F2A33"/>
                <w:sz w:val="14"/>
                <w:shd w:val="clear" w:color="auto" w:fill="F0F2F5"/>
              </w:rPr>
              <w:t>&lt;name&gt;.json</w:t>
            </w:r>
          </w:p>
        </w:tc>
        <w:tc>
          <w:tcPr>
            <w:tcW w:type="dxa" w:w="3137"/>
          </w:tcPr>
          <w:p>
            <w:pPr>
              <w:spacing w:after="40" w:before="40" w:line="264" w:lineRule="auto"/>
            </w:pPr>
            <w:r>
              <w:rPr>
                <w:rFonts w:ascii="Consolas" w:hAnsi="Consolas" w:cs="Consolas"/>
                <w:b w:val="0"/>
                <w:i w:val="0"/>
                <w:color w:val="1F2A33"/>
                <w:sz w:val="14"/>
                <w:shd w:val="clear" w:color="auto" w:fill="F0F2F5"/>
              </w:rPr>
              <w:t>entities/frost_wraith.json</w:t>
            </w:r>
          </w:p>
        </w:tc>
      </w:tr>
      <w:tr>
        <w:tc>
          <w:tcPr>
            <w:tcW w:type="dxa" w:w="3137"/>
            <w:shd w:val="clear" w:color="auto" w:fill="F6F7F9"/>
          </w:tcPr>
          <w:p>
            <w:pPr>
              <w:spacing w:after="40" w:before="40" w:line="264" w:lineRule="auto"/>
            </w:pPr>
            <w:r>
              <w:rPr>
                <w:rFonts w:ascii="Segoe UI" w:hAnsi="Segoe UI" w:cs="Segoe UI"/>
                <w:b w:val="0"/>
                <w:i w:val="0"/>
                <w:color w:val="171A1F"/>
                <w:sz w:val="17"/>
              </w:rPr>
              <w:t>Client entity</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&lt;name&gt;.entity.json</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entity/frost_wraith.entity.json</w:t>
            </w:r>
          </w:p>
        </w:tc>
      </w:tr>
      <w:tr>
        <w:tc>
          <w:tcPr>
            <w:tcW w:type="dxa" w:w="3137"/>
          </w:tcPr>
          <w:p>
            <w:pPr>
              <w:spacing w:after="40" w:before="40" w:line="264" w:lineRule="auto"/>
            </w:pPr>
            <w:r>
              <w:rPr>
                <w:rFonts w:ascii="Segoe UI" w:hAnsi="Segoe UI" w:cs="Segoe UI"/>
                <w:b w:val="0"/>
                <w:i w:val="0"/>
                <w:color w:val="171A1F"/>
                <w:sz w:val="17"/>
              </w:rPr>
              <w:t>Geometry</w:t>
            </w:r>
          </w:p>
        </w:tc>
        <w:tc>
          <w:tcPr>
            <w:tcW w:type="dxa" w:w="3137"/>
          </w:tcPr>
          <w:p>
            <w:pPr>
              <w:spacing w:after="40" w:before="40" w:line="264" w:lineRule="auto"/>
            </w:pPr>
            <w:r>
              <w:rPr>
                <w:rFonts w:ascii="Consolas" w:hAnsi="Consolas" w:cs="Consolas"/>
                <w:b w:val="0"/>
                <w:i w:val="0"/>
                <w:color w:val="1F2A33"/>
                <w:sz w:val="14"/>
                <w:shd w:val="clear" w:color="auto" w:fill="F0F2F5"/>
              </w:rPr>
              <w:t>&lt;name&gt;.geo.json</w:t>
            </w:r>
          </w:p>
        </w:tc>
        <w:tc>
          <w:tcPr>
            <w:tcW w:type="dxa" w:w="3137"/>
          </w:tcPr>
          <w:p>
            <w:pPr>
              <w:spacing w:after="40" w:before="40" w:line="264" w:lineRule="auto"/>
            </w:pPr>
            <w:r>
              <w:rPr>
                <w:rFonts w:ascii="Consolas" w:hAnsi="Consolas" w:cs="Consolas"/>
                <w:b w:val="0"/>
                <w:i w:val="0"/>
                <w:color w:val="1F2A33"/>
                <w:sz w:val="14"/>
                <w:shd w:val="clear" w:color="auto" w:fill="F0F2F5"/>
              </w:rPr>
              <w:t>models/entity/frost_wraith.geo.json</w:t>
            </w:r>
          </w:p>
        </w:tc>
      </w:tr>
      <w:tr>
        <w:tc>
          <w:tcPr>
            <w:tcW w:type="dxa" w:w="3137"/>
            <w:shd w:val="clear" w:color="auto" w:fill="F6F7F9"/>
          </w:tcPr>
          <w:p>
            <w:pPr>
              <w:spacing w:after="40" w:before="40" w:line="264" w:lineRule="auto"/>
            </w:pPr>
            <w:r>
              <w:rPr>
                <w:rFonts w:ascii="Segoe UI" w:hAnsi="Segoe UI" w:cs="Segoe UI"/>
                <w:b w:val="0"/>
                <w:i w:val="0"/>
                <w:color w:val="171A1F"/>
                <w:sz w:val="17"/>
              </w:rPr>
              <w:t>Animation</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&lt;name&gt;.animation.json</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animations/frost_wraith.animation.json</w:t>
            </w:r>
          </w:p>
        </w:tc>
      </w:tr>
      <w:tr>
        <w:tc>
          <w:tcPr>
            <w:tcW w:type="dxa" w:w="3137"/>
          </w:tcPr>
          <w:p>
            <w:pPr>
              <w:spacing w:after="40" w:before="40" w:line="264" w:lineRule="auto"/>
            </w:pPr>
            <w:r>
              <w:rPr>
                <w:rFonts w:ascii="Segoe UI" w:hAnsi="Segoe UI" w:cs="Segoe UI"/>
                <w:b w:val="0"/>
                <w:i w:val="0"/>
                <w:color w:val="171A1F"/>
                <w:sz w:val="17"/>
              </w:rPr>
              <w:t>Animation controller</w:t>
            </w:r>
          </w:p>
        </w:tc>
        <w:tc>
          <w:tcPr>
            <w:tcW w:type="dxa" w:w="3137"/>
          </w:tcPr>
          <w:p>
            <w:pPr>
              <w:spacing w:after="40" w:before="40" w:line="264" w:lineRule="auto"/>
            </w:pPr>
            <w:r>
              <w:rPr>
                <w:rFonts w:ascii="Consolas" w:hAnsi="Consolas" w:cs="Consolas"/>
                <w:b w:val="0"/>
                <w:i w:val="0"/>
                <w:color w:val="1F2A33"/>
                <w:sz w:val="14"/>
                <w:shd w:val="clear" w:color="auto" w:fill="F0F2F5"/>
              </w:rPr>
              <w:t>&lt;name&gt;.animation_controllers.json</w:t>
            </w:r>
          </w:p>
        </w:tc>
        <w:tc>
          <w:tcPr>
            <w:tcW w:type="dxa" w:w="3137"/>
          </w:tcPr>
          <w:p>
            <w:pPr>
              <w:spacing w:after="40" w:before="40" w:line="264" w:lineRule="auto"/>
            </w:pPr>
            <w:r>
              <w:rPr>
                <w:rFonts w:ascii="Consolas" w:hAnsi="Consolas" w:cs="Consolas"/>
                <w:b w:val="0"/>
                <w:i w:val="0"/>
                <w:color w:val="1F2A33"/>
                <w:sz w:val="14"/>
                <w:shd w:val="clear" w:color="auto" w:fill="F0F2F5"/>
              </w:rPr>
              <w:t>animation_controllers/frost_wraith.animation_controllers.json</w:t>
            </w:r>
          </w:p>
        </w:tc>
      </w:tr>
      <w:tr>
        <w:tc>
          <w:tcPr>
            <w:tcW w:type="dxa" w:w="3137"/>
            <w:shd w:val="clear" w:color="auto" w:fill="F6F7F9"/>
          </w:tcPr>
          <w:p>
            <w:pPr>
              <w:spacing w:after="40" w:before="40" w:line="264" w:lineRule="auto"/>
            </w:pPr>
            <w:r>
              <w:rPr>
                <w:rFonts w:ascii="Segoe UI" w:hAnsi="Segoe UI" w:cs="Segoe UI"/>
                <w:b w:val="0"/>
                <w:i w:val="0"/>
                <w:color w:val="171A1F"/>
                <w:sz w:val="17"/>
              </w:rPr>
              <w:t>Render controller</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&lt;name&gt;.render_controllers.json</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render_controllers/frost_wraith.render_controllers.json</w:t>
            </w:r>
          </w:p>
        </w:tc>
      </w:tr>
      <w:tr>
        <w:tc>
          <w:tcPr>
            <w:tcW w:type="dxa" w:w="3137"/>
          </w:tcPr>
          <w:p>
            <w:pPr>
              <w:spacing w:after="40" w:before="40" w:line="264" w:lineRule="auto"/>
            </w:pPr>
            <w:r>
              <w:rPr>
                <w:rFonts w:ascii="Segoe UI" w:hAnsi="Segoe UI" w:cs="Segoe UI"/>
                <w:b w:val="0"/>
                <w:i w:val="0"/>
                <w:color w:val="171A1F"/>
                <w:sz w:val="17"/>
              </w:rPr>
              <w:t>Attachable</w:t>
            </w:r>
          </w:p>
        </w:tc>
        <w:tc>
          <w:tcPr>
            <w:tcW w:type="dxa" w:w="3137"/>
          </w:tcPr>
          <w:p>
            <w:pPr>
              <w:spacing w:after="40" w:before="40" w:line="264" w:lineRule="auto"/>
            </w:pPr>
            <w:r>
              <w:rPr>
                <w:rFonts w:ascii="Consolas" w:hAnsi="Consolas" w:cs="Consolas"/>
                <w:b w:val="0"/>
                <w:i w:val="0"/>
                <w:color w:val="1F2A33"/>
                <w:sz w:val="14"/>
                <w:shd w:val="clear" w:color="auto" w:fill="F0F2F5"/>
              </w:rPr>
              <w:t>&lt;name&gt;.attachable.json</w:t>
            </w:r>
          </w:p>
        </w:tc>
        <w:tc>
          <w:tcPr>
            <w:tcW w:type="dxa" w:w="3137"/>
          </w:tcPr>
          <w:p>
            <w:pPr>
              <w:spacing w:after="40" w:before="40" w:line="264" w:lineRule="auto"/>
            </w:pPr>
            <w:r>
              <w:rPr>
                <w:rFonts w:ascii="Consolas" w:hAnsi="Consolas" w:cs="Consolas"/>
                <w:b w:val="0"/>
                <w:i w:val="0"/>
                <w:color w:val="1F2A33"/>
                <w:sz w:val="14"/>
                <w:shd w:val="clear" w:color="auto" w:fill="F0F2F5"/>
              </w:rPr>
              <w:t>attachables/frost_blade.attachable.json</w:t>
            </w:r>
          </w:p>
        </w:tc>
      </w:tr>
      <w:tr>
        <w:tc>
          <w:tcPr>
            <w:tcW w:type="dxa" w:w="3137"/>
            <w:shd w:val="clear" w:color="auto" w:fill="F6F7F9"/>
          </w:tcPr>
          <w:p>
            <w:pPr>
              <w:spacing w:after="40" w:before="40" w:line="264" w:lineRule="auto"/>
            </w:pPr>
            <w:r>
              <w:rPr>
                <w:rFonts w:ascii="Segoe UI" w:hAnsi="Segoe UI" w:cs="Segoe UI"/>
                <w:b w:val="0"/>
                <w:i w:val="0"/>
                <w:color w:val="171A1F"/>
                <w:sz w:val="17"/>
              </w:rPr>
              <w:t>Particle</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&lt;name&gt;.particle.json</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particles/frost_breath.particle.json</w:t>
            </w:r>
          </w:p>
        </w:tc>
      </w:tr>
      <w:tr>
        <w:tc>
          <w:tcPr>
            <w:tcW w:type="dxa" w:w="3137"/>
          </w:tcPr>
          <w:p>
            <w:pPr>
              <w:spacing w:after="40" w:before="40" w:line="264" w:lineRule="auto"/>
            </w:pPr>
            <w:r>
              <w:rPr>
                <w:rFonts w:ascii="Segoe UI" w:hAnsi="Segoe UI" w:cs="Segoe UI"/>
                <w:b w:val="0"/>
                <w:i w:val="0"/>
                <w:color w:val="171A1F"/>
                <w:sz w:val="17"/>
              </w:rPr>
              <w:t>Function</w:t>
            </w:r>
          </w:p>
        </w:tc>
        <w:tc>
          <w:tcPr>
            <w:tcW w:type="dxa" w:w="3137"/>
          </w:tcPr>
          <w:p>
            <w:pPr>
              <w:spacing w:after="40" w:before="40" w:line="264" w:lineRule="auto"/>
            </w:pPr>
            <w:r>
              <w:rPr>
                <w:rFonts w:ascii="Consolas" w:hAnsi="Consolas" w:cs="Consolas"/>
                <w:b w:val="0"/>
                <w:i w:val="0"/>
                <w:color w:val="1F2A33"/>
                <w:sz w:val="14"/>
                <w:shd w:val="clear" w:color="auto" w:fill="F0F2F5"/>
              </w:rPr>
              <w:t>&lt;name&gt;.mcfunction</w:t>
            </w:r>
          </w:p>
        </w:tc>
        <w:tc>
          <w:tcPr>
            <w:tcW w:type="dxa" w:w="3137"/>
          </w:tcPr>
          <w:p>
            <w:pPr>
              <w:spacing w:after="40" w:before="40" w:line="264" w:lineRule="auto"/>
            </w:pPr>
            <w:r>
              <w:rPr>
                <w:rFonts w:ascii="Consolas" w:hAnsi="Consolas" w:cs="Consolas"/>
                <w:b w:val="0"/>
                <w:i w:val="0"/>
                <w:color w:val="1F2A33"/>
                <w:sz w:val="14"/>
                <w:shd w:val="clear" w:color="auto" w:fill="F0F2F5"/>
              </w:rPr>
              <w:t>functions/frostpack/tick.mcfunction</w:t>
            </w:r>
          </w:p>
        </w:tc>
      </w:tr>
      <w:tr>
        <w:tc>
          <w:tcPr>
            <w:tcW w:type="dxa" w:w="3137"/>
            <w:shd w:val="clear" w:color="auto" w:fill="F6F7F9"/>
          </w:tcPr>
          <w:p>
            <w:pPr>
              <w:spacing w:after="40" w:before="40" w:line="264" w:lineRule="auto"/>
            </w:pPr>
            <w:r>
              <w:rPr>
                <w:rFonts w:ascii="Segoe UI" w:hAnsi="Segoe UI" w:cs="Segoe UI"/>
                <w:b w:val="0"/>
                <w:i w:val="0"/>
                <w:color w:val="171A1F"/>
                <w:sz w:val="17"/>
              </w:rPr>
              <w:t>Loot table</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&lt;name&gt;.json</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loot_tables/entities/frost_wraith.json</w:t>
            </w:r>
          </w:p>
        </w:tc>
      </w:tr>
    </w:tbl>
    <w:p>
      <w:pPr>
        <w:spacing w:after="160"/>
      </w:pPr>
    </w:p>
    <w:p>
      <w:pPr>
        <w:spacing w:after="140" w:line="293" w:lineRule="auto"/>
      </w:pPr>
      <w:r>
        <w:rPr>
          <w:rFonts w:ascii="Georgia" w:hAnsi="Georgia" w:cs="Georgia"/>
          <w:b/>
          <w:i w:val="0"/>
          <w:color w:val="171A1F"/>
          <w:sz w:val="21"/>
        </w:rPr>
        <w:t>Sub-folders are allowed and encouraged</w:t>
      </w:r>
      <w:r>
        <w:rPr>
          <w:rFonts w:ascii="Georgia" w:hAnsi="Georgia" w:cs="Georgia"/>
          <w:b w:val="0"/>
          <w:i w:val="0"/>
          <w:color w:val="171A1F"/>
          <w:sz w:val="21"/>
        </w:rPr>
        <w:t xml:space="preserve"> for large packs. </w:t>
      </w:r>
      <w:r>
        <w:rPr>
          <w:rFonts w:ascii="Consolas" w:hAnsi="Consolas" w:cs="Consolas"/>
          <w:b w:val="0"/>
          <w:i w:val="0"/>
          <w:color w:val="1F2A33"/>
          <w:sz w:val="18"/>
          <w:shd w:val="clear" w:color="auto" w:fill="F0F2F5"/>
        </w:rPr>
        <w:t>entities/hostile/frost_wraith.json</w:t>
      </w:r>
      <w:r>
        <w:rPr>
          <w:rFonts w:ascii="Georgia" w:hAnsi="Georgia" w:cs="Georgia"/>
          <w:b w:val="0"/>
          <w:i w:val="0"/>
          <w:color w:val="171A1F"/>
          <w:sz w:val="21"/>
        </w:rPr>
        <w:t xml:space="preserve"> works fine — the game scans recursively. The one exception is that </w:t>
      </w:r>
      <w:r>
        <w:rPr>
          <w:rFonts w:ascii="Georgia" w:hAnsi="Georgia" w:cs="Georgia"/>
          <w:b/>
          <w:i w:val="0"/>
          <w:color w:val="171A1F"/>
          <w:sz w:val="21"/>
        </w:rPr>
        <w:t>loot table and function paths are referenced by path</w:t>
      </w:r>
      <w:r>
        <w:rPr>
          <w:rFonts w:ascii="Georgia" w:hAnsi="Georgia" w:cs="Georgia"/>
          <w:b w:val="0"/>
          <w:i w:val="0"/>
          <w:color w:val="171A1F"/>
          <w:sz w:val="21"/>
        </w:rPr>
        <w:t xml:space="preserve">, so if you move </w:t>
      </w:r>
      <w:r>
        <w:rPr>
          <w:rFonts w:ascii="Consolas" w:hAnsi="Consolas" w:cs="Consolas"/>
          <w:b w:val="0"/>
          <w:i w:val="0"/>
          <w:color w:val="1F2A33"/>
          <w:sz w:val="18"/>
          <w:shd w:val="clear" w:color="auto" w:fill="F0F2F5"/>
        </w:rPr>
        <w:t>loot_tables/entities/frost_wraith.json</w:t>
      </w:r>
      <w:r>
        <w:rPr>
          <w:rFonts w:ascii="Georgia" w:hAnsi="Georgia" w:cs="Georgia"/>
          <w:b w:val="0"/>
          <w:i w:val="0"/>
          <w:color w:val="171A1F"/>
          <w:sz w:val="21"/>
        </w:rPr>
        <w:t xml:space="preserve">, you must update the reference in the entity file, and if you move a function, you must update every </w:t>
      </w:r>
      <w:r>
        <w:rPr>
          <w:rFonts w:ascii="Consolas" w:hAnsi="Consolas" w:cs="Consolas"/>
          <w:b w:val="0"/>
          <w:i w:val="0"/>
          <w:color w:val="1F2A33"/>
          <w:sz w:val="18"/>
          <w:shd w:val="clear" w:color="auto" w:fill="F0F2F5"/>
        </w:rPr>
        <w:t>/function</w:t>
      </w:r>
      <w:r>
        <w:rPr>
          <w:rFonts w:ascii="Georgia" w:hAnsi="Georgia" w:cs="Georgia"/>
          <w:b w:val="0"/>
          <w:i w:val="0"/>
          <w:color w:val="171A1F"/>
          <w:sz w:val="21"/>
        </w:rPr>
        <w:t xml:space="preserve"> call.</w:t>
      </w:r>
    </w:p>
    <w:p>
      <w:pPr>
        <w:spacing w:before="320" w:after="80"/>
        <w:keepNext/>
        <w:outlineLvl w:val="1"/>
      </w:pPr>
      <w:r>
        <w:rPr>
          <w:rFonts w:ascii="Consolas" w:hAnsi="Consolas" w:cs="Consolas"/>
          <w:b/>
          <w:color w:val="2F6F4F"/>
          <w:sz w:val="22"/>
        </w:rPr>
        <w:t xml:space="preserve">8.6  </w:t>
      </w:r>
      <w:r>
        <w:rPr>
          <w:rFonts w:ascii="Segoe UI" w:hAnsi="Segoe UI" w:cs="Segoe UI"/>
          <w:b/>
          <w:i w:val="0"/>
          <w:color w:val="171A1F"/>
          <w:sz w:val="28"/>
        </w:rPr>
        <w:t>Creating the folders quickly</w:t>
      </w:r>
    </w:p>
    <w:p>
      <w:pPr>
        <w:spacing w:after="140" w:line="293" w:lineRule="auto"/>
      </w:pPr>
      <w:r>
        <w:rPr>
          <w:rFonts w:ascii="Georgia" w:hAnsi="Georgia" w:cs="Georgia"/>
          <w:b w:val="0"/>
          <w:i w:val="0"/>
          <w:color w:val="171A1F"/>
          <w:sz w:val="21"/>
        </w:rPr>
        <w:t xml:space="preserve">In File Explorer, right-click → </w:t>
      </w:r>
      <w:r>
        <w:rPr>
          <w:rFonts w:ascii="Consolas" w:hAnsi="Consolas" w:cs="Consolas"/>
          <w:b w:val="0"/>
          <w:i w:val="0"/>
          <w:color w:val="1F2A33"/>
          <w:sz w:val="18"/>
          <w:shd w:val="clear" w:color="auto" w:fill="F0F2F5"/>
        </w:rPr>
        <w:t>New &gt; Folder</w:t>
      </w:r>
      <w:r>
        <w:rPr>
          <w:rFonts w:ascii="Georgia" w:hAnsi="Georgia" w:cs="Georgia"/>
          <w:b w:val="0"/>
          <w:i w:val="0"/>
          <w:color w:val="171A1F"/>
          <w:sz w:val="21"/>
        </w:rPr>
        <w:t xml:space="preserve"> repeatedly is fine. Faster options:</w:t>
      </w:r>
    </w:p>
    <w:p>
      <w:pPr>
        <w:spacing w:after="140" w:line="293" w:lineRule="auto"/>
      </w:pPr>
      <w:r>
        <w:rPr>
          <w:rFonts w:ascii="Georgia" w:hAnsi="Georgia" w:cs="Georgia"/>
          <w:b/>
          <w:i w:val="0"/>
          <w:color w:val="171A1F"/>
          <w:sz w:val="21"/>
        </w:rPr>
        <w:t>In VS Code:</w:t>
      </w:r>
      <w:r>
        <w:rPr>
          <w:rFonts w:ascii="Georgia" w:hAnsi="Georgia" w:cs="Georgia"/>
          <w:b w:val="0"/>
          <w:i w:val="0"/>
          <w:color w:val="171A1F"/>
          <w:sz w:val="21"/>
        </w:rPr>
        <w:t xml:space="preserve"> in the Explorer sidebar, click the </w:t>
      </w:r>
      <w:r>
        <w:rPr>
          <w:rFonts w:ascii="Georgia" w:hAnsi="Georgia" w:cs="Georgia"/>
          <w:b/>
          <w:i w:val="0"/>
          <w:color w:val="171A1F"/>
          <w:sz w:val="21"/>
        </w:rPr>
        <w:t>New Folder</w:t>
      </w:r>
      <w:r>
        <w:rPr>
          <w:rFonts w:ascii="Georgia" w:hAnsi="Georgia" w:cs="Georgia"/>
          <w:b w:val="0"/>
          <w:i w:val="0"/>
          <w:color w:val="171A1F"/>
          <w:sz w:val="21"/>
        </w:rPr>
        <w:t xml:space="preserve"> icon, and type a path with slashes — </w:t>
      </w:r>
      <w:r>
        <w:rPr>
          <w:rFonts w:ascii="Consolas" w:hAnsi="Consolas" w:cs="Consolas"/>
          <w:b w:val="0"/>
          <w:i w:val="0"/>
          <w:color w:val="1F2A33"/>
          <w:sz w:val="18"/>
          <w:shd w:val="clear" w:color="auto" w:fill="F0F2F5"/>
        </w:rPr>
        <w:t>loot_tables/entities</w:t>
      </w:r>
      <w:r>
        <w:rPr>
          <w:rFonts w:ascii="Georgia" w:hAnsi="Georgia" w:cs="Georgia"/>
          <w:b w:val="0"/>
          <w:i w:val="0"/>
          <w:color w:val="171A1F"/>
          <w:sz w:val="21"/>
        </w:rPr>
        <w:t xml:space="preserve"> — and it creates both levels at once. Same with </w:t>
      </w:r>
      <w:r>
        <w:rPr>
          <w:rFonts w:ascii="Georgia" w:hAnsi="Georgia" w:cs="Georgia"/>
          <w:b/>
          <w:i w:val="0"/>
          <w:color w:val="171A1F"/>
          <w:sz w:val="21"/>
        </w:rPr>
        <w:t>New File</w:t>
      </w:r>
      <w:r>
        <w:rPr>
          <w:rFonts w:ascii="Georgia" w:hAnsi="Georgia" w:cs="Georgia"/>
          <w:b w:val="0"/>
          <w:i w:val="0"/>
          <w:color w:val="171A1F"/>
          <w:sz w:val="21"/>
        </w:rPr>
        <w:t xml:space="preserve">: typing </w:t>
      </w:r>
      <w:r>
        <w:rPr>
          <w:rFonts w:ascii="Consolas" w:hAnsi="Consolas" w:cs="Consolas"/>
          <w:b w:val="0"/>
          <w:i w:val="0"/>
          <w:color w:val="1F2A33"/>
          <w:sz w:val="18"/>
          <w:shd w:val="clear" w:color="auto" w:fill="F0F2F5"/>
        </w:rPr>
        <w:t>entity/frost_wraith.entity.json</w:t>
      </w:r>
      <w:r>
        <w:rPr>
          <w:rFonts w:ascii="Georgia" w:hAnsi="Georgia" w:cs="Georgia"/>
          <w:b w:val="0"/>
          <w:i w:val="0"/>
          <w:color w:val="171A1F"/>
          <w:sz w:val="21"/>
        </w:rPr>
        <w:t xml:space="preserve"> creates the folder and the file together.</w:t>
      </w:r>
    </w:p>
    <w:p>
      <w:pPr>
        <w:spacing w:after="140" w:line="293" w:lineRule="auto"/>
      </w:pPr>
      <w:r>
        <w:rPr>
          <w:rFonts w:ascii="Georgia" w:hAnsi="Georgia" w:cs="Georgia"/>
          <w:b/>
          <w:i w:val="0"/>
          <w:color w:val="171A1F"/>
          <w:sz w:val="21"/>
        </w:rPr>
        <w:t>In PowerShell</w:t>
      </w:r>
      <w:r>
        <w:rPr>
          <w:rFonts w:ascii="Georgia" w:hAnsi="Georgia" w:cs="Georgia"/>
          <w:b w:val="0"/>
          <w:i w:val="0"/>
          <w:color w:val="171A1F"/>
          <w:sz w:val="21"/>
        </w:rPr>
        <w:t>, from inside your pack folder:</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mkdir animation_controllers, animations, entity, models\entity, models\blocks, particles, render_controllers, textures\entity, textures\items, textures\blocks, texts, sounds</w:t>
            </w:r>
          </w:p>
        </w:tc>
      </w:tr>
    </w:tbl>
    <w:p>
      <w:pPr>
        <w:spacing w:after="120" w:before="0"/>
      </w:pPr>
    </w:p>
    <w:p>
      <w:pPr>
        <w:spacing w:after="140" w:line="293" w:lineRule="auto"/>
      </w:pPr>
      <w:r>
        <w:rPr>
          <w:rFonts w:ascii="Georgia" w:hAnsi="Georgia" w:cs="Georgia"/>
          <w:b/>
          <w:i w:val="0"/>
          <w:color w:val="171A1F"/>
          <w:sz w:val="21"/>
        </w:rPr>
        <w:t>In bridge. v2</w:t>
      </w:r>
      <w:r>
        <w:rPr>
          <w:rFonts w:ascii="Georgia" w:hAnsi="Georgia" w:cs="Georgia"/>
          <w:b w:val="0"/>
          <w:i w:val="0"/>
          <w:color w:val="171A1F"/>
          <w:sz w:val="21"/>
        </w:rPr>
        <w:t>, the folders are created automatically when you create a file of that type — one of the strongest reasons to use it.</w:t>
      </w: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Test the structure before you fill it</w:t>
            </w:r>
          </w:p>
          <w:p>
            <w:pPr>
              <w:spacing w:after="80" w:line="283" w:lineRule="auto"/>
            </w:pPr>
            <w:r>
              <w:rPr>
                <w:rFonts w:ascii="Georgia" w:hAnsi="Georgia" w:cs="Georgia"/>
                <w:b w:val="0"/>
                <w:i w:val="0"/>
                <w:color w:val="171A1F"/>
                <w:sz w:val="20"/>
              </w:rPr>
              <w:t>Create the folders, put your manifest and pack icon in place, and load the packs in game. An empty structure that loads cleanly is a known-good baseline. Every problem after that point is something you added.</w:t>
            </w:r>
          </w:p>
          <w:p>
            <w:pPr>
              <w:spacing w:after="60"/>
            </w:pPr>
          </w:p>
        </w:tc>
      </w:tr>
    </w:tbl>
    <w:p>
      <w:pPr>
        <w:spacing w:after="160"/>
      </w:pPr>
    </w:p>
    <w:p>
      <w:r>
        <w:br w:type="page"/>
      </w:r>
    </w:p>
    <w:p>
      <w:bookmarkStart w:id="108" w:name="sec9"/>
      <w:pPr>
        <w:spacing w:before="0" w:after="200"/>
        <w:pBdr>
          <w:bottom w:val="single" w:sz="18" w:space="6" w:color="2F6F4F"/>
        </w:pBdr>
        <w:keepNext/>
        <w:outlineLvl w:val="0"/>
      </w:pPr>
      <w:r>
        <w:rPr>
          <w:rFonts w:ascii="Consolas" w:hAnsi="Consolas" w:cs="Consolas"/>
          <w:b/>
          <w:color w:val="2F6F4F"/>
          <w:sz w:val="30"/>
        </w:rPr>
        <w:t xml:space="preserve">9  </w:t>
      </w:r>
      <w:r>
        <w:rPr>
          <w:rFonts w:ascii="Segoe UI" w:hAnsi="Segoe UI" w:cs="Segoe UI"/>
          <w:b/>
          <w:i w:val="0"/>
          <w:color w:val="171A1F"/>
          <w:sz w:val="40"/>
        </w:rPr>
        <w:t>Importing the textures</w:t>
      </w:r>
      <w:bookmarkEnd w:id="108"/>
    </w:p>
    <w:p>
      <w:pPr>
        <w:spacing w:after="140" w:line="293" w:lineRule="auto"/>
      </w:pPr>
      <w:r>
        <w:rPr>
          <w:rFonts w:ascii="Georgia" w:hAnsi="Georgia" w:cs="Georgia"/>
          <w:b w:val="0"/>
          <w:i w:val="0"/>
          <w:color w:val="171A1F"/>
          <w:sz w:val="21"/>
        </w:rPr>
        <w:t>Your art was made in Blockbench and Paint.NET, which are separate applications. This section is about getting the models, textures and geometry into the resource pack correctly and wiring them together so Minecraft can find them. It is the bridge between "I have made art" and "the game shows my art".</w:t>
      </w:r>
    </w:p>
    <w:p>
      <w:pPr>
        <w:spacing w:after="140" w:line="293" w:lineRule="auto"/>
      </w:pPr>
      <w:r>
        <w:rPr>
          <w:rFonts w:ascii="Georgia" w:hAnsi="Georgia" w:cs="Georgia"/>
          <w:b w:val="0"/>
          <w:i w:val="0"/>
          <w:color w:val="171A1F"/>
          <w:sz w:val="21"/>
        </w:rPr>
        <w:t>Do this after the folders exist and before you write behaviour code, so you can see your mob standing there (motionless, stupid, but visible) while you code its brain.</w:t>
      </w:r>
    </w:p>
    <w:p>
      <w:pPr>
        <w:spacing w:before="320" w:after="80"/>
        <w:keepNext/>
        <w:outlineLvl w:val="1"/>
      </w:pPr>
      <w:r>
        <w:rPr>
          <w:rFonts w:ascii="Consolas" w:hAnsi="Consolas" w:cs="Consolas"/>
          <w:b/>
          <w:color w:val="2F6F4F"/>
          <w:sz w:val="22"/>
        </w:rPr>
        <w:t xml:space="preserve">9.1  </w:t>
      </w:r>
      <w:r>
        <w:rPr>
          <w:rFonts w:ascii="Segoe UI" w:hAnsi="Segoe UI" w:cs="Segoe UI"/>
          <w:b/>
          <w:i w:val="0"/>
          <w:color w:val="171A1F"/>
          <w:sz w:val="28"/>
        </w:rPr>
        <w:t>What has to be imported</w:t>
      </w:r>
    </w:p>
    <w:p>
      <w:pPr>
        <w:spacing w:after="140" w:line="293" w:lineRule="auto"/>
      </w:pPr>
      <w:r>
        <w:rPr>
          <w:rFonts w:ascii="Georgia" w:hAnsi="Georgia" w:cs="Georgia"/>
          <w:b w:val="0"/>
          <w:i w:val="0"/>
          <w:color w:val="171A1F"/>
          <w:sz w:val="21"/>
        </w:rPr>
        <w:t>For a mob:</w:t>
      </w:r>
    </w:p>
    <w:p>
      <w:pPr>
        <w:pStyle w:val="ListNumber"/>
        <w:spacing w:after="40" w:line="278" w:lineRule="auto"/>
        <w:ind w:left="397"/>
      </w:pPr>
      <w:r>
        <w:rPr>
          <w:rFonts w:ascii="Georgia" w:hAnsi="Georgia" w:cs="Georgia"/>
          <w:b w:val="0"/>
          <w:i w:val="0"/>
          <w:color w:val="171A1F"/>
          <w:sz w:val="21"/>
        </w:rPr>
        <w:t xml:space="preserve">The </w:t>
      </w:r>
      <w:r>
        <w:rPr>
          <w:rFonts w:ascii="Georgia" w:hAnsi="Georgia" w:cs="Georgia"/>
          <w:b/>
          <w:i w:val="0"/>
          <w:color w:val="171A1F"/>
          <w:sz w:val="21"/>
        </w:rPr>
        <w:t>geometry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 — exported from Blockbench.</w:t>
      </w:r>
    </w:p>
    <w:p>
      <w:pPr>
        <w:pStyle w:val="ListNumber"/>
        <w:spacing w:after="40" w:line="278" w:lineRule="auto"/>
        <w:ind w:left="397"/>
      </w:pPr>
      <w:r>
        <w:rPr>
          <w:rFonts w:ascii="Georgia" w:hAnsi="Georgia" w:cs="Georgia"/>
          <w:b w:val="0"/>
          <w:i w:val="0"/>
          <w:color w:val="171A1F"/>
          <w:sz w:val="21"/>
        </w:rPr>
        <w:t xml:space="preserve">The </w:t>
      </w:r>
      <w:r>
        <w:rPr>
          <w:rFonts w:ascii="Georgia" w:hAnsi="Georgia" w:cs="Georgia"/>
          <w:b/>
          <w:i w:val="0"/>
          <w:color w:val="171A1F"/>
          <w:sz w:val="21"/>
        </w:rPr>
        <w:t>texture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.png</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A </w:t>
      </w:r>
      <w:r>
        <w:rPr>
          <w:rFonts w:ascii="Georgia" w:hAnsi="Georgia" w:cs="Georgia"/>
          <w:b/>
          <w:i w:val="0"/>
          <w:color w:val="171A1F"/>
          <w:sz w:val="21"/>
        </w:rPr>
        <w:t>client entity file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.entity.json</w:t>
      </w:r>
      <w:r>
        <w:rPr>
          <w:rFonts w:ascii="Georgia" w:hAnsi="Georgia" w:cs="Georgia"/>
          <w:b w:val="0"/>
          <w:i w:val="0"/>
          <w:color w:val="171A1F"/>
          <w:sz w:val="21"/>
        </w:rPr>
        <w:t>) that names both.</w:t>
      </w:r>
    </w:p>
    <w:p>
      <w:pPr>
        <w:pStyle w:val="ListNumber"/>
        <w:spacing w:after="40" w:line="278" w:lineRule="auto"/>
        <w:ind w:left="397"/>
      </w:pPr>
      <w:r>
        <w:rPr>
          <w:rFonts w:ascii="Georgia" w:hAnsi="Georgia" w:cs="Georgia"/>
          <w:b w:val="0"/>
          <w:i w:val="0"/>
          <w:color w:val="171A1F"/>
          <w:sz w:val="21"/>
        </w:rPr>
        <w:t xml:space="preserve">A </w:t>
      </w:r>
      <w:r>
        <w:rPr>
          <w:rFonts w:ascii="Georgia" w:hAnsi="Georgia" w:cs="Georgia"/>
          <w:b/>
          <w:i w:val="0"/>
          <w:color w:val="171A1F"/>
          <w:sz w:val="21"/>
        </w:rPr>
        <w:t>render controller</w:t>
      </w:r>
      <w:r>
        <w:rPr>
          <w:rFonts w:ascii="Georgia" w:hAnsi="Georgia" w:cs="Georgia"/>
          <w:b w:val="0"/>
          <w:i w:val="0"/>
          <w:color w:val="171A1F"/>
          <w:sz w:val="21"/>
        </w:rPr>
        <w:t xml:space="preserve"> that says how to draw it.</w:t>
      </w:r>
    </w:p>
    <w:p>
      <w:pPr>
        <w:spacing w:after="140" w:line="293" w:lineRule="auto"/>
      </w:pPr>
      <w:r>
        <w:rPr>
          <w:rFonts w:ascii="Georgia" w:hAnsi="Georgia" w:cs="Georgia"/>
          <w:b w:val="0"/>
          <w:i w:val="0"/>
          <w:color w:val="171A1F"/>
          <w:sz w:val="21"/>
        </w:rPr>
        <w:t xml:space="preserve">For an item: just the PNG plus an entry in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 xml:space="preserve">For a block: the PNGs plus entries in </w:t>
      </w:r>
      <w:r>
        <w:rPr>
          <w:rFonts w:ascii="Consolas" w:hAnsi="Consolas" w:cs="Consolas"/>
          <w:b w:val="0"/>
          <w:i w:val="0"/>
          <w:color w:val="1F2A33"/>
          <w:sz w:val="18"/>
          <w:shd w:val="clear" w:color="auto" w:fill="F0F2F5"/>
        </w:rPr>
        <w:t>terrain_texture.json</w:t>
      </w:r>
      <w:r>
        <w:rPr>
          <w:rFonts w:ascii="Georgia" w:hAnsi="Georgia" w:cs="Georgia"/>
          <w:b w:val="0"/>
          <w:i w:val="0"/>
          <w:color w:val="171A1F"/>
          <w:sz w:val="21"/>
        </w:rPr>
        <w:t xml:space="preserve">, and if it has custom geometry, the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Items and blocks were covered in their own sections. This section focuses on the mob chain, which is the one with four links.</w:t>
      </w:r>
    </w:p>
    <w:p>
      <w:pPr>
        <w:spacing w:before="320" w:after="80"/>
        <w:keepNext/>
        <w:outlineLvl w:val="1"/>
      </w:pPr>
      <w:r>
        <w:rPr>
          <w:rFonts w:ascii="Consolas" w:hAnsi="Consolas" w:cs="Consolas"/>
          <w:b/>
          <w:color w:val="2F6F4F"/>
          <w:sz w:val="22"/>
        </w:rPr>
        <w:t xml:space="preserve">9.2  </w:t>
      </w:r>
      <w:r>
        <w:rPr>
          <w:rFonts w:ascii="Segoe UI" w:hAnsi="Segoe UI" w:cs="Segoe UI"/>
          <w:b/>
          <w:i w:val="0"/>
          <w:color w:val="171A1F"/>
          <w:sz w:val="28"/>
        </w:rPr>
        <w:t>Exporting from Blockbench into the pack</w:t>
      </w:r>
    </w:p>
    <w:p>
      <w:pPr>
        <w:spacing w:after="140" w:line="293" w:lineRule="auto"/>
      </w:pPr>
      <w:r>
        <w:rPr>
          <w:rFonts w:ascii="Georgia" w:hAnsi="Georgia" w:cs="Georgia"/>
          <w:b/>
          <w:i w:val="0"/>
          <w:color w:val="171A1F"/>
          <w:sz w:val="21"/>
        </w:rPr>
        <w:t>Set the export target once.</w:t>
      </w:r>
      <w:r>
        <w:rPr>
          <w:rFonts w:ascii="Georgia" w:hAnsi="Georgia" w:cs="Georgia"/>
          <w:b w:val="0"/>
          <w:i w:val="0"/>
          <w:color w:val="171A1F"/>
          <w:sz w:val="21"/>
        </w:rPr>
        <w:t xml:space="preserve"> In Blockbench, </w:t>
      </w:r>
      <w:r>
        <w:rPr>
          <w:rFonts w:ascii="Consolas" w:hAnsi="Consolas" w:cs="Consolas"/>
          <w:b w:val="0"/>
          <w:i w:val="0"/>
          <w:color w:val="1F2A33"/>
          <w:sz w:val="18"/>
          <w:shd w:val="clear" w:color="auto" w:fill="F0F2F5"/>
        </w:rPr>
        <w:t>File &gt; Export &gt; Bedrock Geometry</w:t>
      </w:r>
      <w:r>
        <w:rPr>
          <w:rFonts w:ascii="Georgia" w:hAnsi="Georgia" w:cs="Georgia"/>
          <w:b w:val="0"/>
          <w:i w:val="0"/>
          <w:color w:val="171A1F"/>
          <w:sz w:val="21"/>
        </w:rPr>
        <w:t xml:space="preserve"> opens a save dialog. Navigate to </w:t>
      </w:r>
      <w:r>
        <w:rPr>
          <w:rFonts w:ascii="Consolas" w:hAnsi="Consolas" w:cs="Consolas"/>
          <w:b w:val="0"/>
          <w:i w:val="0"/>
          <w:color w:val="1F2A33"/>
          <w:sz w:val="18"/>
          <w:shd w:val="clear" w:color="auto" w:fill="F0F2F5"/>
        </w:rPr>
        <w:t>frostpack_RP/models/entity/</w:t>
      </w:r>
      <w:r>
        <w:rPr>
          <w:rFonts w:ascii="Georgia" w:hAnsi="Georgia" w:cs="Georgia"/>
          <w:b w:val="0"/>
          <w:i w:val="0"/>
          <w:color w:val="171A1F"/>
          <w:sz w:val="21"/>
        </w:rPr>
        <w:t xml:space="preserve"> and save as </w:t>
      </w:r>
      <w:r>
        <w:rPr>
          <w:rFonts w:ascii="Consolas" w:hAnsi="Consolas" w:cs="Consolas"/>
          <w:b w:val="0"/>
          <w:i w:val="0"/>
          <w:color w:val="1F2A33"/>
          <w:sz w:val="18"/>
          <w:shd w:val="clear" w:color="auto" w:fill="F0F2F5"/>
        </w:rPr>
        <w:t>frost_wraith.geo.json</w:t>
      </w:r>
      <w:r>
        <w:rPr>
          <w:rFonts w:ascii="Georgia" w:hAnsi="Georgia" w:cs="Georgia"/>
          <w:b w:val="0"/>
          <w:i w:val="0"/>
          <w:color w:val="171A1F"/>
          <w:sz w:val="21"/>
        </w:rPr>
        <w:t xml:space="preserve">. From then on, </w:t>
      </w:r>
      <w:r>
        <w:rPr>
          <w:rFonts w:ascii="Consolas" w:hAnsi="Consolas" w:cs="Consolas"/>
          <w:b w:val="0"/>
          <w:i w:val="0"/>
          <w:color w:val="1F2A33"/>
          <w:sz w:val="18"/>
          <w:shd w:val="clear" w:color="auto" w:fill="F0F2F5"/>
        </w:rPr>
        <w:t>Ctrl+E</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File &gt; Export &gt; Bedrock Geometry</w:t>
      </w:r>
      <w:r>
        <w:rPr>
          <w:rFonts w:ascii="Georgia" w:hAnsi="Georgia" w:cs="Georgia"/>
          <w:b w:val="0"/>
          <w:i w:val="0"/>
          <w:color w:val="171A1F"/>
          <w:sz w:val="21"/>
        </w:rPr>
        <w:t xml:space="preserve"> again) reuses the path, so re-exporting after a model change takes one keystroke.</w:t>
      </w:r>
    </w:p>
    <w:p>
      <w:pPr>
        <w:spacing w:after="140" w:line="293" w:lineRule="auto"/>
      </w:pPr>
      <w:r>
        <w:rPr>
          <w:rFonts w:ascii="Georgia" w:hAnsi="Georgia" w:cs="Georgia"/>
          <w:b/>
          <w:i w:val="0"/>
          <w:color w:val="171A1F"/>
          <w:sz w:val="21"/>
        </w:rPr>
        <w:t>Export the texture separately.</w:t>
      </w:r>
      <w:r>
        <w:rPr>
          <w:rFonts w:ascii="Georgia" w:hAnsi="Georgia" w:cs="Georgia"/>
          <w:b w:val="0"/>
          <w:i w:val="0"/>
          <w:color w:val="171A1F"/>
          <w:sz w:val="21"/>
        </w:rPr>
        <w:t xml:space="preserve"> In the Textures panel, right-click your texture → </w:t>
      </w:r>
      <w:r>
        <w:rPr>
          <w:rFonts w:ascii="Georgia" w:hAnsi="Georgia" w:cs="Georgia"/>
          <w:b/>
          <w:i w:val="0"/>
          <w:color w:val="171A1F"/>
          <w:sz w:val="21"/>
        </w:rPr>
        <w:t>Save As</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frostpack_RP/textures/entity/frost_wraith.png</w:t>
      </w:r>
      <w:r>
        <w:rPr>
          <w:rFonts w:ascii="Georgia" w:hAnsi="Georgia" w:cs="Georgia"/>
          <w:b w:val="0"/>
          <w:i w:val="0"/>
          <w:color w:val="171A1F"/>
          <w:sz w:val="21"/>
        </w:rPr>
        <w:t xml:space="preserve">. Once saved to a path, Blockbench's </w:t>
      </w:r>
      <w:r>
        <w:rPr>
          <w:rFonts w:ascii="Georgia" w:hAnsi="Georgia" w:cs="Georgia"/>
          <w:b/>
          <w:i w:val="0"/>
          <w:color w:val="171A1F"/>
          <w:sz w:val="21"/>
        </w:rPr>
        <w:t>Save</w:t>
      </w:r>
      <w:r>
        <w:rPr>
          <w:rFonts w:ascii="Georgia" w:hAnsi="Georgia" w:cs="Georgia"/>
          <w:b w:val="0"/>
          <w:i w:val="0"/>
          <w:color w:val="171A1F"/>
          <w:sz w:val="21"/>
        </w:rPr>
        <w:t xml:space="preserve"> on that texture overwrites it in place.</w:t>
      </w:r>
    </w:p>
    <w:p>
      <w:pPr>
        <w:spacing w:after="140" w:line="293" w:lineRule="auto"/>
      </w:pPr>
      <w:r>
        <w:rPr>
          <w:rFonts w:ascii="Georgia" w:hAnsi="Georgia" w:cs="Georgia"/>
          <w:b/>
          <w:i w:val="0"/>
          <w:color w:val="171A1F"/>
          <w:sz w:val="21"/>
        </w:rPr>
        <w:t xml:space="preserve">Keep the </w:t>
      </w:r>
      <w:r>
        <w:rPr>
          <w:rFonts w:ascii="Consolas" w:hAnsi="Consolas" w:cs="Consolas"/>
          <w:b/>
          <w:i w:val="0"/>
          <w:color w:val="1F2A33"/>
          <w:sz w:val="18"/>
          <w:shd w:val="clear" w:color="auto" w:fill="F0F2F5"/>
        </w:rPr>
        <w:t>.bbmodel</w:t>
      </w:r>
      <w:r>
        <w:rPr>
          <w:rFonts w:ascii="Georgia" w:hAnsi="Georgia" w:cs="Georgia"/>
          <w:b/>
          <w:i w:val="0"/>
          <w:color w:val="171A1F"/>
          <w:sz w:val="21"/>
        </w:rPr>
        <w:t xml:space="preserve"> outside the pack.</w:t>
      </w:r>
      <w:r>
        <w:rPr>
          <w:rFonts w:ascii="Georgia" w:hAnsi="Georgia" w:cs="Georgia"/>
          <w:b w:val="0"/>
          <w:i w:val="0"/>
          <w:color w:val="171A1F"/>
          <w:sz w:val="21"/>
        </w:rPr>
        <w:t xml:space="preserve"> Put your working files in something like </w:t>
      </w:r>
      <w:r>
        <w:rPr>
          <w:rFonts w:ascii="Consolas" w:hAnsi="Consolas" w:cs="Consolas"/>
          <w:b w:val="0"/>
          <w:i w:val="0"/>
          <w:color w:val="1F2A33"/>
          <w:sz w:val="18"/>
          <w:shd w:val="clear" w:color="auto" w:fill="F0F2F5"/>
        </w:rPr>
        <w:t>frostpack_sources/</w:t>
      </w:r>
      <w:r>
        <w:rPr>
          <w:rFonts w:ascii="Georgia" w:hAnsi="Georgia" w:cs="Georgia"/>
          <w:b w:val="0"/>
          <w:i w:val="0"/>
          <w:color w:val="171A1F"/>
          <w:sz w:val="21"/>
        </w:rPr>
        <w:t xml:space="preserve">. Shipping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files in the pack does nothing except make the download larger.</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Work in place</w:t>
            </w:r>
          </w:p>
          <w:p>
            <w:pPr>
              <w:spacing w:after="80" w:line="283" w:lineRule="auto"/>
            </w:pPr>
            <w:r>
              <w:rPr>
                <w:rFonts w:ascii="Georgia" w:hAnsi="Georgia" w:cs="Georgia"/>
                <w:b w:val="0"/>
                <w:i w:val="0"/>
                <w:color w:val="171A1F"/>
                <w:sz w:val="20"/>
              </w:rPr>
              <w:t xml:space="preserve">Point Blockbench's texture and geometry saves directly at the resource pack inside </w:t>
            </w:r>
            <w:r>
              <w:rPr>
                <w:rFonts w:ascii="Consolas" w:hAnsi="Consolas" w:cs="Consolas"/>
                <w:b w:val="0"/>
                <w:i w:val="0"/>
                <w:color w:val="1F2A33"/>
                <w:sz w:val="17"/>
                <w:shd w:val="clear" w:color="auto" w:fill="F0F2F5"/>
              </w:rPr>
              <w:t>development_resource_packs</w:t>
            </w:r>
            <w:r>
              <w:rPr>
                <w:rFonts w:ascii="Georgia" w:hAnsi="Georgia" w:cs="Georgia"/>
                <w:b w:val="0"/>
                <w:i w:val="0"/>
                <w:color w:val="171A1F"/>
                <w:sz w:val="20"/>
              </w:rPr>
              <w:t xml:space="preserve">. Then your edit loop is: change model → </w:t>
            </w:r>
            <w:r>
              <w:rPr>
                <w:rFonts w:ascii="Consolas" w:hAnsi="Consolas" w:cs="Consolas"/>
                <w:b w:val="0"/>
                <w:i w:val="0"/>
                <w:color w:val="1F2A33"/>
                <w:sz w:val="17"/>
                <w:shd w:val="clear" w:color="auto" w:fill="F0F2F5"/>
              </w:rPr>
              <w:t>Ctrl+E</w:t>
            </w:r>
            <w:r>
              <w:rPr>
                <w:rFonts w:ascii="Georgia" w:hAnsi="Georgia" w:cs="Georgia"/>
                <w:b w:val="0"/>
                <w:i w:val="0"/>
                <w:color w:val="171A1F"/>
                <w:sz w:val="20"/>
              </w:rPr>
              <w:t xml:space="preserve"> → leave world → re-enter → look. No copying, no forgetting.</w:t>
            </w:r>
          </w:p>
          <w:p>
            <w:pPr>
              <w:spacing w:after="60"/>
            </w:pPr>
          </w:p>
        </w:tc>
      </w:tr>
    </w:tbl>
    <w:p>
      <w:pPr>
        <w:spacing w:after="160"/>
      </w:pPr>
    </w:p>
    <w:p>
      <w:pPr>
        <w:spacing w:before="320" w:after="80"/>
        <w:keepNext/>
        <w:outlineLvl w:val="1"/>
      </w:pPr>
      <w:r>
        <w:rPr>
          <w:rFonts w:ascii="Consolas" w:hAnsi="Consolas" w:cs="Consolas"/>
          <w:b/>
          <w:color w:val="2F6F4F"/>
          <w:sz w:val="22"/>
        </w:rPr>
        <w:t xml:space="preserve">9.3  </w:t>
      </w:r>
      <w:r>
        <w:rPr>
          <w:rFonts w:ascii="Segoe UI" w:hAnsi="Segoe UI" w:cs="Segoe UI"/>
          <w:b/>
          <w:i w:val="0"/>
          <w:color w:val="171A1F"/>
          <w:sz w:val="28"/>
        </w:rPr>
        <w:t>Checking the exported geometry</w:t>
      </w:r>
    </w:p>
    <w:p>
      <w:pPr>
        <w:spacing w:after="140" w:line="293" w:lineRule="auto"/>
      </w:pPr>
      <w:r>
        <w:rPr>
          <w:rFonts w:ascii="Georgia" w:hAnsi="Georgia" w:cs="Georgia"/>
          <w:b w:val="0"/>
          <w:i w:val="0"/>
          <w:color w:val="171A1F"/>
          <w:sz w:val="21"/>
        </w:rPr>
        <w:t xml:space="preserve">Open </w:t>
      </w:r>
      <w:r>
        <w:rPr>
          <w:rFonts w:ascii="Consolas" w:hAnsi="Consolas" w:cs="Consolas"/>
          <w:b w:val="0"/>
          <w:i w:val="0"/>
          <w:color w:val="1F2A33"/>
          <w:sz w:val="18"/>
          <w:shd w:val="clear" w:color="auto" w:fill="F0F2F5"/>
        </w:rPr>
        <w:t>frost_wraith.geo.json</w:t>
      </w:r>
      <w:r>
        <w:rPr>
          <w:rFonts w:ascii="Georgia" w:hAnsi="Georgia" w:cs="Georgia"/>
          <w:b w:val="0"/>
          <w:i w:val="0"/>
          <w:color w:val="171A1F"/>
          <w:sz w:val="21"/>
        </w:rPr>
        <w:t xml:space="preserve"> in VS Code. You are looking for four things: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"1.16.0",</w:t>
            </w:r>
          </w:p>
          <w:p>
            <w:pPr>
              <w:spacing w:after="0" w:before="0" w:line="252" w:lineRule="auto"/>
              <w:keepLines/>
            </w:pPr>
            <w:r>
              <w:rPr>
                <w:rFonts w:ascii="Consolas" w:hAnsi="Consolas" w:cs="Consolas"/>
                <w:color w:val="E6EDF3"/>
                <w:sz w:val="16"/>
              </w:rPr>
              <w:t xml:space="preserve">  "minecraft:geometry":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"geometry.frost_wraith",</w:t>
            </w:r>
          </w:p>
          <w:p>
            <w:pPr>
              <w:spacing w:after="0" w:before="0" w:line="252" w:lineRule="auto"/>
              <w:keepLines/>
            </w:pPr>
            <w:r>
              <w:rPr>
                <w:rFonts w:ascii="Consolas" w:hAnsi="Consolas" w:cs="Consolas"/>
                <w:color w:val="E6EDF3"/>
                <w:sz w:val="16"/>
              </w:rPr>
              <w:t xml:space="preserve">        "texture_width": 64,</w:t>
            </w:r>
          </w:p>
          <w:p>
            <w:pPr>
              <w:spacing w:after="0" w:before="0" w:line="252" w:lineRule="auto"/>
              <w:keepLines/>
            </w:pPr>
            <w:r>
              <w:rPr>
                <w:rFonts w:ascii="Consolas" w:hAnsi="Consolas" w:cs="Consolas"/>
                <w:color w:val="E6EDF3"/>
                <w:sz w:val="16"/>
              </w:rPr>
              <w:t xml:space="preserve">        "texture_height": 64,</w:t>
            </w:r>
          </w:p>
          <w:p>
            <w:pPr>
              <w:spacing w:after="0" w:before="0" w:line="252" w:lineRule="auto"/>
              <w:keepLines/>
            </w:pPr>
            <w:r>
              <w:rPr>
                <w:rFonts w:ascii="Consolas" w:hAnsi="Consolas" w:cs="Consolas"/>
                <w:color w:val="E6EDF3"/>
                <w:sz w:val="16"/>
              </w:rPr>
              <w:t xml:space="preserve">        "visible_bounds_width": 2,</w:t>
            </w:r>
          </w:p>
          <w:p>
            <w:pPr>
              <w:spacing w:after="0" w:before="0" w:line="252" w:lineRule="auto"/>
              <w:keepLines/>
            </w:pPr>
            <w:r>
              <w:rPr>
                <w:rFonts w:ascii="Consolas" w:hAnsi="Consolas" w:cs="Consolas"/>
                <w:color w:val="E6EDF3"/>
                <w:sz w:val="16"/>
              </w:rPr>
              <w:t xml:space="preserve">        "visible_bounds_height": 2.5,</w:t>
            </w:r>
          </w:p>
          <w:p>
            <w:pPr>
              <w:spacing w:after="0" w:before="0" w:line="252" w:lineRule="auto"/>
              <w:keepLines/>
            </w:pPr>
            <w:r>
              <w:rPr>
                <w:rFonts w:ascii="Consolas" w:hAnsi="Consolas" w:cs="Consolas"/>
                <w:color w:val="E6EDF3"/>
                <w:sz w:val="16"/>
              </w:rPr>
              <w:t xml:space="preserve">        "visible_bounds_offset": [0, 1,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"bones":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"name": "root",</w:t>
            </w:r>
          </w:p>
          <w:p>
            <w:pPr>
              <w:spacing w:after="0" w:before="0" w:line="252" w:lineRule="auto"/>
              <w:keepLines/>
            </w:pPr>
            <w:r>
              <w:rPr>
                <w:rFonts w:ascii="Consolas" w:hAnsi="Consolas" w:cs="Consolas"/>
                <w:color w:val="E6EDF3"/>
                <w:sz w:val="16"/>
              </w:rPr>
              <w:t xml:space="preserve">          "pivot": [0,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"name": "body",</w:t>
            </w:r>
          </w:p>
          <w:p>
            <w:pPr>
              <w:spacing w:after="0" w:before="0" w:line="252" w:lineRule="auto"/>
              <w:keepLines/>
            </w:pPr>
            <w:r>
              <w:rPr>
                <w:rFonts w:ascii="Consolas" w:hAnsi="Consolas" w:cs="Consolas"/>
                <w:color w:val="E6EDF3"/>
                <w:sz w:val="16"/>
              </w:rPr>
              <w:t xml:space="preserve">          "parent": "root",</w:t>
            </w:r>
          </w:p>
          <w:p>
            <w:pPr>
              <w:spacing w:after="0" w:before="0" w:line="252" w:lineRule="auto"/>
              <w:keepLines/>
            </w:pPr>
            <w:r>
              <w:rPr>
                <w:rFonts w:ascii="Consolas" w:hAnsi="Consolas" w:cs="Consolas"/>
                <w:color w:val="E6EDF3"/>
                <w:sz w:val="16"/>
              </w:rPr>
              <w:t xml:space="preserve">          "pivot": [0, 12, 0],</w:t>
            </w:r>
          </w:p>
          <w:p>
            <w:pPr>
              <w:spacing w:after="0" w:before="0" w:line="252" w:lineRule="auto"/>
              <w:keepLines/>
            </w:pPr>
            <w:r>
              <w:rPr>
                <w:rFonts w:ascii="Consolas" w:hAnsi="Consolas" w:cs="Consolas"/>
                <w:color w:val="E6EDF3"/>
                <w:sz w:val="16"/>
              </w:rPr>
              <w:t xml:space="preserve">          "cubes": [</w:t>
            </w:r>
          </w:p>
          <w:p>
            <w:pPr>
              <w:spacing w:after="0" w:before="0" w:line="252" w:lineRule="auto"/>
              <w:keepLines/>
            </w:pPr>
            <w:r>
              <w:rPr>
                <w:rFonts w:ascii="Consolas" w:hAnsi="Consolas" w:cs="Consolas"/>
                <w:color w:val="E6EDF3"/>
                <w:sz w:val="16"/>
              </w:rPr>
              <w:t xml:space="preserve">            { "origin": [-4, 12, -2], "size": [8, 12, 4], "uv": [16, 16]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Number"/>
        <w:spacing w:after="40" w:line="278" w:lineRule="auto"/>
        <w:ind w:left="397"/>
      </w:pPr>
      <w:r>
        <w:rPr>
          <w:rFonts w:ascii="Consolas" w:hAnsi="Consolas" w:cs="Consolas"/>
          <w:b/>
          <w:i w:val="0"/>
          <w:color w:val="1F2A33"/>
          <w:sz w:val="18"/>
          <w:shd w:val="clear" w:color="auto" w:fill="F0F2F5"/>
        </w:rPr>
        <w:t>format_version</w:t>
      </w:r>
      <w:r>
        <w:rPr>
          <w:rFonts w:ascii="Georgia" w:hAnsi="Georgia" w:cs="Georgia"/>
          <w:b w:val="0"/>
          <w:i w:val="0"/>
          <w:color w:val="171A1F"/>
          <w:sz w:val="21"/>
        </w:rPr>
        <w:t xml:space="preserve"> is a recognised value (</w:t>
      </w:r>
      <w:r>
        <w:rPr>
          <w:rFonts w:ascii="Consolas" w:hAnsi="Consolas" w:cs="Consolas"/>
          <w:b w:val="0"/>
          <w:i w:val="0"/>
          <w:color w:val="1F2A33"/>
          <w:sz w:val="18"/>
          <w:shd w:val="clear" w:color="auto" w:fill="F0F2F5"/>
        </w:rPr>
        <w:t>1.12.0</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1.16.0</w:t>
      </w:r>
      <w:r>
        <w:rPr>
          <w:rFonts w:ascii="Georgia" w:hAnsi="Georgia" w:cs="Georgia"/>
          <w:b w:val="0"/>
          <w:i w:val="0"/>
          <w:color w:val="171A1F"/>
          <w:sz w:val="21"/>
        </w:rPr>
        <w:t xml:space="preserve"> are both current and fine; </w:t>
      </w:r>
      <w:r>
        <w:rPr>
          <w:rFonts w:ascii="Consolas" w:hAnsi="Consolas" w:cs="Consolas"/>
          <w:b w:val="0"/>
          <w:i w:val="0"/>
          <w:color w:val="1F2A33"/>
          <w:sz w:val="18"/>
          <w:shd w:val="clear" w:color="auto" w:fill="F0F2F5"/>
        </w:rPr>
        <w:t>1.16.0</w:t>
      </w:r>
      <w:r>
        <w:rPr>
          <w:rFonts w:ascii="Georgia" w:hAnsi="Georgia" w:cs="Georgia"/>
          <w:b w:val="0"/>
          <w:i w:val="0"/>
          <w:color w:val="171A1F"/>
          <w:sz w:val="21"/>
        </w:rPr>
        <w:t xml:space="preserve"> supports per-face UV and more).</w:t>
      </w:r>
    </w:p>
    <w:p>
      <w:pPr>
        <w:pStyle w:val="ListNumber"/>
        <w:spacing w:after="40" w:line="278" w:lineRule="auto"/>
        <w:ind w:left="397"/>
      </w:pPr>
      <w:r>
        <w:rPr>
          <w:rFonts w:ascii="Consolas" w:hAnsi="Consolas" w:cs="Consolas"/>
          <w:b/>
          <w:i w:val="0"/>
          <w:color w:val="1F2A33"/>
          <w:sz w:val="18"/>
          <w:shd w:val="clear" w:color="auto" w:fill="F0F2F5"/>
        </w:rPr>
        <w:t>identifier</w:t>
      </w:r>
      <w:r>
        <w:rPr>
          <w:rFonts w:ascii="Georgia" w:hAnsi="Georgia" w:cs="Georgia"/>
          <w:b w:val="0"/>
          <w:i w:val="0"/>
          <w:color w:val="171A1F"/>
          <w:sz w:val="21"/>
        </w:rPr>
        <w:t xml:space="preserve"> is exactly what you expect. You will type this string again in the client entity file.</w:t>
      </w:r>
    </w:p>
    <w:p>
      <w:pPr>
        <w:pStyle w:val="ListNumber"/>
        <w:spacing w:after="40" w:line="278" w:lineRule="auto"/>
        <w:ind w:left="397"/>
      </w:pPr>
      <w:r>
        <w:rPr>
          <w:rFonts w:ascii="Consolas" w:hAnsi="Consolas" w:cs="Consolas"/>
          <w:b/>
          <w:i w:val="0"/>
          <w:color w:val="1F2A33"/>
          <w:sz w:val="18"/>
          <w:shd w:val="clear" w:color="auto" w:fill="F0F2F5"/>
        </w:rPr>
        <w:t>texture_width</w:t>
      </w:r>
      <w:r>
        <w:rPr>
          <w:rFonts w:ascii="Georgia" w:hAnsi="Georgia" w:cs="Georgia"/>
          <w:b/>
          <w:i w:val="0"/>
          <w:color w:val="171A1F"/>
          <w:sz w:val="21"/>
        </w:rPr>
        <w:t xml:space="preserve"> / </w:t>
      </w:r>
      <w:r>
        <w:rPr>
          <w:rFonts w:ascii="Consolas" w:hAnsi="Consolas" w:cs="Consolas"/>
          <w:b/>
          <w:i w:val="0"/>
          <w:color w:val="1F2A33"/>
          <w:sz w:val="18"/>
          <w:shd w:val="clear" w:color="auto" w:fill="F0F2F5"/>
        </w:rPr>
        <w:t>texture_height</w:t>
      </w:r>
      <w:r>
        <w:rPr>
          <w:rFonts w:ascii="Georgia" w:hAnsi="Georgia" w:cs="Georgia"/>
          <w:b w:val="0"/>
          <w:i w:val="0"/>
          <w:color w:val="171A1F"/>
          <w:sz w:val="21"/>
        </w:rPr>
        <w:t xml:space="preserve"> match the actual PNG's dimensions. If they disagree, the texture will be scaled and misaligned.</w:t>
      </w:r>
    </w:p>
    <w:p>
      <w:pPr>
        <w:pStyle w:val="ListNumber"/>
        <w:spacing w:after="40" w:line="278" w:lineRule="auto"/>
        <w:ind w:left="397"/>
      </w:pPr>
      <w:r>
        <w:rPr>
          <w:rFonts w:ascii="Georgia" w:hAnsi="Georgia" w:cs="Georgia"/>
          <w:b/>
          <w:i w:val="0"/>
          <w:color w:val="171A1F"/>
          <w:sz w:val="21"/>
        </w:rPr>
        <w:t>The bone tree</w:t>
      </w:r>
      <w:r>
        <w:rPr>
          <w:rFonts w:ascii="Georgia" w:hAnsi="Georgia" w:cs="Georgia"/>
          <w:b w:val="0"/>
          <w:i w:val="0"/>
          <w:color w:val="171A1F"/>
          <w:sz w:val="21"/>
        </w:rPr>
        <w:t xml:space="preserve"> has the parents you intended.</w:t>
      </w:r>
    </w:p>
    <w:p>
      <w:pPr>
        <w:spacing w:before="320" w:after="80"/>
        <w:keepNext/>
        <w:outlineLvl w:val="1"/>
      </w:pPr>
      <w:r>
        <w:rPr>
          <w:rFonts w:ascii="Consolas" w:hAnsi="Consolas" w:cs="Consolas"/>
          <w:b/>
          <w:color w:val="2F6F4F"/>
          <w:sz w:val="22"/>
        </w:rPr>
        <w:t xml:space="preserve">9.4  </w:t>
      </w:r>
      <w:r>
        <w:rPr>
          <w:rFonts w:ascii="Segoe UI" w:hAnsi="Segoe UI" w:cs="Segoe UI"/>
          <w:b/>
          <w:i w:val="0"/>
          <w:color w:val="171A1F"/>
          <w:sz w:val="28"/>
        </w:rPr>
        <w:t>Writing the client entity file</w:t>
      </w:r>
    </w:p>
    <w:p>
      <w:pPr>
        <w:spacing w:after="140" w:line="293" w:lineRule="auto"/>
      </w:pPr>
      <w:r>
        <w:rPr>
          <w:rFonts w:ascii="Georgia" w:hAnsi="Georgia" w:cs="Georgia"/>
          <w:b w:val="0"/>
          <w:i w:val="0"/>
          <w:color w:val="171A1F"/>
          <w:sz w:val="21"/>
        </w:rPr>
        <w:t xml:space="preserve">This is the file that ties everything together on the visual side. Create </w:t>
      </w:r>
      <w:r>
        <w:rPr>
          <w:rFonts w:ascii="Consolas" w:hAnsi="Consolas" w:cs="Consolas"/>
          <w:b w:val="0"/>
          <w:i w:val="0"/>
          <w:color w:val="1F2A33"/>
          <w:sz w:val="18"/>
          <w:shd w:val="clear" w:color="auto" w:fill="F0F2F5"/>
        </w:rPr>
        <w:t>frostpack_RP/entity/frost_wraith.entity.json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"1.10.0",</w:t>
            </w:r>
          </w:p>
          <w:p>
            <w:pPr>
              <w:spacing w:after="0" w:before="0" w:line="252" w:lineRule="auto"/>
              <w:keepLines/>
            </w:pPr>
            <w:r>
              <w:rPr>
                <w:rFonts w:ascii="Consolas" w:hAnsi="Consolas" w:cs="Consolas"/>
                <w:color w:val="E6EDF3"/>
                <w:sz w:val="16"/>
              </w:rPr>
              <w:t xml:space="preserve">  "minecraft:client_entity":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"frostpack:frost_wraith",</w:t>
            </w:r>
          </w:p>
          <w:p>
            <w:pPr>
              <w:spacing w:after="0" w:before="0" w:line="252" w:lineRule="auto"/>
              <w:keepLines/>
            </w:pPr>
            <w:r>
              <w:rPr>
                <w:rFonts w:ascii="Consolas" w:hAnsi="Consolas" w:cs="Consolas"/>
                <w:color w:val="E6EDF3"/>
                <w:sz w:val="16"/>
              </w:rPr>
              <w:t xml:space="preserve">      "materials": {</w:t>
            </w:r>
          </w:p>
          <w:p>
            <w:pPr>
              <w:spacing w:after="0" w:before="0" w:line="252" w:lineRule="auto"/>
              <w:keepLines/>
            </w:pPr>
            <w:r>
              <w:rPr>
                <w:rFonts w:ascii="Consolas" w:hAnsi="Consolas" w:cs="Consolas"/>
                <w:color w:val="E6EDF3"/>
                <w:sz w:val="16"/>
              </w:rPr>
              <w:t xml:space="preserve">        "default": "entity_alphatest"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"textures": {</w:t>
            </w:r>
          </w:p>
          <w:p>
            <w:pPr>
              <w:spacing w:after="0" w:before="0" w:line="252" w:lineRule="auto"/>
              <w:keepLines/>
            </w:pPr>
            <w:r>
              <w:rPr>
                <w:rFonts w:ascii="Consolas" w:hAnsi="Consolas" w:cs="Consolas"/>
                <w:color w:val="E6EDF3"/>
                <w:sz w:val="16"/>
              </w:rPr>
              <w:t xml:space="preserve">        "default": "textures/entity/frost_wraith"</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"geometry": {</w:t>
            </w:r>
          </w:p>
          <w:p>
            <w:pPr>
              <w:spacing w:after="0" w:before="0" w:line="252" w:lineRule="auto"/>
              <w:keepLines/>
            </w:pPr>
            <w:r>
              <w:rPr>
                <w:rFonts w:ascii="Consolas" w:hAnsi="Consolas" w:cs="Consolas"/>
                <w:color w:val="E6EDF3"/>
                <w:sz w:val="16"/>
              </w:rPr>
              <w:t xml:space="preserve">        "default": "geometry.frost_wraith"</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"animations": {</w:t>
            </w:r>
          </w:p>
          <w:p>
            <w:pPr>
              <w:spacing w:after="0" w:before="0" w:line="252" w:lineRule="auto"/>
              <w:keepLines/>
            </w:pPr>
            <w:r>
              <w:rPr>
                <w:rFonts w:ascii="Consolas" w:hAnsi="Consolas" w:cs="Consolas"/>
                <w:color w:val="E6EDF3"/>
                <w:sz w:val="16"/>
              </w:rPr>
              <w:t xml:space="preserve">        "idle": "animation.frost_wraith.idle",</w:t>
            </w:r>
          </w:p>
          <w:p>
            <w:pPr>
              <w:spacing w:after="0" w:before="0" w:line="252" w:lineRule="auto"/>
              <w:keepLines/>
            </w:pPr>
            <w:r>
              <w:rPr>
                <w:rFonts w:ascii="Consolas" w:hAnsi="Consolas" w:cs="Consolas"/>
                <w:color w:val="E6EDF3"/>
                <w:sz w:val="16"/>
              </w:rPr>
              <w:t xml:space="preserve">        "walk": "animation.frost_wraith.walk",</w:t>
            </w:r>
          </w:p>
          <w:p>
            <w:pPr>
              <w:spacing w:after="0" w:before="0" w:line="252" w:lineRule="auto"/>
              <w:keepLines/>
            </w:pPr>
            <w:r>
              <w:rPr>
                <w:rFonts w:ascii="Consolas" w:hAnsi="Consolas" w:cs="Consolas"/>
                <w:color w:val="E6EDF3"/>
                <w:sz w:val="16"/>
              </w:rPr>
              <w:t xml:space="preserve">        "attack": "animation.frost_wraith.attack"</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"scripts": {</w:t>
            </w:r>
          </w:p>
          <w:p>
            <w:pPr>
              <w:spacing w:after="0" w:before="0" w:line="252" w:lineRule="auto"/>
              <w:keepLines/>
            </w:pPr>
            <w:r>
              <w:rPr>
                <w:rFonts w:ascii="Consolas" w:hAnsi="Consolas" w:cs="Consolas"/>
                <w:color w:val="E6EDF3"/>
                <w:sz w:val="16"/>
              </w:rPr>
              <w:t xml:space="preserve">        "animate": [</w:t>
            </w:r>
          </w:p>
          <w:p>
            <w:pPr>
              <w:spacing w:after="0" w:before="0" w:line="252" w:lineRule="auto"/>
              <w:keepLines/>
            </w:pPr>
            <w:r>
              <w:rPr>
                <w:rFonts w:ascii="Consolas" w:hAnsi="Consolas" w:cs="Consolas"/>
                <w:color w:val="E6EDF3"/>
                <w:sz w:val="16"/>
              </w:rPr>
              <w:t xml:space="preserve">          "idle",</w:t>
            </w:r>
          </w:p>
          <w:p>
            <w:pPr>
              <w:spacing w:after="0" w:before="0" w:line="252" w:lineRule="auto"/>
              <w:keepLines/>
            </w:pPr>
            <w:r>
              <w:rPr>
                <w:rFonts w:ascii="Consolas" w:hAnsi="Consolas" w:cs="Consolas"/>
                <w:color w:val="E6EDF3"/>
                <w:sz w:val="16"/>
              </w:rPr>
              <w:t xml:space="preserve">          { "walk": "q.modified_move_speed &gt; 0.1"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"render_controllers": [</w:t>
            </w:r>
          </w:p>
          <w:p>
            <w:pPr>
              <w:spacing w:after="0" w:before="0" w:line="252" w:lineRule="auto"/>
              <w:keepLines/>
            </w:pPr>
            <w:r>
              <w:rPr>
                <w:rFonts w:ascii="Consolas" w:hAnsi="Consolas" w:cs="Consolas"/>
                <w:color w:val="E6EDF3"/>
                <w:sz w:val="16"/>
              </w:rPr>
              <w:t xml:space="preserve">        "controller.render.frost_wraith"</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"spawn_egg": {</w:t>
            </w:r>
          </w:p>
          <w:p>
            <w:pPr>
              <w:spacing w:after="0" w:before="0" w:line="252" w:lineRule="auto"/>
              <w:keepLines/>
            </w:pPr>
            <w:r>
              <w:rPr>
                <w:rFonts w:ascii="Consolas" w:hAnsi="Consolas" w:cs="Consolas"/>
                <w:color w:val="E6EDF3"/>
                <w:sz w:val="16"/>
              </w:rPr>
              <w:t xml:space="preserve">        "base_color": "#8ecae6",</w:t>
            </w:r>
          </w:p>
          <w:p>
            <w:pPr>
              <w:spacing w:after="0" w:before="0" w:line="252" w:lineRule="auto"/>
              <w:keepLines/>
            </w:pPr>
            <w:r>
              <w:rPr>
                <w:rFonts w:ascii="Consolas" w:hAnsi="Consolas" w:cs="Consolas"/>
                <w:color w:val="E6EDF3"/>
                <w:sz w:val="16"/>
              </w:rPr>
              <w:t xml:space="preserve">        "overlay_color": "#023047"</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Field by field:</w:t>
      </w:r>
    </w:p>
    <w:p>
      <w:pPr>
        <w:pStyle w:val="ListBullet"/>
        <w:spacing w:after="40" w:line="278" w:lineRule="auto"/>
        <w:ind w:left="397"/>
      </w:pPr>
      <w:r>
        <w:rPr>
          <w:rFonts w:ascii="Consolas" w:hAnsi="Consolas" w:cs="Consolas"/>
          <w:b/>
          <w:i w:val="0"/>
          <w:color w:val="1F2A33"/>
          <w:sz w:val="18"/>
          <w:shd w:val="clear" w:color="auto" w:fill="F0F2F5"/>
        </w:rPr>
        <w:t>identifier</w:t>
      </w:r>
      <w:r>
        <w:rPr>
          <w:rFonts w:ascii="Georgia" w:hAnsi="Georgia" w:cs="Georgia"/>
          <w:b w:val="0"/>
          <w:i w:val="0"/>
          <w:color w:val="171A1F"/>
          <w:sz w:val="21"/>
        </w:rPr>
        <w:t xml:space="preserve"> — must exactly match the identifier in the </w:t>
      </w:r>
      <w:r>
        <w:rPr>
          <w:rFonts w:ascii="Georgia" w:hAnsi="Georgia" w:cs="Georgia"/>
          <w:b w:val="0"/>
          <w:i/>
          <w:color w:val="171A1F"/>
          <w:sz w:val="21"/>
        </w:rPr>
        <w:t>behaviour</w:t>
      </w:r>
      <w:r>
        <w:rPr>
          <w:rFonts w:ascii="Georgia" w:hAnsi="Georgia" w:cs="Georgia"/>
          <w:b w:val="0"/>
          <w:i w:val="0"/>
          <w:color w:val="171A1F"/>
          <w:sz w:val="21"/>
        </w:rPr>
        <w:t xml:space="preserve"> pack's entity file. This is the only link between them.</w:t>
      </w:r>
    </w:p>
    <w:p>
      <w:pPr>
        <w:pStyle w:val="ListBullet"/>
        <w:spacing w:after="40" w:line="278" w:lineRule="auto"/>
        <w:ind w:left="397"/>
      </w:pPr>
      <w:r>
        <w:rPr>
          <w:rFonts w:ascii="Consolas" w:hAnsi="Consolas" w:cs="Consolas"/>
          <w:b/>
          <w:i w:val="0"/>
          <w:color w:val="1F2A33"/>
          <w:sz w:val="18"/>
          <w:shd w:val="clear" w:color="auto" w:fill="F0F2F5"/>
        </w:rPr>
        <w:t>materials</w:t>
      </w:r>
      <w:r>
        <w:rPr>
          <w:rFonts w:ascii="Georgia" w:hAnsi="Georgia" w:cs="Georgia"/>
          <w:b w:val="0"/>
          <w:i w:val="0"/>
          <w:color w:val="171A1F"/>
          <w:sz w:val="21"/>
        </w:rPr>
        <w:t xml:space="preserve"> — a map of short names to Minecraft material names. </w:t>
      </w:r>
      <w:r>
        <w:rPr>
          <w:rFonts w:ascii="Consolas" w:hAnsi="Consolas" w:cs="Consolas"/>
          <w:b w:val="0"/>
          <w:i w:val="0"/>
          <w:color w:val="1F2A33"/>
          <w:sz w:val="18"/>
          <w:shd w:val="clear" w:color="auto" w:fill="F0F2F5"/>
        </w:rPr>
        <w:t>default</w:t>
      </w:r>
      <w:r>
        <w:rPr>
          <w:rFonts w:ascii="Georgia" w:hAnsi="Georgia" w:cs="Georgia"/>
          <w:b w:val="0"/>
          <w:i w:val="0"/>
          <w:color w:val="171A1F"/>
          <w:sz w:val="21"/>
        </w:rPr>
        <w:t xml:space="preserve"> is the one your render controller will usually ask for. Common values:</w:t>
      </w:r>
    </w:p>
    <w:p>
      <w:pPr>
        <w:pStyle w:val="ListBullet"/>
        <w:spacing w:after="40" w:line="278" w:lineRule="auto"/>
        <w:ind w:left="709"/>
      </w:pP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 fully opaque</w:t>
      </w:r>
    </w:p>
    <w:p>
      <w:pPr>
        <w:pStyle w:val="ListBullet"/>
        <w:spacing w:after="40" w:line="278" w:lineRule="auto"/>
        <w:ind w:left="709"/>
      </w:pPr>
      <w:r>
        <w:rPr>
          <w:rFonts w:ascii="Consolas" w:hAnsi="Consolas" w:cs="Consolas"/>
          <w:b w:val="0"/>
          <w:i w:val="0"/>
          <w:color w:val="1F2A33"/>
          <w:sz w:val="18"/>
          <w:shd w:val="clear" w:color="auto" w:fill="F0F2F5"/>
        </w:rPr>
        <w:t>entity_alphatest</w:t>
      </w:r>
      <w:r>
        <w:rPr>
          <w:rFonts w:ascii="Georgia" w:hAnsi="Georgia" w:cs="Georgia"/>
          <w:b w:val="0"/>
          <w:i w:val="0"/>
          <w:color w:val="171A1F"/>
          <w:sz w:val="21"/>
        </w:rPr>
        <w:t xml:space="preserve"> — hard-edged transparency (most custom mobs want this)</w:t>
      </w:r>
    </w:p>
    <w:p>
      <w:pPr>
        <w:pStyle w:val="ListBullet"/>
        <w:spacing w:after="40" w:line="278" w:lineRule="auto"/>
        <w:ind w:left="709"/>
      </w:pPr>
      <w:r>
        <w:rPr>
          <w:rFonts w:ascii="Consolas" w:hAnsi="Consolas" w:cs="Consolas"/>
          <w:b w:val="0"/>
          <w:i w:val="0"/>
          <w:color w:val="1F2A33"/>
          <w:sz w:val="18"/>
          <w:shd w:val="clear" w:color="auto" w:fill="F0F2F5"/>
        </w:rPr>
        <w:t>entity_alphablend</w:t>
      </w:r>
      <w:r>
        <w:rPr>
          <w:rFonts w:ascii="Georgia" w:hAnsi="Georgia" w:cs="Georgia"/>
          <w:b w:val="0"/>
          <w:i w:val="0"/>
          <w:color w:val="171A1F"/>
          <w:sz w:val="21"/>
        </w:rPr>
        <w:t xml:space="preserve"> — soft/partial transparency (ghosts)</w:t>
      </w:r>
    </w:p>
    <w:p>
      <w:pPr>
        <w:pStyle w:val="ListBullet"/>
        <w:spacing w:after="40" w:line="278" w:lineRule="auto"/>
        <w:ind w:left="709"/>
      </w:pPr>
      <w:r>
        <w:rPr>
          <w:rFonts w:ascii="Consolas" w:hAnsi="Consolas" w:cs="Consolas"/>
          <w:b w:val="0"/>
          <w:i w:val="0"/>
          <w:color w:val="1F2A33"/>
          <w:sz w:val="18"/>
          <w:shd w:val="clear" w:color="auto" w:fill="F0F2F5"/>
        </w:rPr>
        <w:t>entity_emissive</w:t>
      </w:r>
      <w:r>
        <w:rPr>
          <w:rFonts w:ascii="Georgia" w:hAnsi="Georgia" w:cs="Georgia"/>
          <w:b w:val="0"/>
          <w:i w:val="0"/>
          <w:color w:val="171A1F"/>
          <w:sz w:val="21"/>
        </w:rPr>
        <w:t xml:space="preserve"> — glowing; alpha channel controls glow, not transparency</w:t>
      </w:r>
    </w:p>
    <w:p>
      <w:pPr>
        <w:pStyle w:val="ListBullet"/>
        <w:spacing w:after="40" w:line="278" w:lineRule="auto"/>
        <w:ind w:left="709"/>
      </w:pPr>
      <w:r>
        <w:rPr>
          <w:rFonts w:ascii="Consolas" w:hAnsi="Consolas" w:cs="Consolas"/>
          <w:b w:val="0"/>
          <w:i w:val="0"/>
          <w:color w:val="1F2A33"/>
          <w:sz w:val="18"/>
          <w:shd w:val="clear" w:color="auto" w:fill="F0F2F5"/>
        </w:rPr>
        <w:t>entity_emissive_alpha</w:t>
      </w:r>
      <w:r>
        <w:rPr>
          <w:rFonts w:ascii="Georgia" w:hAnsi="Georgia" w:cs="Georgia"/>
          <w:b w:val="0"/>
          <w:i w:val="0"/>
          <w:color w:val="171A1F"/>
          <w:sz w:val="21"/>
        </w:rPr>
        <w:t xml:space="preserve"> — both transparency and glow</w:t>
      </w:r>
    </w:p>
    <w:p>
      <w:pPr>
        <w:pStyle w:val="ListBullet"/>
        <w:spacing w:after="40" w:line="278" w:lineRule="auto"/>
        <w:ind w:left="397"/>
      </w:pPr>
      <w:r>
        <w:rPr>
          <w:rFonts w:ascii="Consolas" w:hAnsi="Consolas" w:cs="Consolas"/>
          <w:b/>
          <w:i w:val="0"/>
          <w:color w:val="1F2A33"/>
          <w:sz w:val="18"/>
          <w:shd w:val="clear" w:color="auto" w:fill="F0F2F5"/>
        </w:rPr>
        <w:t>textures</w:t>
      </w:r>
      <w:r>
        <w:rPr>
          <w:rFonts w:ascii="Georgia" w:hAnsi="Georgia" w:cs="Georgia"/>
          <w:b w:val="0"/>
          <w:i w:val="0"/>
          <w:color w:val="171A1F"/>
          <w:sz w:val="21"/>
        </w:rPr>
        <w:t xml:space="preserve"> — short names to texture paths. </w:t>
      </w:r>
      <w:r>
        <w:rPr>
          <w:rFonts w:ascii="Georgia" w:hAnsi="Georgia" w:cs="Georgia"/>
          <w:b/>
          <w:i w:val="0"/>
          <w:color w:val="171A1F"/>
          <w:sz w:val="21"/>
        </w:rPr>
        <w:t xml:space="preserve">No </w:t>
      </w:r>
      <w:r>
        <w:rPr>
          <w:rFonts w:ascii="Consolas" w:hAnsi="Consolas" w:cs="Consolas"/>
          <w:b/>
          <w:i w:val="0"/>
          <w:color w:val="1F2A33"/>
          <w:sz w:val="18"/>
          <w:shd w:val="clear" w:color="auto" w:fill="F0F2F5"/>
        </w:rPr>
        <w:t>.png</w:t>
      </w:r>
      <w:r>
        <w:rPr>
          <w:rFonts w:ascii="Georgia" w:hAnsi="Georgia" w:cs="Georgia"/>
          <w:b/>
          <w:i w:val="0"/>
          <w:color w:val="171A1F"/>
          <w:sz w:val="21"/>
        </w:rPr>
        <w:t>, forward slashes, relative to the pack root.</w:t>
      </w:r>
    </w:p>
    <w:p>
      <w:pPr>
        <w:pStyle w:val="ListBullet"/>
        <w:spacing w:after="40" w:line="278" w:lineRule="auto"/>
        <w:ind w:left="397"/>
      </w:pPr>
      <w:r>
        <w:rPr>
          <w:rFonts w:ascii="Consolas" w:hAnsi="Consolas" w:cs="Consolas"/>
          <w:b/>
          <w:i w:val="0"/>
          <w:color w:val="1F2A33"/>
          <w:sz w:val="18"/>
          <w:shd w:val="clear" w:color="auto" w:fill="F0F2F5"/>
        </w:rPr>
        <w:t>geometry</w:t>
      </w:r>
      <w:r>
        <w:rPr>
          <w:rFonts w:ascii="Georgia" w:hAnsi="Georgia" w:cs="Georgia"/>
          <w:b w:val="0"/>
          <w:i w:val="0"/>
          <w:color w:val="171A1F"/>
          <w:sz w:val="21"/>
        </w:rPr>
        <w:t xml:space="preserve"> — short names to geometry identifiers. The value is </w:t>
      </w:r>
      <w:r>
        <w:rPr>
          <w:rFonts w:ascii="Consolas" w:hAnsi="Consolas" w:cs="Consolas"/>
          <w:b w:val="0"/>
          <w:i w:val="0"/>
          <w:color w:val="1F2A33"/>
          <w:sz w:val="18"/>
          <w:shd w:val="clear" w:color="auto" w:fill="F0F2F5"/>
        </w:rPr>
        <w:t>geometry.something</w:t>
      </w:r>
      <w:r>
        <w:rPr>
          <w:rFonts w:ascii="Georgia" w:hAnsi="Georgia" w:cs="Georgia"/>
          <w:b w:val="0"/>
          <w:i w:val="0"/>
          <w:color w:val="171A1F"/>
          <w:sz w:val="21"/>
        </w:rPr>
        <w:t xml:space="preserve">, </w:t>
      </w:r>
      <w:r>
        <w:rPr>
          <w:rFonts w:ascii="Georgia" w:hAnsi="Georgia" w:cs="Georgia"/>
          <w:b/>
          <w:i w:val="0"/>
          <w:color w:val="171A1F"/>
          <w:sz w:val="21"/>
        </w:rPr>
        <w:t>not</w:t>
      </w:r>
      <w:r>
        <w:rPr>
          <w:rFonts w:ascii="Georgia" w:hAnsi="Georgia" w:cs="Georgia"/>
          <w:b w:val="0"/>
          <w:i w:val="0"/>
          <w:color w:val="171A1F"/>
          <w:sz w:val="21"/>
        </w:rPr>
        <w:t xml:space="preserve"> a file path.</w:t>
      </w:r>
    </w:p>
    <w:p>
      <w:pPr>
        <w:pStyle w:val="ListBullet"/>
        <w:spacing w:after="40" w:line="278" w:lineRule="auto"/>
        <w:ind w:left="397"/>
      </w:pPr>
      <w:r>
        <w:rPr>
          <w:rFonts w:ascii="Consolas" w:hAnsi="Consolas" w:cs="Consolas"/>
          <w:b/>
          <w:i w:val="0"/>
          <w:color w:val="1F2A33"/>
          <w:sz w:val="18"/>
          <w:shd w:val="clear" w:color="auto" w:fill="F0F2F5"/>
        </w:rPr>
        <w:t>animations</w:t>
      </w:r>
      <w:r>
        <w:rPr>
          <w:rFonts w:ascii="Georgia" w:hAnsi="Georgia" w:cs="Georgia"/>
          <w:b w:val="0"/>
          <w:i w:val="0"/>
          <w:color w:val="171A1F"/>
          <w:sz w:val="21"/>
        </w:rPr>
        <w:t xml:space="preserve"> — short names to animation identifiers (</w:t>
      </w:r>
      <w:r>
        <w:rPr>
          <w:rFonts w:ascii="Consolas" w:hAnsi="Consolas" w:cs="Consolas"/>
          <w:b w:val="0"/>
          <w:i w:val="0"/>
          <w:color w:val="1F2A33"/>
          <w:sz w:val="18"/>
          <w:shd w:val="clear" w:color="auto" w:fill="F0F2F5"/>
        </w:rPr>
        <w:t>animation.&lt;mob&gt;.&lt;name&gt;</w:t>
      </w:r>
      <w:r>
        <w:rPr>
          <w:rFonts w:ascii="Georgia" w:hAnsi="Georgia" w:cs="Georgia"/>
          <w:b w:val="0"/>
          <w:i w:val="0"/>
          <w:color w:val="171A1F"/>
          <w:sz w:val="21"/>
        </w:rPr>
        <w:t>). Again identifiers, not paths.</w:t>
      </w:r>
    </w:p>
    <w:p>
      <w:pPr>
        <w:pStyle w:val="ListBullet"/>
        <w:spacing w:after="40" w:line="278" w:lineRule="auto"/>
        <w:ind w:left="397"/>
      </w:pPr>
      <w:r>
        <w:rPr>
          <w:rFonts w:ascii="Consolas" w:hAnsi="Consolas" w:cs="Consolas"/>
          <w:b/>
          <w:i w:val="0"/>
          <w:color w:val="1F2A33"/>
          <w:sz w:val="18"/>
          <w:shd w:val="clear" w:color="auto" w:fill="F0F2F5"/>
        </w:rPr>
        <w:t>scripts.animate</w:t>
      </w:r>
      <w:r>
        <w:rPr>
          <w:rFonts w:ascii="Georgia" w:hAnsi="Georgia" w:cs="Georgia"/>
          <w:b w:val="0"/>
          <w:i w:val="0"/>
          <w:color w:val="171A1F"/>
          <w:sz w:val="21"/>
        </w:rPr>
        <w:t xml:space="preserve"> — the list of animations (or animation controllers) that run. A bare string always plays; an object </w:t>
      </w:r>
      <w:r>
        <w:rPr>
          <w:rFonts w:ascii="Consolas" w:hAnsi="Consolas" w:cs="Consolas"/>
          <w:b w:val="0"/>
          <w:i w:val="0"/>
          <w:color w:val="1F2A33"/>
          <w:sz w:val="18"/>
          <w:shd w:val="clear" w:color="auto" w:fill="F0F2F5"/>
        </w:rPr>
        <w:t>{"name": "molang_condition"}</w:t>
      </w:r>
      <w:r>
        <w:rPr>
          <w:rFonts w:ascii="Georgia" w:hAnsi="Georgia" w:cs="Georgia"/>
          <w:b w:val="0"/>
          <w:i w:val="0"/>
          <w:color w:val="171A1F"/>
          <w:sz w:val="21"/>
        </w:rPr>
        <w:t xml:space="preserve"> plays only when the condition is true.</w:t>
      </w:r>
    </w:p>
    <w:p>
      <w:pPr>
        <w:pStyle w:val="ListBullet"/>
        <w:spacing w:after="40" w:line="278" w:lineRule="auto"/>
        <w:ind w:left="397"/>
      </w:pPr>
      <w:r>
        <w:rPr>
          <w:rFonts w:ascii="Consolas" w:hAnsi="Consolas" w:cs="Consolas"/>
          <w:b/>
          <w:i w:val="0"/>
          <w:color w:val="1F2A33"/>
          <w:sz w:val="18"/>
          <w:shd w:val="clear" w:color="auto" w:fill="F0F2F5"/>
        </w:rPr>
        <w:t>render_controllers</w:t>
      </w:r>
      <w:r>
        <w:rPr>
          <w:rFonts w:ascii="Georgia" w:hAnsi="Georgia" w:cs="Georgia"/>
          <w:b w:val="0"/>
          <w:i w:val="0"/>
          <w:color w:val="171A1F"/>
          <w:sz w:val="21"/>
        </w:rPr>
        <w:t xml:space="preserve"> — the controller identifiers to run.</w:t>
      </w:r>
    </w:p>
    <w:p>
      <w:pPr>
        <w:pStyle w:val="ListBullet"/>
        <w:spacing w:after="40" w:line="278" w:lineRule="auto"/>
        <w:ind w:left="397"/>
      </w:pPr>
      <w:r>
        <w:rPr>
          <w:rFonts w:ascii="Consolas" w:hAnsi="Consolas" w:cs="Consolas"/>
          <w:b/>
          <w:i w:val="0"/>
          <w:color w:val="1F2A33"/>
          <w:sz w:val="18"/>
          <w:shd w:val="clear" w:color="auto" w:fill="F0F2F5"/>
        </w:rPr>
        <w:t>spawn_egg</w:t>
      </w:r>
      <w:r>
        <w:rPr>
          <w:rFonts w:ascii="Georgia" w:hAnsi="Georgia" w:cs="Georgia"/>
          <w:b w:val="0"/>
          <w:i w:val="0"/>
          <w:color w:val="171A1F"/>
          <w:sz w:val="21"/>
        </w:rPr>
        <w:t xml:space="preserve"> — optional. Either two tint colours as above, or </w:t>
      </w:r>
      <w:r>
        <w:rPr>
          <w:rFonts w:ascii="Consolas" w:hAnsi="Consolas" w:cs="Consolas"/>
          <w:b w:val="0"/>
          <w:i w:val="0"/>
          <w:color w:val="1F2A33"/>
          <w:sz w:val="18"/>
          <w:shd w:val="clear" w:color="auto" w:fill="F0F2F5"/>
        </w:rPr>
        <w:t>{"texture": "frost_wraith_spawn_egg"}</w:t>
      </w:r>
      <w:r>
        <w:rPr>
          <w:rFonts w:ascii="Georgia" w:hAnsi="Georgia" w:cs="Georgia"/>
          <w:b w:val="0"/>
          <w:i w:val="0"/>
          <w:color w:val="171A1F"/>
          <w:sz w:val="21"/>
        </w:rPr>
        <w:t xml:space="preserve"> pointing at an entry in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Short name versus identifier versus path</w:t>
            </w:r>
          </w:p>
          <w:p>
            <w:pPr>
              <w:spacing w:after="80" w:line="283" w:lineRule="auto"/>
            </w:pPr>
            <w:r>
              <w:rPr>
                <w:rFonts w:ascii="Georgia" w:hAnsi="Georgia" w:cs="Georgia"/>
                <w:b w:val="0"/>
                <w:i w:val="0"/>
                <w:color w:val="171A1F"/>
                <w:sz w:val="20"/>
              </w:rPr>
              <w:t>Three different kinds of string appear in this file and confusing them is the number-one cause of an invisible mob:</w:t>
            </w:r>
          </w:p>
          <w:p>
            <w:pPr>
              <w:spacing w:after="40"/>
              <w:ind w:left="283"/>
            </w:pP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textures</w:t>
            </w:r>
            <w:r>
              <w:rPr>
                <w:rFonts w:ascii="Georgia" w:hAnsi="Georgia" w:cs="Georgia"/>
                <w:b w:val="0"/>
                <w:i w:val="0"/>
                <w:color w:val="171A1F"/>
                <w:sz w:val="20"/>
              </w:rPr>
              <w:t xml:space="preserve"> values are </w:t>
            </w:r>
            <w:r>
              <w:rPr>
                <w:rFonts w:ascii="Georgia" w:hAnsi="Georgia" w:cs="Georgia"/>
                <w:b/>
                <w:i w:val="0"/>
                <w:color w:val="171A1F"/>
                <w:sz w:val="20"/>
              </w:rPr>
              <w:t>file paths</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textures/entity/frost_wraith</w:t>
            </w:r>
            <w:r>
              <w:rPr>
                <w:rFonts w:ascii="Georgia" w:hAnsi="Georgia" w:cs="Georgia"/>
                <w:b w:val="0"/>
                <w:i w:val="0"/>
                <w:color w:val="171A1F"/>
                <w:sz w:val="20"/>
              </w:rPr>
              <w:t>)</w:t>
            </w:r>
          </w:p>
          <w:p>
            <w:pPr>
              <w:spacing w:after="40"/>
              <w:ind w:left="283"/>
            </w:pP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geometry</w:t>
            </w:r>
            <w:r>
              <w:rPr>
                <w:rFonts w:ascii="Georgia" w:hAnsi="Georgia" w:cs="Georgia"/>
                <w:b w:val="0"/>
                <w:i w:val="0"/>
                <w:color w:val="171A1F"/>
                <w:sz w:val="20"/>
              </w:rPr>
              <w:t xml:space="preserve"> values are </w:t>
            </w:r>
            <w:r>
              <w:rPr>
                <w:rFonts w:ascii="Georgia" w:hAnsi="Georgia" w:cs="Georgia"/>
                <w:b/>
                <w:i w:val="0"/>
                <w:color w:val="171A1F"/>
                <w:sz w:val="20"/>
              </w:rPr>
              <w:t>identifiers</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geometry.frost_wraith</w:t>
            </w:r>
            <w:r>
              <w:rPr>
                <w:rFonts w:ascii="Georgia" w:hAnsi="Georgia" w:cs="Georgia"/>
                <w:b w:val="0"/>
                <w:i w:val="0"/>
                <w:color w:val="171A1F"/>
                <w:sz w:val="20"/>
              </w:rPr>
              <w:t>)</w:t>
            </w:r>
          </w:p>
          <w:p>
            <w:pPr>
              <w:spacing w:after="40"/>
              <w:ind w:left="283"/>
            </w:pP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animations</w:t>
            </w:r>
            <w:r>
              <w:rPr>
                <w:rFonts w:ascii="Georgia" w:hAnsi="Georgia" w:cs="Georgia"/>
                <w:b w:val="0"/>
                <w:i w:val="0"/>
                <w:color w:val="171A1F"/>
                <w:sz w:val="20"/>
              </w:rPr>
              <w:t xml:space="preserve"> values are </w:t>
            </w:r>
            <w:r>
              <w:rPr>
                <w:rFonts w:ascii="Georgia" w:hAnsi="Georgia" w:cs="Georgia"/>
                <w:b/>
                <w:i w:val="0"/>
                <w:color w:val="171A1F"/>
                <w:sz w:val="20"/>
              </w:rPr>
              <w:t>identifiers</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animation.frost_wraith.idle</w:t>
            </w:r>
            <w:r>
              <w:rPr>
                <w:rFonts w:ascii="Georgia" w:hAnsi="Georgia" w:cs="Georgia"/>
                <w:b w:val="0"/>
                <w:i w:val="0"/>
                <w:color w:val="171A1F"/>
                <w:sz w:val="20"/>
              </w:rPr>
              <w:t>)</w:t>
            </w:r>
          </w:p>
          <w:p>
            <w:pPr>
              <w:spacing w:after="40"/>
              <w:ind w:left="283"/>
            </w:pP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materials</w:t>
            </w:r>
            <w:r>
              <w:rPr>
                <w:rFonts w:ascii="Georgia" w:hAnsi="Georgia" w:cs="Georgia"/>
                <w:b w:val="0"/>
                <w:i w:val="0"/>
                <w:color w:val="171A1F"/>
                <w:sz w:val="20"/>
              </w:rPr>
              <w:t xml:space="preserve"> values are </w:t>
            </w:r>
            <w:r>
              <w:rPr>
                <w:rFonts w:ascii="Georgia" w:hAnsi="Georgia" w:cs="Georgia"/>
                <w:b/>
                <w:i w:val="0"/>
                <w:color w:val="171A1F"/>
                <w:sz w:val="20"/>
              </w:rPr>
              <w:t>built-in material names</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entity_alphatest</w:t>
            </w:r>
            <w:r>
              <w:rPr>
                <w:rFonts w:ascii="Georgia" w:hAnsi="Georgia" w:cs="Georgia"/>
                <w:b w:val="0"/>
                <w:i w:val="0"/>
                <w:color w:val="171A1F"/>
                <w:sz w:val="20"/>
              </w:rPr>
              <w:t>)</w:t>
            </w:r>
          </w:p>
          <w:p>
            <w:pPr>
              <w:spacing w:after="60"/>
            </w:pPr>
          </w:p>
        </w:tc>
      </w:tr>
    </w:tbl>
    <w:p>
      <w:pPr>
        <w:spacing w:after="160"/>
      </w:pPr>
    </w:p>
    <w:p>
      <w:pPr>
        <w:spacing w:before="320" w:after="80"/>
        <w:keepNext/>
        <w:outlineLvl w:val="1"/>
      </w:pPr>
      <w:r>
        <w:rPr>
          <w:rFonts w:ascii="Consolas" w:hAnsi="Consolas" w:cs="Consolas"/>
          <w:b/>
          <w:color w:val="2F6F4F"/>
          <w:sz w:val="22"/>
        </w:rPr>
        <w:t xml:space="preserve">9.5  </w:t>
      </w:r>
      <w:r>
        <w:rPr>
          <w:rFonts w:ascii="Segoe UI" w:hAnsi="Segoe UI" w:cs="Segoe UI"/>
          <w:b/>
          <w:i w:val="0"/>
          <w:color w:val="171A1F"/>
          <w:sz w:val="28"/>
        </w:rPr>
        <w:t>Writing the render controller</w:t>
      </w:r>
    </w:p>
    <w:p>
      <w:pPr>
        <w:spacing w:after="140" w:line="293" w:lineRule="auto"/>
      </w:pPr>
      <w:r>
        <w:rPr>
          <w:rFonts w:ascii="Georgia" w:hAnsi="Georgia" w:cs="Georgia"/>
          <w:b w:val="0"/>
          <w:i w:val="0"/>
          <w:color w:val="171A1F"/>
          <w:sz w:val="21"/>
        </w:rPr>
        <w:t>The render controller decides, at draw time, which geometry, texture and material to use. For a simple mob it is boilerplate; for a variant mob it becomes powerful.</w:t>
      </w:r>
    </w:p>
    <w:p>
      <w:pPr>
        <w:spacing w:after="140" w:line="293" w:lineRule="auto"/>
      </w:pPr>
      <w:r>
        <w:rPr>
          <w:rFonts w:ascii="Georgia" w:hAnsi="Georgia" w:cs="Georgia"/>
          <w:b w:val="0"/>
          <w:i w:val="0"/>
          <w:color w:val="171A1F"/>
          <w:sz w:val="21"/>
        </w:rPr>
        <w:t xml:space="preserve">Create </w:t>
      </w:r>
      <w:r>
        <w:rPr>
          <w:rFonts w:ascii="Consolas" w:hAnsi="Consolas" w:cs="Consolas"/>
          <w:b w:val="0"/>
          <w:i w:val="0"/>
          <w:color w:val="1F2A33"/>
          <w:sz w:val="18"/>
          <w:shd w:val="clear" w:color="auto" w:fill="F0F2F5"/>
        </w:rPr>
        <w:t>frostpack_RP/render_controllers/frost_wraith.render_controllers.json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"1.8.0",</w:t>
            </w:r>
          </w:p>
          <w:p>
            <w:pPr>
              <w:spacing w:after="0" w:before="0" w:line="252" w:lineRule="auto"/>
              <w:keepLines/>
            </w:pPr>
            <w:r>
              <w:rPr>
                <w:rFonts w:ascii="Consolas" w:hAnsi="Consolas" w:cs="Consolas"/>
                <w:color w:val="E6EDF3"/>
                <w:sz w:val="16"/>
              </w:rPr>
              <w:t xml:space="preserve">  "render_controllers": {</w:t>
            </w:r>
          </w:p>
          <w:p>
            <w:pPr>
              <w:spacing w:after="0" w:before="0" w:line="252" w:lineRule="auto"/>
              <w:keepLines/>
            </w:pPr>
            <w:r>
              <w:rPr>
                <w:rFonts w:ascii="Consolas" w:hAnsi="Consolas" w:cs="Consolas"/>
                <w:color w:val="E6EDF3"/>
                <w:sz w:val="16"/>
              </w:rPr>
              <w:t xml:space="preserve">    "controller.render.frost_wraith": {</w:t>
            </w:r>
          </w:p>
          <w:p>
            <w:pPr>
              <w:spacing w:after="0" w:before="0" w:line="252" w:lineRule="auto"/>
              <w:keepLines/>
            </w:pPr>
            <w:r>
              <w:rPr>
                <w:rFonts w:ascii="Consolas" w:hAnsi="Consolas" w:cs="Consolas"/>
                <w:color w:val="E6EDF3"/>
                <w:sz w:val="16"/>
              </w:rPr>
              <w:t xml:space="preserve">      "geometry": "Geometry.default",</w:t>
            </w:r>
          </w:p>
          <w:p>
            <w:pPr>
              <w:spacing w:after="0" w:before="0" w:line="252" w:lineRule="auto"/>
              <w:keepLines/>
            </w:pPr>
            <w:r>
              <w:rPr>
                <w:rFonts w:ascii="Consolas" w:hAnsi="Consolas" w:cs="Consolas"/>
                <w:color w:val="E6EDF3"/>
                <w:sz w:val="16"/>
              </w:rPr>
              <w:t xml:space="preserve">      "materials": [</w:t>
            </w:r>
          </w:p>
          <w:p>
            <w:pPr>
              <w:spacing w:after="0" w:before="0" w:line="252" w:lineRule="auto"/>
              <w:keepLines/>
            </w:pPr>
            <w:r>
              <w:rPr>
                <w:rFonts w:ascii="Consolas" w:hAnsi="Consolas" w:cs="Consolas"/>
                <w:color w:val="E6EDF3"/>
                <w:sz w:val="16"/>
              </w:rPr>
              <w:t xml:space="preserve">        { "*": "Material.default"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"textures": [</w:t>
            </w:r>
          </w:p>
          <w:p>
            <w:pPr>
              <w:spacing w:after="0" w:before="0" w:line="252" w:lineRule="auto"/>
              <w:keepLines/>
            </w:pPr>
            <w:r>
              <w:rPr>
                <w:rFonts w:ascii="Consolas" w:hAnsi="Consolas" w:cs="Consolas"/>
                <w:color w:val="E6EDF3"/>
                <w:sz w:val="16"/>
              </w:rPr>
              <w:t xml:space="preserve">        "Texture.default"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Geometry.default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Material.default</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Texture.default</w:t>
      </w:r>
      <w:r>
        <w:rPr>
          <w:rFonts w:ascii="Georgia" w:hAnsi="Georgia" w:cs="Georgia"/>
          <w:b w:val="0"/>
          <w:i w:val="0"/>
          <w:color w:val="171A1F"/>
          <w:sz w:val="21"/>
        </w:rPr>
        <w:t xml:space="preserve"> strings refer to the </w:t>
      </w:r>
      <w:r>
        <w:rPr>
          <w:rFonts w:ascii="Georgia" w:hAnsi="Georgia" w:cs="Georgia"/>
          <w:b/>
          <w:i w:val="0"/>
          <w:color w:val="171A1F"/>
          <w:sz w:val="21"/>
        </w:rPr>
        <w:t>short names</w:t>
      </w:r>
      <w:r>
        <w:rPr>
          <w:rFonts w:ascii="Georgia" w:hAnsi="Georgia" w:cs="Georgia"/>
          <w:b w:val="0"/>
          <w:i w:val="0"/>
          <w:color w:val="171A1F"/>
          <w:sz w:val="21"/>
        </w:rPr>
        <w:t xml:space="preserve"> you defined in the client entity file. The capitalisation of </w:t>
      </w:r>
      <w:r>
        <w:rPr>
          <w:rFonts w:ascii="Consolas" w:hAnsi="Consolas" w:cs="Consolas"/>
          <w:b w:val="0"/>
          <w:i w:val="0"/>
          <w:color w:val="1F2A33"/>
          <w:sz w:val="18"/>
          <w:shd w:val="clear" w:color="auto" w:fill="F0F2F5"/>
        </w:rPr>
        <w:t>Geometry</w:t>
      </w:r>
      <w:r>
        <w:rPr>
          <w:rFonts w:ascii="Georgia" w:hAnsi="Georgia" w:cs="Georgia"/>
          <w:b w:val="0"/>
          <w:i w:val="0"/>
          <w:color w:val="171A1F"/>
          <w:sz w:val="21"/>
        </w:rPr>
        <w:t>/</w:t>
      </w:r>
      <w:r>
        <w:rPr>
          <w:rFonts w:ascii="Consolas" w:hAnsi="Consolas" w:cs="Consolas"/>
          <w:b w:val="0"/>
          <w:i w:val="0"/>
          <w:color w:val="1F2A33"/>
          <w:sz w:val="18"/>
          <w:shd w:val="clear" w:color="auto" w:fill="F0F2F5"/>
        </w:rPr>
        <w:t>Material</w:t>
      </w:r>
      <w:r>
        <w:rPr>
          <w:rFonts w:ascii="Georgia" w:hAnsi="Georgia" w:cs="Georgia"/>
          <w:b w:val="0"/>
          <w:i w:val="0"/>
          <w:color w:val="171A1F"/>
          <w:sz w:val="21"/>
        </w:rPr>
        <w:t>/</w:t>
      </w:r>
      <w:r>
        <w:rPr>
          <w:rFonts w:ascii="Consolas" w:hAnsi="Consolas" w:cs="Consolas"/>
          <w:b w:val="0"/>
          <w:i w:val="0"/>
          <w:color w:val="1F2A33"/>
          <w:sz w:val="18"/>
          <w:shd w:val="clear" w:color="auto" w:fill="F0F2F5"/>
        </w:rPr>
        <w:t>Texture</w:t>
      </w:r>
      <w:r>
        <w:rPr>
          <w:rFonts w:ascii="Georgia" w:hAnsi="Georgia" w:cs="Georgia"/>
          <w:b w:val="0"/>
          <w:i w:val="0"/>
          <w:color w:val="171A1F"/>
          <w:sz w:val="21"/>
        </w:rPr>
        <w:t xml:space="preserve"> is required.</w:t>
      </w:r>
    </w:p>
    <w:p>
      <w:pPr>
        <w:spacing w:after="140" w:line="293" w:lineRule="auto"/>
      </w:pPr>
      <w:r>
        <w:rPr>
          <w:rFonts w:ascii="Georgia" w:hAnsi="Georgia" w:cs="Georgia"/>
          <w:b/>
          <w:i w:val="0"/>
          <w:color w:val="171A1F"/>
          <w:sz w:val="21"/>
        </w:rPr>
        <w:t>A variant example</w:t>
      </w:r>
      <w:r>
        <w:rPr>
          <w:rFonts w:ascii="Georgia" w:hAnsi="Georgia" w:cs="Georgia"/>
          <w:b w:val="0"/>
          <w:i w:val="0"/>
          <w:color w:val="171A1F"/>
          <w:sz w:val="21"/>
        </w:rPr>
        <w:t xml:space="preserve"> — a mob with three colour variants selected by the </w:t>
      </w:r>
      <w:r>
        <w:rPr>
          <w:rFonts w:ascii="Consolas" w:hAnsi="Consolas" w:cs="Consolas"/>
          <w:b w:val="0"/>
          <w:i w:val="0"/>
          <w:color w:val="1F2A33"/>
          <w:sz w:val="18"/>
          <w:shd w:val="clear" w:color="auto" w:fill="F0F2F5"/>
        </w:rPr>
        <w:t>variant</w:t>
      </w:r>
      <w:r>
        <w:rPr>
          <w:rFonts w:ascii="Georgia" w:hAnsi="Georgia" w:cs="Georgia"/>
          <w:b w:val="0"/>
          <w:i w:val="0"/>
          <w:color w:val="171A1F"/>
          <w:sz w:val="21"/>
        </w:rPr>
        <w:t xml:space="preserve"> property:</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"1.8.0",</w:t>
            </w:r>
          </w:p>
          <w:p>
            <w:pPr>
              <w:spacing w:after="0" w:before="0" w:line="252" w:lineRule="auto"/>
              <w:keepLines/>
            </w:pPr>
            <w:r>
              <w:rPr>
                <w:rFonts w:ascii="Consolas" w:hAnsi="Consolas" w:cs="Consolas"/>
                <w:color w:val="E6EDF3"/>
                <w:sz w:val="16"/>
              </w:rPr>
              <w:t xml:space="preserve">  "render_controllers": {</w:t>
            </w:r>
          </w:p>
          <w:p>
            <w:pPr>
              <w:spacing w:after="0" w:before="0" w:line="252" w:lineRule="auto"/>
              <w:keepLines/>
            </w:pPr>
            <w:r>
              <w:rPr>
                <w:rFonts w:ascii="Consolas" w:hAnsi="Consolas" w:cs="Consolas"/>
                <w:color w:val="E6EDF3"/>
                <w:sz w:val="16"/>
              </w:rPr>
              <w:t xml:space="preserve">    "controller.render.frost_wraith": {</w:t>
            </w:r>
          </w:p>
          <w:p>
            <w:pPr>
              <w:spacing w:after="0" w:before="0" w:line="252" w:lineRule="auto"/>
              <w:keepLines/>
            </w:pPr>
            <w:r>
              <w:rPr>
                <w:rFonts w:ascii="Consolas" w:hAnsi="Consolas" w:cs="Consolas"/>
                <w:color w:val="E6EDF3"/>
                <w:sz w:val="16"/>
              </w:rPr>
              <w:t xml:space="preserve">      "arrays": {</w:t>
            </w:r>
          </w:p>
          <w:p>
            <w:pPr>
              <w:spacing w:after="0" w:before="0" w:line="252" w:lineRule="auto"/>
              <w:keepLines/>
            </w:pPr>
            <w:r>
              <w:rPr>
                <w:rFonts w:ascii="Consolas" w:hAnsi="Consolas" w:cs="Consolas"/>
                <w:color w:val="E6EDF3"/>
                <w:sz w:val="16"/>
              </w:rPr>
              <w:t xml:space="preserve">        "textures": {</w:t>
            </w:r>
          </w:p>
          <w:p>
            <w:pPr>
              <w:spacing w:after="0" w:before="0" w:line="252" w:lineRule="auto"/>
              <w:keepLines/>
            </w:pPr>
            <w:r>
              <w:rPr>
                <w:rFonts w:ascii="Consolas" w:hAnsi="Consolas" w:cs="Consolas"/>
                <w:color w:val="E6EDF3"/>
                <w:sz w:val="16"/>
              </w:rPr>
              <w:t xml:space="preserve">          "Array.skins": [</w:t>
            </w:r>
          </w:p>
          <w:p>
            <w:pPr>
              <w:spacing w:after="0" w:before="0" w:line="252" w:lineRule="auto"/>
              <w:keepLines/>
            </w:pPr>
            <w:r>
              <w:rPr>
                <w:rFonts w:ascii="Consolas" w:hAnsi="Consolas" w:cs="Consolas"/>
                <w:color w:val="E6EDF3"/>
                <w:sz w:val="16"/>
              </w:rPr>
              <w:t xml:space="preserve">            "Texture.default",</w:t>
            </w:r>
          </w:p>
          <w:p>
            <w:pPr>
              <w:spacing w:after="0" w:before="0" w:line="252" w:lineRule="auto"/>
              <w:keepLines/>
            </w:pPr>
            <w:r>
              <w:rPr>
                <w:rFonts w:ascii="Consolas" w:hAnsi="Consolas" w:cs="Consolas"/>
                <w:color w:val="E6EDF3"/>
                <w:sz w:val="16"/>
              </w:rPr>
              <w:t xml:space="preserve">            "Texture.blue",</w:t>
            </w:r>
          </w:p>
          <w:p>
            <w:pPr>
              <w:spacing w:after="0" w:before="0" w:line="252" w:lineRule="auto"/>
              <w:keepLines/>
            </w:pPr>
            <w:r>
              <w:rPr>
                <w:rFonts w:ascii="Consolas" w:hAnsi="Consolas" w:cs="Consolas"/>
                <w:color w:val="E6EDF3"/>
                <w:sz w:val="16"/>
              </w:rPr>
              <w:t xml:space="preserve">            "Texture.deep"</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"geometry": "Geometry.default",</w:t>
            </w:r>
          </w:p>
          <w:p>
            <w:pPr>
              <w:spacing w:after="0" w:before="0" w:line="252" w:lineRule="auto"/>
              <w:keepLines/>
            </w:pPr>
            <w:r>
              <w:rPr>
                <w:rFonts w:ascii="Consolas" w:hAnsi="Consolas" w:cs="Consolas"/>
                <w:color w:val="E6EDF3"/>
                <w:sz w:val="16"/>
              </w:rPr>
              <w:t xml:space="preserve">      "materials": [</w:t>
            </w:r>
          </w:p>
          <w:p>
            <w:pPr>
              <w:spacing w:after="0" w:before="0" w:line="252" w:lineRule="auto"/>
              <w:keepLines/>
            </w:pPr>
            <w:r>
              <w:rPr>
                <w:rFonts w:ascii="Consolas" w:hAnsi="Consolas" w:cs="Consolas"/>
                <w:color w:val="E6EDF3"/>
                <w:sz w:val="16"/>
              </w:rPr>
              <w:t xml:space="preserve">        { "*": "Material.default"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"textures": [</w:t>
            </w:r>
          </w:p>
          <w:p>
            <w:pPr>
              <w:spacing w:after="0" w:before="0" w:line="252" w:lineRule="auto"/>
              <w:keepLines/>
            </w:pPr>
            <w:r>
              <w:rPr>
                <w:rFonts w:ascii="Consolas" w:hAnsi="Consolas" w:cs="Consolas"/>
                <w:color w:val="E6EDF3"/>
                <w:sz w:val="16"/>
              </w:rPr>
              <w:t xml:space="preserve">        "Array.skins[q.variant]"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With </w:t>
      </w:r>
      <w:r>
        <w:rPr>
          <w:rFonts w:ascii="Consolas" w:hAnsi="Consolas" w:cs="Consolas"/>
          <w:b w:val="0"/>
          <w:i w:val="0"/>
          <w:color w:val="1F2A33"/>
          <w:sz w:val="18"/>
          <w:shd w:val="clear" w:color="auto" w:fill="F0F2F5"/>
        </w:rPr>
        <w:t>Texture.blue</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Texture.deep</w:t>
      </w:r>
      <w:r>
        <w:rPr>
          <w:rFonts w:ascii="Georgia" w:hAnsi="Georgia" w:cs="Georgia"/>
          <w:b w:val="0"/>
          <w:i w:val="0"/>
          <w:color w:val="171A1F"/>
          <w:sz w:val="21"/>
        </w:rPr>
        <w:t xml:space="preserve"> added to the client entity's </w:t>
      </w:r>
      <w:r>
        <w:rPr>
          <w:rFonts w:ascii="Consolas" w:hAnsi="Consolas" w:cs="Consolas"/>
          <w:b w:val="0"/>
          <w:i w:val="0"/>
          <w:color w:val="1F2A33"/>
          <w:sz w:val="18"/>
          <w:shd w:val="clear" w:color="auto" w:fill="F0F2F5"/>
        </w:rPr>
        <w:t>textures</w:t>
      </w:r>
      <w:r>
        <w:rPr>
          <w:rFonts w:ascii="Georgia" w:hAnsi="Georgia" w:cs="Georgia"/>
          <w:b w:val="0"/>
          <w:i w:val="0"/>
          <w:color w:val="171A1F"/>
          <w:sz w:val="21"/>
        </w:rPr>
        <w:t xml:space="preserve"> map, and the behaviour pack setting </w:t>
      </w:r>
      <w:r>
        <w:rPr>
          <w:rFonts w:ascii="Consolas" w:hAnsi="Consolas" w:cs="Consolas"/>
          <w:b w:val="0"/>
          <w:i w:val="0"/>
          <w:color w:val="1F2A33"/>
          <w:sz w:val="18"/>
          <w:shd w:val="clear" w:color="auto" w:fill="F0F2F5"/>
        </w:rPr>
        <w:t>variant</w:t>
      </w:r>
      <w:r>
        <w:rPr>
          <w:rFonts w:ascii="Georgia" w:hAnsi="Georgia" w:cs="Georgia"/>
          <w:b w:val="0"/>
          <w:i w:val="0"/>
          <w:color w:val="171A1F"/>
          <w:sz w:val="21"/>
        </w:rPr>
        <w:t xml:space="preserve"> to 0, 1 or 2 on spawn.</w:t>
      </w:r>
    </w:p>
    <w:p>
      <w:pPr>
        <w:spacing w:after="140" w:line="293" w:lineRule="auto"/>
      </w:pPr>
      <w:r>
        <w:rPr>
          <w:rFonts w:ascii="Georgia" w:hAnsi="Georgia" w:cs="Georgia"/>
          <w:b/>
          <w:i w:val="0"/>
          <w:color w:val="171A1F"/>
          <w:sz w:val="21"/>
        </w:rPr>
        <w:t>Emissive parts</w:t>
      </w:r>
      <w:r>
        <w:rPr>
          <w:rFonts w:ascii="Georgia" w:hAnsi="Georgia" w:cs="Georgia"/>
          <w:b w:val="0"/>
          <w:i w:val="0"/>
          <w:color w:val="171A1F"/>
          <w:sz w:val="21"/>
        </w:rPr>
        <w:t xml:space="preserve"> are done with a second material entry matched by bone name: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"materials": [</w:t>
            </w:r>
          </w:p>
          <w:p>
            <w:pPr>
              <w:spacing w:after="0" w:before="0" w:line="252" w:lineRule="auto"/>
              <w:keepLines/>
            </w:pPr>
            <w:r>
              <w:rPr>
                <w:rFonts w:ascii="Consolas" w:hAnsi="Consolas" w:cs="Consolas"/>
                <w:color w:val="E6EDF3"/>
                <w:sz w:val="16"/>
              </w:rPr>
              <w:t xml:space="preserve">  { "*": "Material.default" },</w:t>
            </w:r>
          </w:p>
          <w:p>
            <w:pPr>
              <w:spacing w:after="0" w:before="0" w:line="252" w:lineRule="auto"/>
              <w:keepLines/>
            </w:pPr>
            <w:r>
              <w:rPr>
                <w:rFonts w:ascii="Consolas" w:hAnsi="Consolas" w:cs="Consolas"/>
                <w:color w:val="E6EDF3"/>
                <w:sz w:val="16"/>
              </w:rPr>
              <w:t xml:space="preserve">  { "eyes": "Material.glow"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Here </w:t>
      </w:r>
      <w:r>
        <w:rPr>
          <w:rFonts w:ascii="Consolas" w:hAnsi="Consolas" w:cs="Consolas"/>
          <w:b w:val="0"/>
          <w:i w:val="0"/>
          <w:color w:val="1F2A33"/>
          <w:sz w:val="18"/>
          <w:shd w:val="clear" w:color="auto" w:fill="F0F2F5"/>
        </w:rPr>
        <w:t>eyes</w:t>
      </w:r>
      <w:r>
        <w:rPr>
          <w:rFonts w:ascii="Georgia" w:hAnsi="Georgia" w:cs="Georgia"/>
          <w:b w:val="0"/>
          <w:i w:val="0"/>
          <w:color w:val="171A1F"/>
          <w:sz w:val="21"/>
        </w:rPr>
        <w:t xml:space="preserve"> is a </w:t>
      </w:r>
      <w:r>
        <w:rPr>
          <w:rFonts w:ascii="Georgia" w:hAnsi="Georgia" w:cs="Georgia"/>
          <w:b/>
          <w:i w:val="0"/>
          <w:color w:val="171A1F"/>
          <w:sz w:val="21"/>
        </w:rPr>
        <w:t>bone name</w:t>
      </w:r>
      <w:r>
        <w:rPr>
          <w:rFonts w:ascii="Georgia" w:hAnsi="Georgia" w:cs="Georgia"/>
          <w:b w:val="0"/>
          <w:i w:val="0"/>
          <w:color w:val="171A1F"/>
          <w:sz w:val="21"/>
        </w:rPr>
        <w:t xml:space="preserve"> from your geometry, and </w:t>
      </w:r>
      <w:r>
        <w:rPr>
          <w:rFonts w:ascii="Consolas" w:hAnsi="Consolas" w:cs="Consolas"/>
          <w:b w:val="0"/>
          <w:i w:val="0"/>
          <w:color w:val="1F2A33"/>
          <w:sz w:val="18"/>
          <w:shd w:val="clear" w:color="auto" w:fill="F0F2F5"/>
        </w:rPr>
        <w:t>Material.glow</w:t>
      </w:r>
      <w:r>
        <w:rPr>
          <w:rFonts w:ascii="Georgia" w:hAnsi="Georgia" w:cs="Georgia"/>
          <w:b w:val="0"/>
          <w:i w:val="0"/>
          <w:color w:val="171A1F"/>
          <w:sz w:val="21"/>
        </w:rPr>
        <w:t xml:space="preserve"> maps to </w:t>
      </w:r>
      <w:r>
        <w:rPr>
          <w:rFonts w:ascii="Consolas" w:hAnsi="Consolas" w:cs="Consolas"/>
          <w:b w:val="0"/>
          <w:i w:val="0"/>
          <w:color w:val="1F2A33"/>
          <w:sz w:val="18"/>
          <w:shd w:val="clear" w:color="auto" w:fill="F0F2F5"/>
        </w:rPr>
        <w:t>entity_emissive_alpha</w:t>
      </w:r>
      <w:r>
        <w:rPr>
          <w:rFonts w:ascii="Georgia" w:hAnsi="Georgia" w:cs="Georgia"/>
          <w:b w:val="0"/>
          <w:i w:val="0"/>
          <w:color w:val="171A1F"/>
          <w:sz w:val="21"/>
        </w:rPr>
        <w:t xml:space="preserve"> in the client entity file. Order matters — later entries override earlier ones, and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should come first.</w:t>
      </w:r>
    </w:p>
    <w:p>
      <w:pPr>
        <w:spacing w:before="320" w:after="80"/>
        <w:keepNext/>
        <w:outlineLvl w:val="1"/>
      </w:pPr>
      <w:r>
        <w:rPr>
          <w:rFonts w:ascii="Consolas" w:hAnsi="Consolas" w:cs="Consolas"/>
          <w:b/>
          <w:color w:val="2F6F4F"/>
          <w:sz w:val="22"/>
        </w:rPr>
        <w:t xml:space="preserve">9.6  </w:t>
      </w:r>
      <w:r>
        <w:rPr>
          <w:rFonts w:ascii="Segoe UI" w:hAnsi="Segoe UI" w:cs="Segoe UI"/>
          <w:b/>
          <w:i w:val="0"/>
          <w:color w:val="171A1F"/>
          <w:sz w:val="28"/>
        </w:rPr>
        <w:t>Importing sounds</w:t>
      </w:r>
    </w:p>
    <w:p>
      <w:pPr>
        <w:spacing w:after="140" w:line="293" w:lineRule="auto"/>
      </w:pPr>
      <w:r>
        <w:rPr>
          <w:rFonts w:ascii="Georgia" w:hAnsi="Georgia" w:cs="Georgia"/>
          <w:b w:val="0"/>
          <w:i w:val="0"/>
          <w:color w:val="171A1F"/>
          <w:sz w:val="21"/>
        </w:rPr>
        <w:t xml:space="preserve">Sounds are </w:t>
      </w:r>
      <w:r>
        <w:rPr>
          <w:rFonts w:ascii="Consolas" w:hAnsi="Consolas" w:cs="Consolas"/>
          <w:b w:val="0"/>
          <w:i w:val="0"/>
          <w:color w:val="1F2A33"/>
          <w:sz w:val="18"/>
          <w:shd w:val="clear" w:color="auto" w:fill="F0F2F5"/>
        </w:rPr>
        <w:t>.ogg</w:t>
      </w:r>
      <w:r>
        <w:rPr>
          <w:rFonts w:ascii="Georgia" w:hAnsi="Georgia" w:cs="Georgia"/>
          <w:b w:val="0"/>
          <w:i w:val="0"/>
          <w:color w:val="171A1F"/>
          <w:sz w:val="21"/>
        </w:rPr>
        <w:t xml:space="preserve"> files (Vorbis). Convert from MP3/WAV with Audacity (free) via </w:t>
      </w:r>
      <w:r>
        <w:rPr>
          <w:rFonts w:ascii="Consolas" w:hAnsi="Consolas" w:cs="Consolas"/>
          <w:b w:val="0"/>
          <w:i w:val="0"/>
          <w:color w:val="1F2A33"/>
          <w:sz w:val="18"/>
          <w:shd w:val="clear" w:color="auto" w:fill="F0F2F5"/>
        </w:rPr>
        <w:t>File &gt; Export &gt; Export as OGG</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Put the file in </w:t>
      </w:r>
      <w:r>
        <w:rPr>
          <w:rFonts w:ascii="Consolas" w:hAnsi="Consolas" w:cs="Consolas"/>
          <w:b w:val="0"/>
          <w:i w:val="0"/>
          <w:color w:val="1F2A33"/>
          <w:sz w:val="18"/>
          <w:shd w:val="clear" w:color="auto" w:fill="F0F2F5"/>
        </w:rPr>
        <w:t>frostpack_RP/sounds/mob/frost_wraith/idle.ogg</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Register it in </w:t>
      </w:r>
      <w:r>
        <w:rPr>
          <w:rFonts w:ascii="Consolas" w:hAnsi="Consolas" w:cs="Consolas"/>
          <w:b w:val="0"/>
          <w:i w:val="0"/>
          <w:color w:val="1F2A33"/>
          <w:sz w:val="18"/>
          <w:shd w:val="clear" w:color="auto" w:fill="F0F2F5"/>
        </w:rPr>
        <w:t>frostpack_RP/sounds/sound_definitions.json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"1.14.0",</w:t>
            </w:r>
          </w:p>
          <w:p>
            <w:pPr>
              <w:spacing w:after="0" w:before="0" w:line="252" w:lineRule="auto"/>
              <w:keepLines/>
            </w:pPr>
            <w:r>
              <w:rPr>
                <w:rFonts w:ascii="Consolas" w:hAnsi="Consolas" w:cs="Consolas"/>
                <w:color w:val="E6EDF3"/>
                <w:sz w:val="16"/>
              </w:rPr>
              <w:t xml:space="preserve">  "sound_definitions": {</w:t>
            </w:r>
          </w:p>
          <w:p>
            <w:pPr>
              <w:spacing w:after="0" w:before="0" w:line="252" w:lineRule="auto"/>
              <w:keepLines/>
            </w:pPr>
            <w:r>
              <w:rPr>
                <w:rFonts w:ascii="Consolas" w:hAnsi="Consolas" w:cs="Consolas"/>
                <w:color w:val="E6EDF3"/>
                <w:sz w:val="16"/>
              </w:rPr>
              <w:t xml:space="preserve">    "mob.frost_wraith.idle": {</w:t>
            </w:r>
          </w:p>
          <w:p>
            <w:pPr>
              <w:spacing w:after="0" w:before="0" w:line="252" w:lineRule="auto"/>
              <w:keepLines/>
            </w:pPr>
            <w:r>
              <w:rPr>
                <w:rFonts w:ascii="Consolas" w:hAnsi="Consolas" w:cs="Consolas"/>
                <w:color w:val="E6EDF3"/>
                <w:sz w:val="16"/>
              </w:rPr>
              <w:t xml:space="preserve">      "category": "neutral",</w:t>
            </w:r>
          </w:p>
          <w:p>
            <w:pPr>
              <w:spacing w:after="0" w:before="0" w:line="252" w:lineRule="auto"/>
              <w:keepLines/>
            </w:pPr>
            <w:r>
              <w:rPr>
                <w:rFonts w:ascii="Consolas" w:hAnsi="Consolas" w:cs="Consolas"/>
                <w:color w:val="E6EDF3"/>
                <w:sz w:val="16"/>
              </w:rPr>
              <w:t xml:space="preserve">      "sounds": [</w:t>
            </w:r>
          </w:p>
          <w:p>
            <w:pPr>
              <w:spacing w:after="0" w:before="0" w:line="252" w:lineRule="auto"/>
              <w:keepLines/>
            </w:pPr>
            <w:r>
              <w:rPr>
                <w:rFonts w:ascii="Consolas" w:hAnsi="Consolas" w:cs="Consolas"/>
                <w:color w:val="E6EDF3"/>
                <w:sz w:val="16"/>
              </w:rPr>
              <w:t xml:space="preserve">        { "name": "sounds/mob/frost_wraith/idle", "volume": 0.8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Number"/>
        <w:spacing w:after="40" w:line="278" w:lineRule="auto"/>
        <w:ind w:left="397"/>
      </w:pPr>
      <w:r>
        <w:rPr>
          <w:rFonts w:ascii="Georgia" w:hAnsi="Georgia" w:cs="Georgia"/>
          <w:b w:val="0"/>
          <w:i w:val="0"/>
          <w:color w:val="171A1F"/>
          <w:sz w:val="21"/>
        </w:rPr>
        <w:t xml:space="preserve">Attach it to the entity in </w:t>
      </w:r>
      <w:r>
        <w:rPr>
          <w:rFonts w:ascii="Consolas" w:hAnsi="Consolas" w:cs="Consolas"/>
          <w:b w:val="0"/>
          <w:i w:val="0"/>
          <w:color w:val="1F2A33"/>
          <w:sz w:val="18"/>
          <w:shd w:val="clear" w:color="auto" w:fill="F0F2F5"/>
        </w:rPr>
        <w:t>frostpack_RP/sounds.json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"entity_sounds": {</w:t>
            </w:r>
          </w:p>
          <w:p>
            <w:pPr>
              <w:spacing w:after="0" w:before="0" w:line="252" w:lineRule="auto"/>
              <w:keepLines/>
            </w:pPr>
            <w:r>
              <w:rPr>
                <w:rFonts w:ascii="Consolas" w:hAnsi="Consolas" w:cs="Consolas"/>
                <w:color w:val="E6EDF3"/>
                <w:sz w:val="16"/>
              </w:rPr>
              <w:t xml:space="preserve">    "entities": {</w:t>
            </w:r>
          </w:p>
          <w:p>
            <w:pPr>
              <w:spacing w:after="0" w:before="0" w:line="252" w:lineRule="auto"/>
              <w:keepLines/>
            </w:pPr>
            <w:r>
              <w:rPr>
                <w:rFonts w:ascii="Consolas" w:hAnsi="Consolas" w:cs="Consolas"/>
                <w:color w:val="E6EDF3"/>
                <w:sz w:val="16"/>
              </w:rPr>
              <w:t xml:space="preserve">      "frost_wraith": {</w:t>
            </w:r>
          </w:p>
          <w:p>
            <w:pPr>
              <w:spacing w:after="0" w:before="0" w:line="252" w:lineRule="auto"/>
              <w:keepLines/>
            </w:pPr>
            <w:r>
              <w:rPr>
                <w:rFonts w:ascii="Consolas" w:hAnsi="Consolas" w:cs="Consolas"/>
                <w:color w:val="E6EDF3"/>
                <w:sz w:val="16"/>
              </w:rPr>
              <w:t xml:space="preserve">        "volume": 1.0,</w:t>
            </w:r>
          </w:p>
          <w:p>
            <w:pPr>
              <w:spacing w:after="0" w:before="0" w:line="252" w:lineRule="auto"/>
              <w:keepLines/>
            </w:pPr>
            <w:r>
              <w:rPr>
                <w:rFonts w:ascii="Consolas" w:hAnsi="Consolas" w:cs="Consolas"/>
                <w:color w:val="E6EDF3"/>
                <w:sz w:val="16"/>
              </w:rPr>
              <w:t xml:space="preserve">        "pitch": [0.8, 1.2],</w:t>
            </w:r>
          </w:p>
          <w:p>
            <w:pPr>
              <w:spacing w:after="0" w:before="0" w:line="252" w:lineRule="auto"/>
              <w:keepLines/>
            </w:pPr>
            <w:r>
              <w:rPr>
                <w:rFonts w:ascii="Consolas" w:hAnsi="Consolas" w:cs="Consolas"/>
                <w:color w:val="E6EDF3"/>
                <w:sz w:val="16"/>
              </w:rPr>
              <w:t xml:space="preserve">        "events": {</w:t>
            </w:r>
          </w:p>
          <w:p>
            <w:pPr>
              <w:spacing w:after="0" w:before="0" w:line="252" w:lineRule="auto"/>
              <w:keepLines/>
            </w:pPr>
            <w:r>
              <w:rPr>
                <w:rFonts w:ascii="Consolas" w:hAnsi="Consolas" w:cs="Consolas"/>
                <w:color w:val="E6EDF3"/>
                <w:sz w:val="16"/>
              </w:rPr>
              <w:t xml:space="preserve">          "ambient": "mob.frost_wraith.idle",</w:t>
            </w:r>
          </w:p>
          <w:p>
            <w:pPr>
              <w:spacing w:after="0" w:before="0" w:line="252" w:lineRule="auto"/>
              <w:keepLines/>
            </w:pPr>
            <w:r>
              <w:rPr>
                <w:rFonts w:ascii="Consolas" w:hAnsi="Consolas" w:cs="Consolas"/>
                <w:color w:val="E6EDF3"/>
                <w:sz w:val="16"/>
              </w:rPr>
              <w:t xml:space="preserve">          "hurt": "mob.frost_wraith.hurt",</w:t>
            </w:r>
          </w:p>
          <w:p>
            <w:pPr>
              <w:spacing w:after="0" w:before="0" w:line="252" w:lineRule="auto"/>
              <w:keepLines/>
            </w:pPr>
            <w:r>
              <w:rPr>
                <w:rFonts w:ascii="Consolas" w:hAnsi="Consolas" w:cs="Consolas"/>
                <w:color w:val="E6EDF3"/>
                <w:sz w:val="16"/>
              </w:rPr>
              <w:t xml:space="preserve">          "death": "mob.frost_wraith.death"</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Note the entity key here is the </w:t>
      </w:r>
      <w:r>
        <w:rPr>
          <w:rFonts w:ascii="Georgia" w:hAnsi="Georgia" w:cs="Georgia"/>
          <w:b/>
          <w:i w:val="0"/>
          <w:color w:val="171A1F"/>
          <w:sz w:val="21"/>
        </w:rPr>
        <w:t>name without the namespace</w:t>
      </w:r>
      <w:r>
        <w:rPr>
          <w:rFonts w:ascii="Georgia" w:hAnsi="Georgia" w:cs="Georgia"/>
          <w:b w:val="0"/>
          <w:i w:val="0"/>
          <w:color w:val="171A1F"/>
          <w:sz w:val="21"/>
        </w:rPr>
        <w:t xml:space="preserve">. Mono </w:t>
      </w:r>
      <w:r>
        <w:rPr>
          <w:rFonts w:ascii="Consolas" w:hAnsi="Consolas" w:cs="Consolas"/>
          <w:b w:val="0"/>
          <w:i w:val="0"/>
          <w:color w:val="1F2A33"/>
          <w:sz w:val="18"/>
          <w:shd w:val="clear" w:color="auto" w:fill="F0F2F5"/>
        </w:rPr>
        <w:t>.ogg</w:t>
      </w:r>
      <w:r>
        <w:rPr>
          <w:rFonts w:ascii="Georgia" w:hAnsi="Georgia" w:cs="Georgia"/>
          <w:b w:val="0"/>
          <w:i w:val="0"/>
          <w:color w:val="171A1F"/>
          <w:sz w:val="21"/>
        </w:rPr>
        <w:t xml:space="preserve"> files are required for positional 3D audio — a stereo file will play at constant volume regardless of distance.</w:t>
      </w:r>
    </w:p>
    <w:p>
      <w:pPr>
        <w:spacing w:before="320" w:after="80"/>
        <w:keepNext/>
        <w:outlineLvl w:val="1"/>
      </w:pPr>
      <w:r>
        <w:rPr>
          <w:rFonts w:ascii="Consolas" w:hAnsi="Consolas" w:cs="Consolas"/>
          <w:b/>
          <w:color w:val="2F6F4F"/>
          <w:sz w:val="22"/>
        </w:rPr>
        <w:t xml:space="preserve">9.7  </w:t>
      </w:r>
      <w:r>
        <w:rPr>
          <w:rFonts w:ascii="Segoe UI" w:hAnsi="Segoe UI" w:cs="Segoe UI"/>
          <w:b/>
          <w:i w:val="0"/>
          <w:color w:val="171A1F"/>
          <w:sz w:val="28"/>
        </w:rPr>
        <w:t>Verifying the import</w:t>
      </w:r>
    </w:p>
    <w:p>
      <w:pPr>
        <w:spacing w:after="140" w:line="293" w:lineRule="auto"/>
      </w:pPr>
      <w:r>
        <w:rPr>
          <w:rFonts w:ascii="Georgia" w:hAnsi="Georgia" w:cs="Georgia"/>
          <w:b w:val="0"/>
          <w:i w:val="0"/>
          <w:color w:val="171A1F"/>
          <w:sz w:val="21"/>
        </w:rPr>
        <w:t>Load the world and run: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/summon frostpack:frost_wraith</w:t>
            </w:r>
          </w:p>
        </w:tc>
      </w:tr>
    </w:tbl>
    <w:p>
      <w:pPr>
        <w:spacing w:after="120" w:before="0"/>
      </w:pP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This will fail until the behaviour pack entity file exists</w:t>
            </w:r>
          </w:p>
          <w:p>
            <w:pPr>
              <w:spacing w:after="80" w:line="283" w:lineRule="auto"/>
            </w:pPr>
            <w:r>
              <w:rPr>
                <w:rFonts w:ascii="Georgia" w:hAnsi="Georgia" w:cs="Georgia"/>
                <w:b w:val="0"/>
                <w:i w:val="0"/>
                <w:color w:val="171A1F"/>
                <w:sz w:val="20"/>
              </w:rPr>
              <w:t xml:space="preserve">The client entity file describes how to draw a mob; the behaviour pack file is what makes the mob </w:t>
            </w:r>
            <w:r>
              <w:rPr>
                <w:rFonts w:ascii="Georgia" w:hAnsi="Georgia" w:cs="Georgia"/>
                <w:b w:val="0"/>
                <w:i/>
                <w:color w:val="171A1F"/>
                <w:sz w:val="20"/>
              </w:rPr>
              <w:t>exist</w:t>
            </w:r>
            <w:r>
              <w:rPr>
                <w:rFonts w:ascii="Georgia" w:hAnsi="Georgia" w:cs="Georgia"/>
                <w:b w:val="0"/>
                <w:i w:val="0"/>
                <w:color w:val="171A1F"/>
                <w:sz w:val="20"/>
              </w:rPr>
              <w:t>. If you have not written it yet, jump to the Coding section, create the minimal server entity, and come back. Many people write both together for this reason.</w:t>
            </w:r>
          </w:p>
          <w:p>
            <w:pPr>
              <w:spacing w:after="60"/>
            </w:pPr>
          </w:p>
        </w:tc>
      </w:tr>
    </w:tbl>
    <w:p>
      <w:pPr>
        <w:spacing w:after="160"/>
      </w:pPr>
    </w:p>
    <w:p>
      <w:pPr>
        <w:spacing w:after="140" w:line="293" w:lineRule="auto"/>
      </w:pPr>
      <w:r>
        <w:rPr>
          <w:rFonts w:ascii="Georgia" w:hAnsi="Georgia" w:cs="Georgia"/>
          <w:b w:val="0"/>
          <w:i w:val="0"/>
          <w:color w:val="171A1F"/>
          <w:sz w:val="21"/>
        </w:rPr>
        <w:t>Once it summons, check:</w:t>
      </w:r>
    </w:p>
    <w:p>
      <w:pPr>
        <w:pStyle w:val="ListBullet"/>
        <w:spacing w:after="40" w:line="278" w:lineRule="auto"/>
        <w:ind w:left="397"/>
      </w:pPr>
      <w:r>
        <w:rPr>
          <w:rFonts w:ascii="Georgia" w:hAnsi="Georgia" w:cs="Georgia"/>
          <w:b w:val="0"/>
          <w:i w:val="0"/>
          <w:color w:val="171A1F"/>
          <w:sz w:val="21"/>
        </w:rPr>
        <w:t>The model appears with the right shape.</w:t>
      </w:r>
    </w:p>
    <w:p>
      <w:pPr>
        <w:pStyle w:val="ListBullet"/>
        <w:spacing w:after="40" w:line="278" w:lineRule="auto"/>
        <w:ind w:left="397"/>
      </w:pPr>
      <w:r>
        <w:rPr>
          <w:rFonts w:ascii="Georgia" w:hAnsi="Georgia" w:cs="Georgia"/>
          <w:b w:val="0"/>
          <w:i w:val="0"/>
          <w:color w:val="171A1F"/>
          <w:sz w:val="21"/>
        </w:rPr>
        <w:t>The texture is applied and aligned.</w:t>
      </w:r>
    </w:p>
    <w:p>
      <w:pPr>
        <w:pStyle w:val="ListBullet"/>
        <w:spacing w:after="40" w:line="278" w:lineRule="auto"/>
        <w:ind w:left="397"/>
      </w:pPr>
      <w:r>
        <w:rPr>
          <w:rFonts w:ascii="Georgia" w:hAnsi="Georgia" w:cs="Georgia"/>
          <w:b w:val="0"/>
          <w:i w:val="0"/>
          <w:color w:val="171A1F"/>
          <w:sz w:val="21"/>
        </w:rPr>
        <w:t>Nothing is a purple/black checker (missing texture) or a plain white box (missing geometry).</w:t>
      </w:r>
    </w:p>
    <w:p>
      <w:pPr>
        <w:pStyle w:val="ListBullet"/>
        <w:spacing w:after="40" w:line="278" w:lineRule="auto"/>
        <w:ind w:left="397"/>
      </w:pPr>
      <w:r>
        <w:rPr>
          <w:rFonts w:ascii="Georgia" w:hAnsi="Georgia" w:cs="Georgia"/>
          <w:b w:val="0"/>
          <w:i w:val="0"/>
          <w:color w:val="171A1F"/>
          <w:sz w:val="21"/>
        </w:rPr>
        <w:t>Turning your head does not make it vanish (visible bounds).</w:t>
      </w:r>
    </w:p>
    <w:p>
      <w:pPr>
        <w:spacing w:before="320" w:after="80"/>
        <w:keepNext/>
        <w:outlineLvl w:val="1"/>
      </w:pPr>
      <w:r>
        <w:rPr>
          <w:rFonts w:ascii="Consolas" w:hAnsi="Consolas" w:cs="Consolas"/>
          <w:b/>
          <w:color w:val="2F6F4F"/>
          <w:sz w:val="22"/>
        </w:rPr>
        <w:t xml:space="preserve">9.8  </w:t>
      </w:r>
      <w:r>
        <w:rPr>
          <w:rFonts w:ascii="Segoe UI" w:hAnsi="Segoe UI" w:cs="Segoe UI"/>
          <w:b/>
          <w:i w:val="0"/>
          <w:color w:val="171A1F"/>
          <w:sz w:val="28"/>
        </w:rPr>
        <w:t>Re-importing after changes</w:t>
      </w:r>
    </w:p>
    <w:p>
      <w:pPr>
        <w:spacing w:after="140" w:line="293" w:lineRule="auto"/>
      </w:pPr>
      <w:r>
        <w:rPr>
          <w:rFonts w:ascii="Georgia" w:hAnsi="Georgia" w:cs="Georgia"/>
          <w:b w:val="0"/>
          <w:i w:val="0"/>
          <w:color w:val="171A1F"/>
          <w:sz w:val="21"/>
        </w:rPr>
        <w:t>The loop, in order:</w:t>
      </w:r>
    </w:p>
    <w:p>
      <w:pPr>
        <w:pStyle w:val="ListNumber"/>
        <w:spacing w:after="40" w:line="278" w:lineRule="auto"/>
        <w:ind w:left="397"/>
      </w:pPr>
      <w:r>
        <w:rPr>
          <w:rFonts w:ascii="Georgia" w:hAnsi="Georgia" w:cs="Georgia"/>
          <w:b w:val="0"/>
          <w:i w:val="0"/>
          <w:color w:val="171A1F"/>
          <w:sz w:val="21"/>
        </w:rPr>
        <w:t xml:space="preserve">Change the model in Blockbench → </w:t>
      </w:r>
      <w:r>
        <w:rPr>
          <w:rFonts w:ascii="Consolas" w:hAnsi="Consolas" w:cs="Consolas"/>
          <w:b w:val="0"/>
          <w:i w:val="0"/>
          <w:color w:val="1F2A33"/>
          <w:sz w:val="18"/>
          <w:shd w:val="clear" w:color="auto" w:fill="F0F2F5"/>
        </w:rPr>
        <w:t>Ctrl+E</w:t>
      </w:r>
      <w:r>
        <w:rPr>
          <w:rFonts w:ascii="Georgia" w:hAnsi="Georgia" w:cs="Georgia"/>
          <w:b w:val="0"/>
          <w:i w:val="0"/>
          <w:color w:val="171A1F"/>
          <w:sz w:val="21"/>
        </w:rPr>
        <w:t xml:space="preserve"> to re-export geometry.</w:t>
      </w:r>
    </w:p>
    <w:p>
      <w:pPr>
        <w:pStyle w:val="ListNumber"/>
        <w:spacing w:after="40" w:line="278" w:lineRule="auto"/>
        <w:ind w:left="397"/>
      </w:pPr>
      <w:r>
        <w:rPr>
          <w:rFonts w:ascii="Georgia" w:hAnsi="Georgia" w:cs="Georgia"/>
          <w:b w:val="0"/>
          <w:i w:val="0"/>
          <w:color w:val="171A1F"/>
          <w:sz w:val="21"/>
        </w:rPr>
        <w:t xml:space="preserve">Change the texture → right-click → </w:t>
      </w:r>
      <w:r>
        <w:rPr>
          <w:rFonts w:ascii="Georgia" w:hAnsi="Georgia" w:cs="Georgia"/>
          <w:b/>
          <w:i w:val="0"/>
          <w:color w:val="171A1F"/>
          <w:sz w:val="21"/>
        </w:rPr>
        <w:t>Save</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In Minecraft: </w:t>
      </w:r>
      <w:r>
        <w:rPr>
          <w:rFonts w:ascii="Georgia" w:hAnsi="Georgia" w:cs="Georgia"/>
          <w:b/>
          <w:i w:val="0"/>
          <w:color w:val="171A1F"/>
          <w:sz w:val="21"/>
        </w:rPr>
        <w:t>leave the world</w:t>
      </w:r>
      <w:r>
        <w:rPr>
          <w:rFonts w:ascii="Georgia" w:hAnsi="Georgia" w:cs="Georgia"/>
          <w:b w:val="0"/>
          <w:i w:val="0"/>
          <w:color w:val="171A1F"/>
          <w:sz w:val="21"/>
        </w:rPr>
        <w:t xml:space="preserve">, then </w:t>
      </w:r>
      <w:r>
        <w:rPr>
          <w:rFonts w:ascii="Georgia" w:hAnsi="Georgia" w:cs="Georgia"/>
          <w:b/>
          <w:i w:val="0"/>
          <w:color w:val="171A1F"/>
          <w:sz w:val="21"/>
        </w:rPr>
        <w:t>re-enter</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If the change still does not show, </w:t>
      </w:r>
      <w:r>
        <w:rPr>
          <w:rFonts w:ascii="Georgia" w:hAnsi="Georgia" w:cs="Georgia"/>
          <w:b/>
          <w:i w:val="0"/>
          <w:color w:val="171A1F"/>
          <w:sz w:val="21"/>
        </w:rPr>
        <w:t>fully quit and relaunch Minecraft</w:t>
      </w:r>
      <w:r>
        <w:rPr>
          <w:rFonts w:ascii="Georgia" w:hAnsi="Georgia" w:cs="Georgia"/>
          <w:b w:val="0"/>
          <w:i w:val="0"/>
          <w:color w:val="171A1F"/>
          <w:sz w:val="21"/>
        </w:rPr>
        <w:t>.</w:t>
      </w:r>
    </w:p>
    <w:p>
      <w:pPr>
        <w:spacing w:after="140" w:line="293" w:lineRule="auto"/>
      </w:pPr>
      <w:r>
        <w:rPr>
          <w:rFonts w:ascii="Consolas" w:hAnsi="Consolas" w:cs="Consolas"/>
          <w:b w:val="0"/>
          <w:i w:val="0"/>
          <w:color w:val="1F2A33"/>
          <w:sz w:val="18"/>
          <w:shd w:val="clear" w:color="auto" w:fill="F0F2F5"/>
        </w:rPr>
        <w:t>/reload</w:t>
      </w:r>
      <w:r>
        <w:rPr>
          <w:rFonts w:ascii="Georgia" w:hAnsi="Georgia" w:cs="Georgia"/>
          <w:b w:val="0"/>
          <w:i w:val="0"/>
          <w:color w:val="171A1F"/>
          <w:sz w:val="21"/>
        </w:rPr>
        <w:t xml:space="preserve"> refreshes behaviour pack data only. It does </w:t>
      </w:r>
      <w:r>
        <w:rPr>
          <w:rFonts w:ascii="Georgia" w:hAnsi="Georgia" w:cs="Georgia"/>
          <w:b/>
          <w:i w:val="0"/>
          <w:color w:val="171A1F"/>
          <w:sz w:val="21"/>
        </w:rPr>
        <w:t>not</w:t>
      </w:r>
      <w:r>
        <w:rPr>
          <w:rFonts w:ascii="Georgia" w:hAnsi="Georgia" w:cs="Georgia"/>
          <w:b w:val="0"/>
          <w:i w:val="0"/>
          <w:color w:val="171A1F"/>
          <w:sz w:val="21"/>
        </w:rPr>
        <w:t xml:space="preserve"> refresh models, textures, animations or render controllers. Bedrock caches resource pack contents aggressively, and the only guaranteed refresh is a restart.</w:t>
      </w: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Texture caching</w:t>
            </w:r>
          </w:p>
          <w:p>
            <w:pPr>
              <w:spacing w:after="80" w:line="283" w:lineRule="auto"/>
            </w:pPr>
            <w:r>
              <w:rPr>
                <w:rFonts w:ascii="Georgia" w:hAnsi="Georgia" w:cs="Georgia"/>
                <w:b w:val="0"/>
                <w:i w:val="0"/>
                <w:color w:val="171A1F"/>
                <w:sz w:val="20"/>
              </w:rPr>
              <w:t>If a texture stubbornly refuses to update even after a restart, change the file name (</w:t>
            </w:r>
            <w:r>
              <w:rPr>
                <w:rFonts w:ascii="Consolas" w:hAnsi="Consolas" w:cs="Consolas"/>
                <w:b w:val="0"/>
                <w:i w:val="0"/>
                <w:color w:val="1F2A33"/>
                <w:sz w:val="17"/>
                <w:shd w:val="clear" w:color="auto" w:fill="F0F2F5"/>
              </w:rPr>
              <w:t>frost_wraith_2.png</w:t>
            </w:r>
            <w:r>
              <w:rPr>
                <w:rFonts w:ascii="Georgia" w:hAnsi="Georgia" w:cs="Georgia"/>
                <w:b w:val="0"/>
                <w:i w:val="0"/>
                <w:color w:val="171A1F"/>
                <w:sz w:val="20"/>
              </w:rPr>
              <w:t>), update the client entity file, and test. If the new name works, it was a cache. Changing it back afterwards is usually fine.</w:t>
            </w:r>
          </w:p>
          <w:p>
            <w:pPr>
              <w:spacing w:after="60"/>
            </w:pPr>
          </w:p>
        </w:tc>
      </w:tr>
    </w:tbl>
    <w:p>
      <w:pPr>
        <w:spacing w:after="160"/>
      </w:pPr>
    </w:p>
    <w:p>
      <w:r>
        <w:br w:type="page"/>
      </w:r>
    </w:p>
    <w:p>
      <w:bookmarkStart w:id="109" w:name="sec10"/>
      <w:pPr>
        <w:spacing w:before="0" w:after="200"/>
        <w:pBdr>
          <w:bottom w:val="single" w:sz="18" w:space="6" w:color="2F6F4F"/>
        </w:pBdr>
        <w:keepNext/>
        <w:outlineLvl w:val="0"/>
      </w:pPr>
      <w:r>
        <w:rPr>
          <w:rFonts w:ascii="Consolas" w:hAnsi="Consolas" w:cs="Consolas"/>
          <w:b/>
          <w:color w:val="2F6F4F"/>
          <w:sz w:val="30"/>
        </w:rPr>
        <w:t xml:space="preserve">10  </w:t>
      </w:r>
      <w:r>
        <w:rPr>
          <w:rFonts w:ascii="Segoe UI" w:hAnsi="Segoe UI" w:cs="Segoe UI"/>
          <w:b/>
          <w:i w:val="0"/>
          <w:color w:val="171A1F"/>
          <w:sz w:val="40"/>
        </w:rPr>
        <w:t>Coding</w:t>
      </w:r>
      <w:bookmarkEnd w:id="109"/>
    </w:p>
    <w:p>
      <w:pPr>
        <w:spacing w:after="140" w:line="293" w:lineRule="auto"/>
      </w:pPr>
      <w:r>
        <w:rPr>
          <w:rFonts w:ascii="Georgia" w:hAnsi="Georgia" w:cs="Georgia"/>
          <w:b w:val="0"/>
          <w:i w:val="0"/>
          <w:color w:val="171A1F"/>
          <w:sz w:val="21"/>
        </w:rPr>
        <w:t>This is the largest section of the guide, because this is where an add-on stops being a folder of pictures and starts being content. Everything here is written in JSON — no programming language required — except the optional Script API at the end, which uses JavaScript.</w:t>
      </w:r>
    </w:p>
    <w:p>
      <w:pPr>
        <w:spacing w:after="140" w:line="293" w:lineRule="auto"/>
      </w:pPr>
      <w:r>
        <w:rPr>
          <w:rFonts w:ascii="Georgia" w:hAnsi="Georgia" w:cs="Georgia"/>
          <w:b w:val="0"/>
          <w:i w:val="0"/>
          <w:color w:val="171A1F"/>
          <w:sz w:val="21"/>
        </w:rPr>
        <w:t>Read the first three sub-sections in order. After that, jump to whichever sub-section covers the thing you are building.</w:t>
      </w:r>
    </w:p>
    <w:p>
      <w:pPr>
        <w:spacing w:before="320" w:after="80"/>
        <w:keepNext/>
        <w:outlineLvl w:val="1"/>
      </w:pPr>
      <w:r>
        <w:rPr>
          <w:rFonts w:ascii="Consolas" w:hAnsi="Consolas" w:cs="Consolas"/>
          <w:b/>
          <w:color w:val="2F6F4F"/>
          <w:sz w:val="22"/>
        </w:rPr>
        <w:t xml:space="preserve">10.1  </w:t>
      </w:r>
      <w:r>
        <w:rPr>
          <w:rFonts w:ascii="Segoe UI" w:hAnsi="Segoe UI" w:cs="Segoe UI"/>
          <w:b/>
          <w:i w:val="0"/>
          <w:color w:val="171A1F"/>
          <w:sz w:val="28"/>
        </w:rPr>
        <w:t>Where to put the code</w:t>
      </w:r>
    </w:p>
    <w:p>
      <w:pPr>
        <w:spacing w:after="140" w:line="293" w:lineRule="auto"/>
      </w:pPr>
      <w:r>
        <w:rPr>
          <w:rFonts w:ascii="Georgia" w:hAnsi="Georgia" w:cs="Georgia"/>
          <w:b w:val="0"/>
          <w:i w:val="0"/>
          <w:color w:val="171A1F"/>
          <w:sz w:val="21"/>
        </w:rPr>
        <w:t>Every kind of "code" in Bedrock has exactly one home. If a file is in the wrong pack or the wrong folder, it does not error — it simply does not exist.</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2F6F4F"/>
          </w:tcPr>
          <w:p>
            <w:pPr>
              <w:spacing w:after="40" w:before="40"/>
            </w:pPr>
            <w:r>
              <w:rPr>
                <w:rFonts w:ascii="Segoe UI" w:hAnsi="Segoe UI" w:cs="Segoe UI"/>
                <w:b/>
                <w:i w:val="0"/>
                <w:color w:val="FFFFFF"/>
                <w:sz w:val="17"/>
              </w:rPr>
              <w:t>What you are writing</w:t>
            </w:r>
          </w:p>
        </w:tc>
        <w:tc>
          <w:tcPr>
            <w:tcW w:type="dxa" w:w="2353"/>
            <w:shd w:val="clear" w:color="auto" w:fill="2F6F4F"/>
          </w:tcPr>
          <w:p>
            <w:pPr>
              <w:spacing w:after="40" w:before="40"/>
            </w:pPr>
            <w:r>
              <w:rPr>
                <w:rFonts w:ascii="Segoe UI" w:hAnsi="Segoe UI" w:cs="Segoe UI"/>
                <w:b/>
                <w:i w:val="0"/>
                <w:color w:val="FFFFFF"/>
                <w:sz w:val="17"/>
              </w:rPr>
              <w:t>Pack</w:t>
            </w:r>
          </w:p>
        </w:tc>
        <w:tc>
          <w:tcPr>
            <w:tcW w:type="dxa" w:w="2353"/>
            <w:shd w:val="clear" w:color="auto" w:fill="2F6F4F"/>
          </w:tcPr>
          <w:p>
            <w:pPr>
              <w:spacing w:after="40" w:before="40"/>
            </w:pPr>
            <w:r>
              <w:rPr>
                <w:rFonts w:ascii="Segoe UI" w:hAnsi="Segoe UI" w:cs="Segoe UI"/>
                <w:b/>
                <w:i w:val="0"/>
                <w:color w:val="FFFFFF"/>
                <w:sz w:val="17"/>
              </w:rPr>
              <w:t>Folder</w:t>
            </w:r>
          </w:p>
        </w:tc>
        <w:tc>
          <w:tcPr>
            <w:tcW w:type="dxa" w:w="2353"/>
            <w:shd w:val="clear" w:color="auto" w:fill="2F6F4F"/>
          </w:tcPr>
          <w:p>
            <w:pPr>
              <w:spacing w:after="40" w:before="40"/>
            </w:pPr>
            <w:r>
              <w:rPr>
                <w:rFonts w:ascii="Segoe UI" w:hAnsi="Segoe UI" w:cs="Segoe UI"/>
                <w:b/>
                <w:i w:val="0"/>
                <w:color w:val="FFFFFF"/>
                <w:sz w:val="17"/>
              </w:rPr>
              <w:t>File name</w:t>
            </w:r>
          </w:p>
        </w:tc>
      </w:tr>
      <w:tr>
        <w:tc>
          <w:tcPr>
            <w:tcW w:type="dxa" w:w="2353"/>
          </w:tcPr>
          <w:p>
            <w:pPr>
              <w:spacing w:after="40" w:before="40" w:line="264" w:lineRule="auto"/>
            </w:pPr>
            <w:r>
              <w:rPr>
                <w:rFonts w:ascii="Segoe UI" w:hAnsi="Segoe UI" w:cs="Segoe UI"/>
                <w:b w:val="0"/>
                <w:i w:val="0"/>
                <w:color w:val="171A1F"/>
                <w:sz w:val="17"/>
              </w:rPr>
              <w:t>A mob's stats, AI and behaviour</w:t>
            </w:r>
          </w:p>
        </w:tc>
        <w:tc>
          <w:tcPr>
            <w:tcW w:type="dxa" w:w="2353"/>
          </w:tcPr>
          <w:p>
            <w:pPr>
              <w:spacing w:after="40" w:before="40" w:line="264" w:lineRule="auto"/>
            </w:pPr>
            <w:r>
              <w:rPr>
                <w:rFonts w:ascii="Segoe UI" w:hAnsi="Segoe UI" w:cs="Segoe UI"/>
                <w:b w:val="0"/>
                <w:i w:val="0"/>
                <w:color w:val="171A1F"/>
                <w:sz w:val="17"/>
              </w:rPr>
              <w:t>Behaviour</w:t>
            </w:r>
          </w:p>
        </w:tc>
        <w:tc>
          <w:tcPr>
            <w:tcW w:type="dxa" w:w="2353"/>
          </w:tcPr>
          <w:p>
            <w:pPr>
              <w:spacing w:after="40" w:before="40" w:line="264" w:lineRule="auto"/>
            </w:pPr>
            <w:r>
              <w:rPr>
                <w:rFonts w:ascii="Consolas" w:hAnsi="Consolas" w:cs="Consolas"/>
                <w:b w:val="0"/>
                <w:i w:val="0"/>
                <w:color w:val="1F2A33"/>
                <w:sz w:val="14"/>
                <w:shd w:val="clear" w:color="auto" w:fill="F0F2F5"/>
              </w:rPr>
              <w:t>entities/</w:t>
            </w:r>
          </w:p>
        </w:tc>
        <w:tc>
          <w:tcPr>
            <w:tcW w:type="dxa" w:w="2353"/>
          </w:tcPr>
          <w:p>
            <w:pPr>
              <w:spacing w:after="40" w:before="40" w:line="264" w:lineRule="auto"/>
            </w:pPr>
            <w:r>
              <w:rPr>
                <w:rFonts w:ascii="Consolas" w:hAnsi="Consolas" w:cs="Consolas"/>
                <w:b w:val="0"/>
                <w:i w:val="0"/>
                <w:color w:val="1F2A33"/>
                <w:sz w:val="14"/>
                <w:shd w:val="clear" w:color="auto" w:fill="F0F2F5"/>
              </w:rPr>
              <w:t>frost_wraith.json</w:t>
            </w:r>
          </w:p>
        </w:tc>
      </w:tr>
      <w:tr>
        <w:tc>
          <w:tcPr>
            <w:tcW w:type="dxa" w:w="2353"/>
            <w:shd w:val="clear" w:color="auto" w:fill="F6F7F9"/>
          </w:tcPr>
          <w:p>
            <w:pPr>
              <w:spacing w:after="40" w:before="40" w:line="264" w:lineRule="auto"/>
            </w:pPr>
            <w:r>
              <w:rPr>
                <w:rFonts w:ascii="Segoe UI" w:hAnsi="Segoe UI" w:cs="Segoe UI"/>
                <w:b w:val="0"/>
                <w:i w:val="0"/>
                <w:color w:val="171A1F"/>
                <w:sz w:val="17"/>
              </w:rPr>
              <w:t>How that mob is drawn</w:t>
            </w:r>
          </w:p>
        </w:tc>
        <w:tc>
          <w:tcPr>
            <w:tcW w:type="dxa" w:w="2353"/>
            <w:shd w:val="clear" w:color="auto" w:fill="F6F7F9"/>
          </w:tcPr>
          <w:p>
            <w:pPr>
              <w:spacing w:after="40" w:before="40" w:line="264" w:lineRule="auto"/>
            </w:pPr>
            <w:r>
              <w:rPr>
                <w:rFonts w:ascii="Segoe UI" w:hAnsi="Segoe UI" w:cs="Segoe UI"/>
                <w:b w:val="0"/>
                <w:i w:val="0"/>
                <w:color w:val="171A1F"/>
                <w:sz w:val="17"/>
              </w:rPr>
              <w:t>Resource</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entity/</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frost_wraith.entity.json</w:t>
            </w:r>
          </w:p>
        </w:tc>
      </w:tr>
      <w:tr>
        <w:tc>
          <w:tcPr>
            <w:tcW w:type="dxa" w:w="2353"/>
          </w:tcPr>
          <w:p>
            <w:pPr>
              <w:spacing w:after="40" w:before="40" w:line="264" w:lineRule="auto"/>
            </w:pPr>
            <w:r>
              <w:rPr>
                <w:rFonts w:ascii="Segoe UI" w:hAnsi="Segoe UI" w:cs="Segoe UI"/>
                <w:b w:val="0"/>
                <w:i w:val="0"/>
                <w:color w:val="171A1F"/>
                <w:sz w:val="17"/>
              </w:rPr>
              <w:t>Where the mob spawns</w:t>
            </w:r>
          </w:p>
        </w:tc>
        <w:tc>
          <w:tcPr>
            <w:tcW w:type="dxa" w:w="2353"/>
          </w:tcPr>
          <w:p>
            <w:pPr>
              <w:spacing w:after="40" w:before="40" w:line="264" w:lineRule="auto"/>
            </w:pPr>
            <w:r>
              <w:rPr>
                <w:rFonts w:ascii="Segoe UI" w:hAnsi="Segoe UI" w:cs="Segoe UI"/>
                <w:b w:val="0"/>
                <w:i w:val="0"/>
                <w:color w:val="171A1F"/>
                <w:sz w:val="17"/>
              </w:rPr>
              <w:t>Behaviour</w:t>
            </w:r>
          </w:p>
        </w:tc>
        <w:tc>
          <w:tcPr>
            <w:tcW w:type="dxa" w:w="2353"/>
          </w:tcPr>
          <w:p>
            <w:pPr>
              <w:spacing w:after="40" w:before="40" w:line="264" w:lineRule="auto"/>
            </w:pPr>
            <w:r>
              <w:rPr>
                <w:rFonts w:ascii="Consolas" w:hAnsi="Consolas" w:cs="Consolas"/>
                <w:b w:val="0"/>
                <w:i w:val="0"/>
                <w:color w:val="1F2A33"/>
                <w:sz w:val="14"/>
                <w:shd w:val="clear" w:color="auto" w:fill="F0F2F5"/>
              </w:rPr>
              <w:t>spawn_rules/</w:t>
            </w:r>
          </w:p>
        </w:tc>
        <w:tc>
          <w:tcPr>
            <w:tcW w:type="dxa" w:w="2353"/>
          </w:tcPr>
          <w:p>
            <w:pPr>
              <w:spacing w:after="40" w:before="40" w:line="264" w:lineRule="auto"/>
            </w:pPr>
            <w:r>
              <w:rPr>
                <w:rFonts w:ascii="Consolas" w:hAnsi="Consolas" w:cs="Consolas"/>
                <w:b w:val="0"/>
                <w:i w:val="0"/>
                <w:color w:val="1F2A33"/>
                <w:sz w:val="14"/>
                <w:shd w:val="clear" w:color="auto" w:fill="F0F2F5"/>
              </w:rPr>
              <w:t>frost_wraith.json</w:t>
            </w:r>
          </w:p>
        </w:tc>
      </w:tr>
      <w:tr>
        <w:tc>
          <w:tcPr>
            <w:tcW w:type="dxa" w:w="2353"/>
            <w:shd w:val="clear" w:color="auto" w:fill="F6F7F9"/>
          </w:tcPr>
          <w:p>
            <w:pPr>
              <w:spacing w:after="40" w:before="40" w:line="264" w:lineRule="auto"/>
            </w:pPr>
            <w:r>
              <w:rPr>
                <w:rFonts w:ascii="Segoe UI" w:hAnsi="Segoe UI" w:cs="Segoe UI"/>
                <w:b w:val="0"/>
                <w:i w:val="0"/>
                <w:color w:val="171A1F"/>
                <w:sz w:val="17"/>
              </w:rPr>
              <w:t>What the mob drops</w:t>
            </w:r>
          </w:p>
        </w:tc>
        <w:tc>
          <w:tcPr>
            <w:tcW w:type="dxa" w:w="2353"/>
            <w:shd w:val="clear" w:color="auto" w:fill="F6F7F9"/>
          </w:tcPr>
          <w:p>
            <w:pPr>
              <w:spacing w:after="40" w:before="40" w:line="264" w:lineRule="auto"/>
            </w:pPr>
            <w:r>
              <w:rPr>
                <w:rFonts w:ascii="Segoe UI" w:hAnsi="Segoe UI" w:cs="Segoe UI"/>
                <w:b w:val="0"/>
                <w:i w:val="0"/>
                <w:color w:val="171A1F"/>
                <w:sz w:val="17"/>
              </w:rPr>
              <w:t>Behaviour</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loot_tables/entities/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frost_wraith.json</w:t>
            </w:r>
          </w:p>
        </w:tc>
      </w:tr>
      <w:tr>
        <w:tc>
          <w:tcPr>
            <w:tcW w:type="dxa" w:w="2353"/>
          </w:tcPr>
          <w:p>
            <w:pPr>
              <w:spacing w:after="40" w:before="40" w:line="264" w:lineRule="auto"/>
            </w:pPr>
            <w:r>
              <w:rPr>
                <w:rFonts w:ascii="Segoe UI" w:hAnsi="Segoe UI" w:cs="Segoe UI"/>
                <w:b w:val="0"/>
                <w:i w:val="0"/>
                <w:color w:val="171A1F"/>
                <w:sz w:val="17"/>
              </w:rPr>
              <w:t>The mob's trades</w:t>
            </w:r>
          </w:p>
        </w:tc>
        <w:tc>
          <w:tcPr>
            <w:tcW w:type="dxa" w:w="2353"/>
          </w:tcPr>
          <w:p>
            <w:pPr>
              <w:spacing w:after="40" w:before="40" w:line="264" w:lineRule="auto"/>
            </w:pPr>
            <w:r>
              <w:rPr>
                <w:rFonts w:ascii="Segoe UI" w:hAnsi="Segoe UI" w:cs="Segoe UI"/>
                <w:b w:val="0"/>
                <w:i w:val="0"/>
                <w:color w:val="171A1F"/>
                <w:sz w:val="17"/>
              </w:rPr>
              <w:t>Behaviour</w:t>
            </w:r>
          </w:p>
        </w:tc>
        <w:tc>
          <w:tcPr>
            <w:tcW w:type="dxa" w:w="2353"/>
          </w:tcPr>
          <w:p>
            <w:pPr>
              <w:spacing w:after="40" w:before="40" w:line="264" w:lineRule="auto"/>
            </w:pPr>
            <w:r>
              <w:rPr>
                <w:rFonts w:ascii="Consolas" w:hAnsi="Consolas" w:cs="Consolas"/>
                <w:b w:val="0"/>
                <w:i w:val="0"/>
                <w:color w:val="1F2A33"/>
                <w:sz w:val="14"/>
                <w:shd w:val="clear" w:color="auto" w:fill="F0F2F5"/>
              </w:rPr>
              <w:t>trading/</w:t>
            </w:r>
          </w:p>
        </w:tc>
        <w:tc>
          <w:tcPr>
            <w:tcW w:type="dxa" w:w="2353"/>
          </w:tcPr>
          <w:p>
            <w:pPr>
              <w:spacing w:after="40" w:before="40" w:line="264" w:lineRule="auto"/>
            </w:pPr>
            <w:r>
              <w:rPr>
                <w:rFonts w:ascii="Consolas" w:hAnsi="Consolas" w:cs="Consolas"/>
                <w:b w:val="0"/>
                <w:i w:val="0"/>
                <w:color w:val="1F2A33"/>
                <w:sz w:val="14"/>
                <w:shd w:val="clear" w:color="auto" w:fill="F0F2F5"/>
              </w:rPr>
              <w:t>frost_wraith.json</w:t>
            </w:r>
          </w:p>
        </w:tc>
      </w:tr>
      <w:tr>
        <w:tc>
          <w:tcPr>
            <w:tcW w:type="dxa" w:w="2353"/>
            <w:shd w:val="clear" w:color="auto" w:fill="F6F7F9"/>
          </w:tcPr>
          <w:p>
            <w:pPr>
              <w:spacing w:after="40" w:before="40" w:line="264" w:lineRule="auto"/>
            </w:pPr>
            <w:r>
              <w:rPr>
                <w:rFonts w:ascii="Segoe UI" w:hAnsi="Segoe UI" w:cs="Segoe UI"/>
                <w:b w:val="0"/>
                <w:i w:val="0"/>
                <w:color w:val="171A1F"/>
                <w:sz w:val="17"/>
              </w:rPr>
              <w:t>An item's properties</w:t>
            </w:r>
          </w:p>
        </w:tc>
        <w:tc>
          <w:tcPr>
            <w:tcW w:type="dxa" w:w="2353"/>
            <w:shd w:val="clear" w:color="auto" w:fill="F6F7F9"/>
          </w:tcPr>
          <w:p>
            <w:pPr>
              <w:spacing w:after="40" w:before="40" w:line="264" w:lineRule="auto"/>
            </w:pPr>
            <w:r>
              <w:rPr>
                <w:rFonts w:ascii="Segoe UI" w:hAnsi="Segoe UI" w:cs="Segoe UI"/>
                <w:b w:val="0"/>
                <w:i w:val="0"/>
                <w:color w:val="171A1F"/>
                <w:sz w:val="17"/>
              </w:rPr>
              <w:t>Behaviour</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items/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frost_shard.json</w:t>
            </w:r>
          </w:p>
        </w:tc>
      </w:tr>
      <w:tr>
        <w:tc>
          <w:tcPr>
            <w:tcW w:type="dxa" w:w="2353"/>
          </w:tcPr>
          <w:p>
            <w:pPr>
              <w:spacing w:after="40" w:before="40" w:line="264" w:lineRule="auto"/>
            </w:pPr>
            <w:r>
              <w:rPr>
                <w:rFonts w:ascii="Segoe UI" w:hAnsi="Segoe UI" w:cs="Segoe UI"/>
                <w:b w:val="0"/>
                <w:i w:val="0"/>
                <w:color w:val="171A1F"/>
                <w:sz w:val="17"/>
              </w:rPr>
              <w:t>A block's properties</w:t>
            </w:r>
          </w:p>
        </w:tc>
        <w:tc>
          <w:tcPr>
            <w:tcW w:type="dxa" w:w="2353"/>
          </w:tcPr>
          <w:p>
            <w:pPr>
              <w:spacing w:after="40" w:before="40" w:line="264" w:lineRule="auto"/>
            </w:pPr>
            <w:r>
              <w:rPr>
                <w:rFonts w:ascii="Segoe UI" w:hAnsi="Segoe UI" w:cs="Segoe UI"/>
                <w:b w:val="0"/>
                <w:i w:val="0"/>
                <w:color w:val="171A1F"/>
                <w:sz w:val="17"/>
              </w:rPr>
              <w:t>Behaviour</w:t>
            </w:r>
          </w:p>
        </w:tc>
        <w:tc>
          <w:tcPr>
            <w:tcW w:type="dxa" w:w="2353"/>
          </w:tcPr>
          <w:p>
            <w:pPr>
              <w:spacing w:after="40" w:before="40" w:line="264" w:lineRule="auto"/>
            </w:pPr>
            <w:r>
              <w:rPr>
                <w:rFonts w:ascii="Consolas" w:hAnsi="Consolas" w:cs="Consolas"/>
                <w:b w:val="0"/>
                <w:i w:val="0"/>
                <w:color w:val="1F2A33"/>
                <w:sz w:val="14"/>
                <w:shd w:val="clear" w:color="auto" w:fill="F0F2F5"/>
              </w:rPr>
              <w:t>blocks/</w:t>
            </w:r>
          </w:p>
        </w:tc>
        <w:tc>
          <w:tcPr>
            <w:tcW w:type="dxa" w:w="2353"/>
          </w:tcPr>
          <w:p>
            <w:pPr>
              <w:spacing w:after="40" w:before="40" w:line="264" w:lineRule="auto"/>
            </w:pPr>
            <w:r>
              <w:rPr>
                <w:rFonts w:ascii="Consolas" w:hAnsi="Consolas" w:cs="Consolas"/>
                <w:b w:val="0"/>
                <w:i w:val="0"/>
                <w:color w:val="1F2A33"/>
                <w:sz w:val="14"/>
                <w:shd w:val="clear" w:color="auto" w:fill="F0F2F5"/>
              </w:rPr>
              <w:t>frost_lantern.json</w:t>
            </w:r>
          </w:p>
        </w:tc>
      </w:tr>
      <w:tr>
        <w:tc>
          <w:tcPr>
            <w:tcW w:type="dxa" w:w="2353"/>
            <w:shd w:val="clear" w:color="auto" w:fill="F6F7F9"/>
          </w:tcPr>
          <w:p>
            <w:pPr>
              <w:spacing w:after="40" w:before="40" w:line="264" w:lineRule="auto"/>
            </w:pPr>
            <w:r>
              <w:rPr>
                <w:rFonts w:ascii="Segoe UI" w:hAnsi="Segoe UI" w:cs="Segoe UI"/>
                <w:b w:val="0"/>
                <w:i w:val="0"/>
                <w:color w:val="171A1F"/>
                <w:sz w:val="17"/>
              </w:rPr>
              <w:t>A crafting recipe</w:t>
            </w:r>
          </w:p>
        </w:tc>
        <w:tc>
          <w:tcPr>
            <w:tcW w:type="dxa" w:w="2353"/>
            <w:shd w:val="clear" w:color="auto" w:fill="F6F7F9"/>
          </w:tcPr>
          <w:p>
            <w:pPr>
              <w:spacing w:after="40" w:before="40" w:line="264" w:lineRule="auto"/>
            </w:pPr>
            <w:r>
              <w:rPr>
                <w:rFonts w:ascii="Segoe UI" w:hAnsi="Segoe UI" w:cs="Segoe UI"/>
                <w:b w:val="0"/>
                <w:i w:val="0"/>
                <w:color w:val="171A1F"/>
                <w:sz w:val="17"/>
              </w:rPr>
              <w:t>Behaviour</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recipes/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frost_lantern.json</w:t>
            </w:r>
          </w:p>
        </w:tc>
      </w:tr>
      <w:tr>
        <w:tc>
          <w:tcPr>
            <w:tcW w:type="dxa" w:w="2353"/>
          </w:tcPr>
          <w:p>
            <w:pPr>
              <w:spacing w:after="40" w:before="40" w:line="264" w:lineRule="auto"/>
            </w:pPr>
            <w:r>
              <w:rPr>
                <w:rFonts w:ascii="Segoe UI" w:hAnsi="Segoe UI" w:cs="Segoe UI"/>
                <w:b w:val="0"/>
                <w:i w:val="0"/>
                <w:color w:val="171A1F"/>
                <w:sz w:val="17"/>
              </w:rPr>
              <w:t>Visual animation</w:t>
            </w:r>
          </w:p>
        </w:tc>
        <w:tc>
          <w:tcPr>
            <w:tcW w:type="dxa" w:w="2353"/>
          </w:tcPr>
          <w:p>
            <w:pPr>
              <w:spacing w:after="40" w:before="40" w:line="264" w:lineRule="auto"/>
            </w:pPr>
            <w:r>
              <w:rPr>
                <w:rFonts w:ascii="Segoe UI" w:hAnsi="Segoe UI" w:cs="Segoe UI"/>
                <w:b w:val="0"/>
                <w:i w:val="0"/>
                <w:color w:val="171A1F"/>
                <w:sz w:val="17"/>
              </w:rPr>
              <w:t>Resource</w:t>
            </w:r>
          </w:p>
        </w:tc>
        <w:tc>
          <w:tcPr>
            <w:tcW w:type="dxa" w:w="2353"/>
          </w:tcPr>
          <w:p>
            <w:pPr>
              <w:spacing w:after="40" w:before="40" w:line="264" w:lineRule="auto"/>
            </w:pPr>
            <w:r>
              <w:rPr>
                <w:rFonts w:ascii="Consolas" w:hAnsi="Consolas" w:cs="Consolas"/>
                <w:b w:val="0"/>
                <w:i w:val="0"/>
                <w:color w:val="1F2A33"/>
                <w:sz w:val="14"/>
                <w:shd w:val="clear" w:color="auto" w:fill="F0F2F5"/>
              </w:rPr>
              <w:t>animations/</w:t>
            </w:r>
          </w:p>
        </w:tc>
        <w:tc>
          <w:tcPr>
            <w:tcW w:type="dxa" w:w="2353"/>
          </w:tcPr>
          <w:p>
            <w:pPr>
              <w:spacing w:after="40" w:before="40" w:line="264" w:lineRule="auto"/>
            </w:pPr>
            <w:r>
              <w:rPr>
                <w:rFonts w:ascii="Consolas" w:hAnsi="Consolas" w:cs="Consolas"/>
                <w:b w:val="0"/>
                <w:i w:val="0"/>
                <w:color w:val="1F2A33"/>
                <w:sz w:val="14"/>
                <w:shd w:val="clear" w:color="auto" w:fill="F0F2F5"/>
              </w:rPr>
              <w:t>frost_wraith.animation.json</w:t>
            </w:r>
          </w:p>
        </w:tc>
      </w:tr>
      <w:tr>
        <w:tc>
          <w:tcPr>
            <w:tcW w:type="dxa" w:w="2353"/>
            <w:shd w:val="clear" w:color="auto" w:fill="F6F7F9"/>
          </w:tcPr>
          <w:p>
            <w:pPr>
              <w:spacing w:after="40" w:before="40" w:line="264" w:lineRule="auto"/>
            </w:pPr>
            <w:r>
              <w:rPr>
                <w:rFonts w:ascii="Segoe UI" w:hAnsi="Segoe UI" w:cs="Segoe UI"/>
                <w:b w:val="0"/>
                <w:i w:val="0"/>
                <w:color w:val="171A1F"/>
                <w:sz w:val="17"/>
              </w:rPr>
              <w:t>Which animation plays when (visual)</w:t>
            </w:r>
          </w:p>
        </w:tc>
        <w:tc>
          <w:tcPr>
            <w:tcW w:type="dxa" w:w="2353"/>
            <w:shd w:val="clear" w:color="auto" w:fill="F6F7F9"/>
          </w:tcPr>
          <w:p>
            <w:pPr>
              <w:spacing w:after="40" w:before="40" w:line="264" w:lineRule="auto"/>
            </w:pPr>
            <w:r>
              <w:rPr>
                <w:rFonts w:ascii="Segoe UI" w:hAnsi="Segoe UI" w:cs="Segoe UI"/>
                <w:b w:val="0"/>
                <w:i w:val="0"/>
                <w:color w:val="171A1F"/>
                <w:sz w:val="17"/>
              </w:rPr>
              <w:t>Resource</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animation_controllers/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frost_wraith.animation_controllers.json</w:t>
            </w:r>
          </w:p>
        </w:tc>
      </w:tr>
      <w:tr>
        <w:tc>
          <w:tcPr>
            <w:tcW w:type="dxa" w:w="2353"/>
          </w:tcPr>
          <w:p>
            <w:pPr>
              <w:spacing w:after="40" w:before="40" w:line="264" w:lineRule="auto"/>
            </w:pPr>
            <w:r>
              <w:rPr>
                <w:rFonts w:ascii="Segoe UI" w:hAnsi="Segoe UI" w:cs="Segoe UI"/>
                <w:b w:val="0"/>
                <w:i w:val="0"/>
                <w:color w:val="171A1F"/>
                <w:sz w:val="17"/>
              </w:rPr>
              <w:t>Which model/texture/material to draw</w:t>
            </w:r>
          </w:p>
        </w:tc>
        <w:tc>
          <w:tcPr>
            <w:tcW w:type="dxa" w:w="2353"/>
          </w:tcPr>
          <w:p>
            <w:pPr>
              <w:spacing w:after="40" w:before="40" w:line="264" w:lineRule="auto"/>
            </w:pPr>
            <w:r>
              <w:rPr>
                <w:rFonts w:ascii="Segoe UI" w:hAnsi="Segoe UI" w:cs="Segoe UI"/>
                <w:b w:val="0"/>
                <w:i w:val="0"/>
                <w:color w:val="171A1F"/>
                <w:sz w:val="17"/>
              </w:rPr>
              <w:t>Resource</w:t>
            </w:r>
          </w:p>
        </w:tc>
        <w:tc>
          <w:tcPr>
            <w:tcW w:type="dxa" w:w="2353"/>
          </w:tcPr>
          <w:p>
            <w:pPr>
              <w:spacing w:after="40" w:before="40" w:line="264" w:lineRule="auto"/>
            </w:pPr>
            <w:r>
              <w:rPr>
                <w:rFonts w:ascii="Consolas" w:hAnsi="Consolas" w:cs="Consolas"/>
                <w:b w:val="0"/>
                <w:i w:val="0"/>
                <w:color w:val="1F2A33"/>
                <w:sz w:val="14"/>
                <w:shd w:val="clear" w:color="auto" w:fill="F0F2F5"/>
              </w:rPr>
              <w:t>render_controllers/</w:t>
            </w:r>
          </w:p>
        </w:tc>
        <w:tc>
          <w:tcPr>
            <w:tcW w:type="dxa" w:w="2353"/>
          </w:tcPr>
          <w:p>
            <w:pPr>
              <w:spacing w:after="40" w:before="40" w:line="264" w:lineRule="auto"/>
            </w:pPr>
            <w:r>
              <w:rPr>
                <w:rFonts w:ascii="Consolas" w:hAnsi="Consolas" w:cs="Consolas"/>
                <w:b w:val="0"/>
                <w:i w:val="0"/>
                <w:color w:val="1F2A33"/>
                <w:sz w:val="14"/>
                <w:shd w:val="clear" w:color="auto" w:fill="F0F2F5"/>
              </w:rPr>
              <w:t>frost_wraith.render_controllers.json</w:t>
            </w:r>
          </w:p>
        </w:tc>
      </w:tr>
      <w:tr>
        <w:tc>
          <w:tcPr>
            <w:tcW w:type="dxa" w:w="2353"/>
            <w:shd w:val="clear" w:color="auto" w:fill="F6F7F9"/>
          </w:tcPr>
          <w:p>
            <w:pPr>
              <w:spacing w:after="40" w:before="40" w:line="264" w:lineRule="auto"/>
            </w:pPr>
            <w:r>
              <w:rPr>
                <w:rFonts w:ascii="Segoe UI" w:hAnsi="Segoe UI" w:cs="Segoe UI"/>
                <w:b w:val="0"/>
                <w:i w:val="0"/>
                <w:color w:val="171A1F"/>
                <w:sz w:val="17"/>
              </w:rPr>
              <w:t>Timed command sequences on a mob</w:t>
            </w:r>
          </w:p>
        </w:tc>
        <w:tc>
          <w:tcPr>
            <w:tcW w:type="dxa" w:w="2353"/>
            <w:shd w:val="clear" w:color="auto" w:fill="F6F7F9"/>
          </w:tcPr>
          <w:p>
            <w:pPr>
              <w:spacing w:after="40" w:before="40" w:line="264" w:lineRule="auto"/>
            </w:pPr>
            <w:r>
              <w:rPr>
                <w:rFonts w:ascii="Segoe UI" w:hAnsi="Segoe UI" w:cs="Segoe UI"/>
                <w:b w:val="0"/>
                <w:i w:val="0"/>
                <w:color w:val="171A1F"/>
                <w:sz w:val="17"/>
              </w:rPr>
              <w:t>Behaviour</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animations/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frost_wraith.animation.json</w:t>
            </w:r>
          </w:p>
        </w:tc>
      </w:tr>
      <w:tr>
        <w:tc>
          <w:tcPr>
            <w:tcW w:type="dxa" w:w="2353"/>
          </w:tcPr>
          <w:p>
            <w:pPr>
              <w:spacing w:after="40" w:before="40" w:line="264" w:lineRule="auto"/>
            </w:pPr>
            <w:r>
              <w:rPr>
                <w:rFonts w:ascii="Segoe UI" w:hAnsi="Segoe UI" w:cs="Segoe UI"/>
                <w:b w:val="0"/>
                <w:i w:val="0"/>
                <w:color w:val="171A1F"/>
                <w:sz w:val="17"/>
              </w:rPr>
              <w:t>Behaviour state machines</w:t>
            </w:r>
          </w:p>
        </w:tc>
        <w:tc>
          <w:tcPr>
            <w:tcW w:type="dxa" w:w="2353"/>
          </w:tcPr>
          <w:p>
            <w:pPr>
              <w:spacing w:after="40" w:before="40" w:line="264" w:lineRule="auto"/>
            </w:pPr>
            <w:r>
              <w:rPr>
                <w:rFonts w:ascii="Segoe UI" w:hAnsi="Segoe UI" w:cs="Segoe UI"/>
                <w:b w:val="0"/>
                <w:i w:val="0"/>
                <w:color w:val="171A1F"/>
                <w:sz w:val="17"/>
              </w:rPr>
              <w:t>Behaviour</w:t>
            </w:r>
          </w:p>
        </w:tc>
        <w:tc>
          <w:tcPr>
            <w:tcW w:type="dxa" w:w="2353"/>
          </w:tcPr>
          <w:p>
            <w:pPr>
              <w:spacing w:after="40" w:before="40" w:line="264" w:lineRule="auto"/>
            </w:pPr>
            <w:r>
              <w:rPr>
                <w:rFonts w:ascii="Consolas" w:hAnsi="Consolas" w:cs="Consolas"/>
                <w:b w:val="0"/>
                <w:i w:val="0"/>
                <w:color w:val="1F2A33"/>
                <w:sz w:val="14"/>
                <w:shd w:val="clear" w:color="auto" w:fill="F0F2F5"/>
              </w:rPr>
              <w:t>animation_controllers/</w:t>
            </w:r>
          </w:p>
        </w:tc>
        <w:tc>
          <w:tcPr>
            <w:tcW w:type="dxa" w:w="2353"/>
          </w:tcPr>
          <w:p>
            <w:pPr>
              <w:spacing w:after="40" w:before="40" w:line="264" w:lineRule="auto"/>
            </w:pPr>
            <w:r>
              <w:rPr>
                <w:rFonts w:ascii="Consolas" w:hAnsi="Consolas" w:cs="Consolas"/>
                <w:b w:val="0"/>
                <w:i w:val="0"/>
                <w:color w:val="1F2A33"/>
                <w:sz w:val="14"/>
                <w:shd w:val="clear" w:color="auto" w:fill="F0F2F5"/>
              </w:rPr>
              <w:t>frost_wraith.animation_controllers.json</w:t>
            </w:r>
          </w:p>
        </w:tc>
      </w:tr>
      <w:tr>
        <w:tc>
          <w:tcPr>
            <w:tcW w:type="dxa" w:w="2353"/>
            <w:shd w:val="clear" w:color="auto" w:fill="F6F7F9"/>
          </w:tcPr>
          <w:p>
            <w:pPr>
              <w:spacing w:after="40" w:before="40" w:line="264" w:lineRule="auto"/>
            </w:pPr>
            <w:r>
              <w:rPr>
                <w:rFonts w:ascii="Segoe UI" w:hAnsi="Segoe UI" w:cs="Segoe UI"/>
                <w:b w:val="0"/>
                <w:i w:val="0"/>
                <w:color w:val="171A1F"/>
                <w:sz w:val="17"/>
              </w:rPr>
              <w:t>Lists of commands</w:t>
            </w:r>
          </w:p>
        </w:tc>
        <w:tc>
          <w:tcPr>
            <w:tcW w:type="dxa" w:w="2353"/>
            <w:shd w:val="clear" w:color="auto" w:fill="F6F7F9"/>
          </w:tcPr>
          <w:p>
            <w:pPr>
              <w:spacing w:after="40" w:before="40" w:line="264" w:lineRule="auto"/>
            </w:pPr>
            <w:r>
              <w:rPr>
                <w:rFonts w:ascii="Segoe UI" w:hAnsi="Segoe UI" w:cs="Segoe UI"/>
                <w:b w:val="0"/>
                <w:i w:val="0"/>
                <w:color w:val="171A1F"/>
                <w:sz w:val="17"/>
              </w:rPr>
              <w:t>Behaviour</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functions/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frostpack/summon_storm.mcfunction</w:t>
            </w:r>
          </w:p>
        </w:tc>
      </w:tr>
      <w:tr>
        <w:tc>
          <w:tcPr>
            <w:tcW w:type="dxa" w:w="2353"/>
          </w:tcPr>
          <w:p>
            <w:pPr>
              <w:spacing w:after="40" w:before="40" w:line="264" w:lineRule="auto"/>
            </w:pPr>
            <w:r>
              <w:rPr>
                <w:rFonts w:ascii="Segoe UI" w:hAnsi="Segoe UI" w:cs="Segoe UI"/>
                <w:b w:val="0"/>
                <w:i w:val="0"/>
                <w:color w:val="171A1F"/>
                <w:sz w:val="17"/>
              </w:rPr>
              <w:t>Particle effects</w:t>
            </w:r>
          </w:p>
        </w:tc>
        <w:tc>
          <w:tcPr>
            <w:tcW w:type="dxa" w:w="2353"/>
          </w:tcPr>
          <w:p>
            <w:pPr>
              <w:spacing w:after="40" w:before="40" w:line="264" w:lineRule="auto"/>
            </w:pPr>
            <w:r>
              <w:rPr>
                <w:rFonts w:ascii="Segoe UI" w:hAnsi="Segoe UI" w:cs="Segoe UI"/>
                <w:b w:val="0"/>
                <w:i w:val="0"/>
                <w:color w:val="171A1F"/>
                <w:sz w:val="17"/>
              </w:rPr>
              <w:t>Resource</w:t>
            </w:r>
          </w:p>
        </w:tc>
        <w:tc>
          <w:tcPr>
            <w:tcW w:type="dxa" w:w="2353"/>
          </w:tcPr>
          <w:p>
            <w:pPr>
              <w:spacing w:after="40" w:before="40" w:line="264" w:lineRule="auto"/>
            </w:pPr>
            <w:r>
              <w:rPr>
                <w:rFonts w:ascii="Consolas" w:hAnsi="Consolas" w:cs="Consolas"/>
                <w:b w:val="0"/>
                <w:i w:val="0"/>
                <w:color w:val="1F2A33"/>
                <w:sz w:val="14"/>
                <w:shd w:val="clear" w:color="auto" w:fill="F0F2F5"/>
              </w:rPr>
              <w:t>particles/</w:t>
            </w:r>
          </w:p>
        </w:tc>
        <w:tc>
          <w:tcPr>
            <w:tcW w:type="dxa" w:w="2353"/>
          </w:tcPr>
          <w:p>
            <w:pPr>
              <w:spacing w:after="40" w:before="40" w:line="264" w:lineRule="auto"/>
            </w:pPr>
            <w:r>
              <w:rPr>
                <w:rFonts w:ascii="Consolas" w:hAnsi="Consolas" w:cs="Consolas"/>
                <w:b w:val="0"/>
                <w:i w:val="0"/>
                <w:color w:val="1F2A33"/>
                <w:sz w:val="14"/>
                <w:shd w:val="clear" w:color="auto" w:fill="F0F2F5"/>
              </w:rPr>
              <w:t>frost_breath.particle.json</w:t>
            </w:r>
          </w:p>
        </w:tc>
      </w:tr>
      <w:tr>
        <w:tc>
          <w:tcPr>
            <w:tcW w:type="dxa" w:w="2353"/>
            <w:shd w:val="clear" w:color="auto" w:fill="F6F7F9"/>
          </w:tcPr>
          <w:p>
            <w:pPr>
              <w:spacing w:after="40" w:before="40" w:line="264" w:lineRule="auto"/>
            </w:pPr>
            <w:r>
              <w:rPr>
                <w:rFonts w:ascii="Segoe UI" w:hAnsi="Segoe UI" w:cs="Segoe UI"/>
                <w:b w:val="0"/>
                <w:i w:val="0"/>
                <w:color w:val="171A1F"/>
                <w:sz w:val="17"/>
              </w:rPr>
              <w:t>JavaScript</w:t>
            </w:r>
          </w:p>
        </w:tc>
        <w:tc>
          <w:tcPr>
            <w:tcW w:type="dxa" w:w="2353"/>
            <w:shd w:val="clear" w:color="auto" w:fill="F6F7F9"/>
          </w:tcPr>
          <w:p>
            <w:pPr>
              <w:spacing w:after="40" w:before="40" w:line="264" w:lineRule="auto"/>
            </w:pPr>
            <w:r>
              <w:rPr>
                <w:rFonts w:ascii="Segoe UI" w:hAnsi="Segoe UI" w:cs="Segoe UI"/>
                <w:b w:val="0"/>
                <w:i w:val="0"/>
                <w:color w:val="171A1F"/>
                <w:sz w:val="17"/>
              </w:rPr>
              <w:t>Behaviour</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scripts/</w:t>
            </w:r>
          </w:p>
        </w:tc>
        <w:tc>
          <w:tcPr>
            <w:tcW w:type="dxa" w:w="2353"/>
            <w:shd w:val="clear" w:color="auto" w:fill="F6F7F9"/>
          </w:tcPr>
          <w:p>
            <w:pPr>
              <w:spacing w:after="40" w:before="40" w:line="264" w:lineRule="auto"/>
            </w:pPr>
            <w:r>
              <w:rPr>
                <w:rFonts w:ascii="Consolas" w:hAnsi="Consolas" w:cs="Consolas"/>
                <w:b w:val="0"/>
                <w:i w:val="0"/>
                <w:color w:val="1F2A33"/>
                <w:sz w:val="14"/>
                <w:shd w:val="clear" w:color="auto" w:fill="F0F2F5"/>
              </w:rPr>
              <w:t>main.js</w:t>
            </w: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 xml:space="preserve">WATCH OUT — The two </w:t>
            </w:r>
            <w:r>
              <w:rPr>
                <w:rFonts w:ascii="Consolas" w:hAnsi="Consolas" w:cs="Consolas"/>
                <w:b/>
                <w:i w:val="0"/>
                <w:color w:val="1F2A33"/>
                <w:sz w:val="15"/>
                <w:shd w:val="clear" w:color="auto" w:fill="F0F2F5"/>
              </w:rPr>
              <w:t>animations</w:t>
            </w:r>
            <w:r>
              <w:rPr>
                <w:rFonts w:ascii="Segoe UI" w:hAnsi="Segoe UI" w:cs="Segoe UI"/>
                <w:b/>
                <w:i w:val="0"/>
                <w:color w:val="8A5606"/>
                <w:sz w:val="18"/>
              </w:rPr>
              <w:t xml:space="preserve"> folders are different things</w:t>
            </w:r>
          </w:p>
          <w:p>
            <w:pPr>
              <w:spacing w:after="80" w:line="283" w:lineRule="auto"/>
            </w:pPr>
            <w:r>
              <w:rPr>
                <w:rFonts w:ascii="Consolas" w:hAnsi="Consolas" w:cs="Consolas"/>
                <w:b w:val="0"/>
                <w:i w:val="0"/>
                <w:color w:val="1F2A33"/>
                <w:sz w:val="17"/>
                <w:shd w:val="clear" w:color="auto" w:fill="F0F2F5"/>
              </w:rPr>
              <w:t>BP/animations/</w:t>
            </w:r>
            <w:r>
              <w:rPr>
                <w:rFonts w:ascii="Georgia" w:hAnsi="Georgia" w:cs="Georgia"/>
                <w:b w:val="0"/>
                <w:i w:val="0"/>
                <w:color w:val="171A1F"/>
                <w:sz w:val="20"/>
              </w:rPr>
              <w:t xml:space="preserve"> holds </w:t>
            </w:r>
            <w:r>
              <w:rPr>
                <w:rFonts w:ascii="Georgia" w:hAnsi="Georgia" w:cs="Georgia"/>
                <w:b/>
                <w:i w:val="0"/>
                <w:color w:val="171A1F"/>
                <w:sz w:val="20"/>
              </w:rPr>
              <w:t>behaviour animations</w:t>
            </w:r>
            <w:r>
              <w:rPr>
                <w:rFonts w:ascii="Georgia" w:hAnsi="Georgia" w:cs="Georgia"/>
                <w:b w:val="0"/>
                <w:i w:val="0"/>
                <w:color w:val="171A1F"/>
                <w:sz w:val="20"/>
              </w:rPr>
              <w:t xml:space="preserve"> — timelines that run </w:t>
            </w:r>
            <w:r>
              <w:rPr>
                <w:rFonts w:ascii="Consolas" w:hAnsi="Consolas" w:cs="Consolas"/>
                <w:b w:val="0"/>
                <w:i w:val="0"/>
                <w:color w:val="1F2A33"/>
                <w:sz w:val="17"/>
                <w:shd w:val="clear" w:color="auto" w:fill="F0F2F5"/>
              </w:rPr>
              <w:t>/commands</w:t>
            </w:r>
            <w:r>
              <w:rPr>
                <w:rFonts w:ascii="Georgia" w:hAnsi="Georgia" w:cs="Georgia"/>
                <w:b w:val="0"/>
                <w:i w:val="0"/>
                <w:color w:val="171A1F"/>
                <w:sz w:val="20"/>
              </w:rPr>
              <w:t xml:space="preserve"> and fire events. </w:t>
            </w:r>
            <w:r>
              <w:rPr>
                <w:rFonts w:ascii="Consolas" w:hAnsi="Consolas" w:cs="Consolas"/>
                <w:b w:val="0"/>
                <w:i w:val="0"/>
                <w:color w:val="1F2A33"/>
                <w:sz w:val="17"/>
                <w:shd w:val="clear" w:color="auto" w:fill="F0F2F5"/>
              </w:rPr>
              <w:t>RP/animations/</w:t>
            </w:r>
            <w:r>
              <w:rPr>
                <w:rFonts w:ascii="Georgia" w:hAnsi="Georgia" w:cs="Georgia"/>
                <w:b w:val="0"/>
                <w:i w:val="0"/>
                <w:color w:val="171A1F"/>
                <w:sz w:val="20"/>
              </w:rPr>
              <w:t xml:space="preserve"> holds </w:t>
            </w:r>
            <w:r>
              <w:rPr>
                <w:rFonts w:ascii="Georgia" w:hAnsi="Georgia" w:cs="Georgia"/>
                <w:b/>
                <w:i w:val="0"/>
                <w:color w:val="171A1F"/>
                <w:sz w:val="20"/>
              </w:rPr>
              <w:t>visual animations</w:t>
            </w:r>
            <w:r>
              <w:rPr>
                <w:rFonts w:ascii="Georgia" w:hAnsi="Georgia" w:cs="Georgia"/>
                <w:b w:val="0"/>
                <w:i w:val="0"/>
                <w:color w:val="171A1F"/>
                <w:sz w:val="20"/>
              </w:rPr>
              <w:t xml:space="preserve"> — timelines that move bones. They have similar file formats and completely different purposes, and putting one in the other's folder does nothing at all.</w:t>
            </w:r>
          </w:p>
          <w:p>
            <w:pPr>
              <w:spacing w:after="60"/>
            </w:pPr>
          </w:p>
        </w:tc>
      </w:tr>
    </w:tbl>
    <w:p>
      <w:pPr>
        <w:spacing w:after="160"/>
      </w:pPr>
    </w:p>
    <w:p>
      <w:pPr>
        <w:spacing w:before="320" w:after="80"/>
        <w:keepNext/>
        <w:outlineLvl w:val="1"/>
      </w:pPr>
      <w:r>
        <w:rPr>
          <w:rFonts w:ascii="Consolas" w:hAnsi="Consolas" w:cs="Consolas"/>
          <w:b/>
          <w:color w:val="2F6F4F"/>
          <w:sz w:val="22"/>
        </w:rPr>
        <w:t xml:space="preserve">10.2  </w:t>
      </w:r>
      <w:r>
        <w:rPr>
          <w:rFonts w:ascii="Segoe UI" w:hAnsi="Segoe UI" w:cs="Segoe UI"/>
          <w:b/>
          <w:i w:val="0"/>
          <w:color w:val="171A1F"/>
          <w:sz w:val="28"/>
        </w:rPr>
        <w:t>JSON in ninety seconds</w:t>
      </w:r>
    </w:p>
    <w:p>
      <w:pPr>
        <w:spacing w:after="140" w:line="293" w:lineRule="auto"/>
      </w:pPr>
      <w:r>
        <w:rPr>
          <w:rFonts w:ascii="Georgia" w:hAnsi="Georgia" w:cs="Georgia"/>
          <w:b w:val="0"/>
          <w:i w:val="0"/>
          <w:color w:val="171A1F"/>
          <w:sz w:val="21"/>
        </w:rPr>
        <w:t>Every file you write is JSON. The whole language is six ideas: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"a_string": "hello",</w:t>
            </w:r>
          </w:p>
          <w:p>
            <w:pPr>
              <w:spacing w:after="0" w:before="0" w:line="252" w:lineRule="auto"/>
              <w:keepLines/>
            </w:pPr>
            <w:r>
              <w:rPr>
                <w:rFonts w:ascii="Consolas" w:hAnsi="Consolas" w:cs="Consolas"/>
                <w:color w:val="E6EDF3"/>
                <w:sz w:val="16"/>
              </w:rPr>
              <w:t xml:space="preserve">  "a_number": 42,</w:t>
            </w:r>
          </w:p>
          <w:p>
            <w:pPr>
              <w:spacing w:after="0" w:before="0" w:line="252" w:lineRule="auto"/>
              <w:keepLines/>
            </w:pPr>
            <w:r>
              <w:rPr>
                <w:rFonts w:ascii="Consolas" w:hAnsi="Consolas" w:cs="Consolas"/>
                <w:color w:val="E6EDF3"/>
                <w:sz w:val="16"/>
              </w:rPr>
              <w:t xml:space="preserve">  "a_decimal": 3.5,</w:t>
            </w:r>
          </w:p>
          <w:p>
            <w:pPr>
              <w:spacing w:after="0" w:before="0" w:line="252" w:lineRule="auto"/>
              <w:keepLines/>
            </w:pPr>
            <w:r>
              <w:rPr>
                <w:rFonts w:ascii="Consolas" w:hAnsi="Consolas" w:cs="Consolas"/>
                <w:color w:val="E6EDF3"/>
                <w:sz w:val="16"/>
              </w:rPr>
              <w:t xml:space="preserve">  "a_boolean": true,</w:t>
            </w:r>
          </w:p>
          <w:p>
            <w:pPr>
              <w:spacing w:after="0" w:before="0" w:line="252" w:lineRule="auto"/>
              <w:keepLines/>
            </w:pPr>
            <w:r>
              <w:rPr>
                <w:rFonts w:ascii="Consolas" w:hAnsi="Consolas" w:cs="Consolas"/>
                <w:color w:val="E6EDF3"/>
                <w:sz w:val="16"/>
              </w:rPr>
              <w:t xml:space="preserve">  "a_list": [1, 2, 3],</w:t>
            </w:r>
          </w:p>
          <w:p>
            <w:pPr>
              <w:spacing w:after="0" w:before="0" w:line="252" w:lineRule="auto"/>
              <w:keepLines/>
            </w:pPr>
            <w:r>
              <w:rPr>
                <w:rFonts w:ascii="Consolas" w:hAnsi="Consolas" w:cs="Consolas"/>
                <w:color w:val="E6EDF3"/>
                <w:sz w:val="16"/>
              </w:rPr>
              <w:t xml:space="preserve">  "an_object": {</w:t>
            </w:r>
          </w:p>
          <w:p>
            <w:pPr>
              <w:spacing w:after="0" w:before="0" w:line="252" w:lineRule="auto"/>
              <w:keepLines/>
            </w:pPr>
            <w:r>
              <w:rPr>
                <w:rFonts w:ascii="Consolas" w:hAnsi="Consolas" w:cs="Consolas"/>
                <w:color w:val="E6EDF3"/>
                <w:sz w:val="16"/>
              </w:rPr>
              <w:t xml:space="preserve">    "nested": "value"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The rules that break people:</w:t>
      </w:r>
    </w:p>
    <w:p>
      <w:pPr>
        <w:pStyle w:val="ListBullet"/>
        <w:spacing w:after="40" w:line="278" w:lineRule="auto"/>
        <w:ind w:left="397"/>
      </w:pPr>
      <w:r>
        <w:rPr>
          <w:rFonts w:ascii="Georgia" w:hAnsi="Georgia" w:cs="Georgia"/>
          <w:b/>
          <w:i w:val="0"/>
          <w:color w:val="171A1F"/>
          <w:sz w:val="21"/>
        </w:rPr>
        <w:t>Every key is in double quotes.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{name: "x"}</w:t>
      </w:r>
      <w:r>
        <w:rPr>
          <w:rFonts w:ascii="Georgia" w:hAnsi="Georgia" w:cs="Georgia"/>
          <w:b w:val="0"/>
          <w:i w:val="0"/>
          <w:color w:val="171A1F"/>
          <w:sz w:val="21"/>
        </w:rPr>
        <w:t xml:space="preserve"> is invalid; </w:t>
      </w:r>
      <w:r>
        <w:rPr>
          <w:rFonts w:ascii="Consolas" w:hAnsi="Consolas" w:cs="Consolas"/>
          <w:b w:val="0"/>
          <w:i w:val="0"/>
          <w:color w:val="1F2A33"/>
          <w:sz w:val="18"/>
          <w:shd w:val="clear" w:color="auto" w:fill="F0F2F5"/>
        </w:rPr>
        <w:t>{"name": "x"}</w:t>
      </w:r>
      <w:r>
        <w:rPr>
          <w:rFonts w:ascii="Georgia" w:hAnsi="Georgia" w:cs="Georgia"/>
          <w:b w:val="0"/>
          <w:i w:val="0"/>
          <w:color w:val="171A1F"/>
          <w:sz w:val="21"/>
        </w:rPr>
        <w:t xml:space="preserve"> is valid.</w:t>
      </w:r>
    </w:p>
    <w:p>
      <w:pPr>
        <w:pStyle w:val="ListBullet"/>
        <w:spacing w:after="40" w:line="278" w:lineRule="auto"/>
        <w:ind w:left="397"/>
      </w:pPr>
      <w:r>
        <w:rPr>
          <w:rFonts w:ascii="Georgia" w:hAnsi="Georgia" w:cs="Georgia"/>
          <w:b/>
          <w:i w:val="0"/>
          <w:color w:val="171A1F"/>
          <w:sz w:val="21"/>
        </w:rPr>
        <w:t xml:space="preserve">Commas separate entries, and there is never a comma before a closing </w:t>
      </w:r>
      <w:r>
        <w:rPr>
          <w:rFonts w:ascii="Consolas" w:hAnsi="Consolas" w:cs="Consolas"/>
          <w:b/>
          <w:i w:val="0"/>
          <w:color w:val="1F2A33"/>
          <w:sz w:val="18"/>
          <w:shd w:val="clear" w:color="auto" w:fill="F0F2F5"/>
        </w:rPr>
        <w:t>}</w:t>
      </w:r>
      <w:r>
        <w:rPr>
          <w:rFonts w:ascii="Georgia" w:hAnsi="Georgia" w:cs="Georgia"/>
          <w:b/>
          <w:i w:val="0"/>
          <w:color w:val="171A1F"/>
          <w:sz w:val="21"/>
        </w:rPr>
        <w:t xml:space="preserve"> or </w:t>
      </w:r>
      <w:r>
        <w:rPr>
          <w:rFonts w:ascii="Consolas" w:hAnsi="Consolas" w:cs="Consolas"/>
          <w:b/>
          <w:i w:val="0"/>
          <w:color w:val="1F2A33"/>
          <w:sz w:val="18"/>
          <w:shd w:val="clear" w:color="auto" w:fill="F0F2F5"/>
        </w:rPr>
        <w:t>]</w:t>
      </w:r>
      <w:r>
        <w:rPr>
          <w:rFonts w:ascii="Georgia" w:hAnsi="Georgia" w:cs="Georgia"/>
          <w:b/>
          <w:i w:val="0"/>
          <w:color w:val="171A1F"/>
          <w:sz w:val="21"/>
        </w:rPr>
        <w:t>.</w:t>
      </w:r>
      <w:r>
        <w:rPr>
          <w:rFonts w:ascii="Georgia" w:hAnsi="Georgia" w:cs="Georgia"/>
          <w:b w:val="0"/>
          <w:i w:val="0"/>
          <w:color w:val="171A1F"/>
          <w:sz w:val="21"/>
        </w:rPr>
        <w:t xml:space="preserve"> Trailing commas are the single most common JSON error.</w:t>
      </w:r>
    </w:p>
    <w:p>
      <w:pPr>
        <w:pStyle w:val="ListBullet"/>
        <w:spacing w:after="40" w:line="278" w:lineRule="auto"/>
        <w:ind w:left="397"/>
      </w:pPr>
      <w:r>
        <w:rPr>
          <w:rFonts w:ascii="Georgia" w:hAnsi="Georgia" w:cs="Georgia"/>
          <w:b/>
          <w:i w:val="0"/>
          <w:color w:val="171A1F"/>
          <w:sz w:val="21"/>
        </w:rPr>
        <w:t>Brackets must balance.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pairs with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pairs with </w:t>
      </w:r>
      <w:r>
        <w:rPr>
          <w:rFonts w:ascii="Consolas" w:hAnsi="Consolas" w:cs="Consolas"/>
          <w:b w:val="0"/>
          <w:i w:val="0"/>
          <w:color w:val="1F2A33"/>
          <w:sz w:val="18"/>
          <w:shd w:val="clear" w:color="auto" w:fill="F0F2F5"/>
        </w:rPr>
        <w:t>]</w:t>
      </w:r>
      <w:r>
        <w:rPr>
          <w:rFonts w:ascii="Georgia" w:hAnsi="Georgia" w:cs="Georgia"/>
          <w:b w:val="0"/>
          <w:i w:val="0"/>
          <w:color w:val="171A1F"/>
          <w:sz w:val="21"/>
        </w:rPr>
        <w:t>. VS Code highlights the matching bracket when your cursor is on one; use it.</w:t>
      </w:r>
    </w:p>
    <w:p>
      <w:pPr>
        <w:pStyle w:val="ListBullet"/>
        <w:spacing w:after="40" w:line="278" w:lineRule="auto"/>
        <w:ind w:left="397"/>
      </w:pPr>
      <w:r>
        <w:rPr>
          <w:rFonts w:ascii="Consolas" w:hAnsi="Consolas" w:cs="Consolas"/>
          <w:b/>
          <w:i w:val="0"/>
          <w:color w:val="1F2A33"/>
          <w:sz w:val="18"/>
          <w:shd w:val="clear" w:color="auto" w:fill="F0F2F5"/>
        </w:rPr>
        <w:t>"2"</w:t>
      </w:r>
      <w:r>
        <w:rPr>
          <w:rFonts w:ascii="Georgia" w:hAnsi="Georgia" w:cs="Georgia"/>
          <w:b/>
          <w:i w:val="0"/>
          <w:color w:val="171A1F"/>
          <w:sz w:val="21"/>
        </w:rPr>
        <w:t xml:space="preserve"> is not </w:t>
      </w:r>
      <w:r>
        <w:rPr>
          <w:rFonts w:ascii="Consolas" w:hAnsi="Consolas" w:cs="Consolas"/>
          <w:b/>
          <w:i w:val="0"/>
          <w:color w:val="1F2A33"/>
          <w:sz w:val="18"/>
          <w:shd w:val="clear" w:color="auto" w:fill="F0F2F5"/>
        </w:rPr>
        <w:t>2</w:t>
      </w:r>
      <w:r>
        <w:rPr>
          <w:rFonts w:ascii="Georgia" w:hAnsi="Georgia" w:cs="Georgia"/>
          <w:b/>
          <w:i w:val="0"/>
          <w:color w:val="171A1F"/>
          <w:sz w:val="21"/>
        </w:rPr>
        <w:t>.</w:t>
      </w:r>
      <w:r>
        <w:rPr>
          <w:rFonts w:ascii="Georgia" w:hAnsi="Georgia" w:cs="Georgia"/>
          <w:b w:val="0"/>
          <w:i w:val="0"/>
          <w:color w:val="171A1F"/>
          <w:sz w:val="21"/>
        </w:rPr>
        <w:t xml:space="preserve"> Some Minecraft fields want a string, some want a number, and they are strict about it.</w:t>
      </w:r>
    </w:p>
    <w:p>
      <w:pPr>
        <w:pStyle w:val="ListBullet"/>
        <w:spacing w:after="40" w:line="278" w:lineRule="auto"/>
        <w:ind w:left="397"/>
      </w:pPr>
      <w:r>
        <w:rPr>
          <w:rFonts w:ascii="Georgia" w:hAnsi="Georgia" w:cs="Georgia"/>
          <w:b/>
          <w:i w:val="0"/>
          <w:color w:val="171A1F"/>
          <w:sz w:val="21"/>
        </w:rPr>
        <w:t>No comments</w:t>
      </w:r>
      <w:r>
        <w:rPr>
          <w:rFonts w:ascii="Georgia" w:hAnsi="Georgia" w:cs="Georgia"/>
          <w:b w:val="0"/>
          <w:i w:val="0"/>
          <w:color w:val="171A1F"/>
          <w:sz w:val="21"/>
        </w:rPr>
        <w:t xml:space="preserve"> in strict JSON. Bedrock tolerates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in most files, but not all — avoid them in anything you ship.</w:t>
      </w:r>
    </w:p>
    <w:p>
      <w:pPr>
        <w:pStyle w:val="ListBullet"/>
        <w:spacing w:after="40" w:line="278" w:lineRule="auto"/>
        <w:ind w:left="397"/>
      </w:pPr>
      <w:r>
        <w:rPr>
          <w:rFonts w:ascii="Georgia" w:hAnsi="Georgia" w:cs="Georgia"/>
          <w:b/>
          <w:i w:val="0"/>
          <w:color w:val="171A1F"/>
          <w:sz w:val="21"/>
        </w:rPr>
        <w:t>Escape backslashes and quotes</w:t>
      </w:r>
      <w:r>
        <w:rPr>
          <w:rFonts w:ascii="Georgia" w:hAnsi="Georgia" w:cs="Georgia"/>
          <w:b w:val="0"/>
          <w:i w:val="0"/>
          <w:color w:val="171A1F"/>
          <w:sz w:val="21"/>
        </w:rPr>
        <w:t xml:space="preserve"> inside strings. In practice: never use backslashes; use forward slashes for paths.</w:t>
      </w:r>
    </w:p>
    <w:p>
      <w:pPr>
        <w:spacing w:after="140" w:line="293" w:lineRule="auto"/>
      </w:pPr>
      <w:r>
        <w:rPr>
          <w:rFonts w:ascii="Georgia" w:hAnsi="Georgia" w:cs="Georgia"/>
          <w:b w:val="0"/>
          <w:i w:val="0"/>
          <w:color w:val="171A1F"/>
          <w:sz w:val="21"/>
        </w:rPr>
        <w:t xml:space="preserve">If VS Code underlines something in red, fix it before testing. </w:t>
      </w:r>
      <w:r>
        <w:rPr>
          <w:rFonts w:ascii="Consolas" w:hAnsi="Consolas" w:cs="Consolas"/>
          <w:b w:val="0"/>
          <w:i w:val="0"/>
          <w:color w:val="1F2A33"/>
          <w:sz w:val="18"/>
          <w:shd w:val="clear" w:color="auto" w:fill="F0F2F5"/>
        </w:rPr>
        <w:t>Alt+Shift+F</w:t>
      </w:r>
      <w:r>
        <w:rPr>
          <w:rFonts w:ascii="Georgia" w:hAnsi="Georgia" w:cs="Georgia"/>
          <w:b w:val="0"/>
          <w:i w:val="0"/>
          <w:color w:val="171A1F"/>
          <w:sz w:val="21"/>
        </w:rPr>
        <w:t xml:space="preserve"> reformats the document, and if the indentation comes out strange, you have a bracket in the wrong place.</w:t>
      </w:r>
    </w:p>
    <w:p>
      <w:pPr>
        <w:spacing w:before="320" w:after="80"/>
        <w:keepNext/>
        <w:outlineLvl w:val="1"/>
      </w:pPr>
      <w:r>
        <w:rPr>
          <w:rFonts w:ascii="Consolas" w:hAnsi="Consolas" w:cs="Consolas"/>
          <w:b/>
          <w:color w:val="2F6F4F"/>
          <w:sz w:val="22"/>
        </w:rPr>
        <w:t xml:space="preserve">10.3  </w:t>
      </w:r>
      <w:r>
        <w:rPr>
          <w:rFonts w:ascii="Segoe UI" w:hAnsi="Segoe UI" w:cs="Segoe UI"/>
          <w:b/>
          <w:i w:val="0"/>
          <w:color w:val="171A1F"/>
          <w:sz w:val="28"/>
        </w:rPr>
        <w:t>Molang: Minecraft's little expression language</w:t>
      </w:r>
    </w:p>
    <w:p>
      <w:pPr>
        <w:spacing w:after="140" w:line="293" w:lineRule="auto"/>
      </w:pPr>
      <w:r>
        <w:rPr>
          <w:rFonts w:ascii="Georgia" w:hAnsi="Georgia" w:cs="Georgia"/>
          <w:b/>
          <w:i w:val="0"/>
          <w:color w:val="171A1F"/>
          <w:sz w:val="21"/>
        </w:rPr>
        <w:t>Molang</w:t>
      </w:r>
      <w:r>
        <w:rPr>
          <w:rFonts w:ascii="Georgia" w:hAnsi="Georgia" w:cs="Georgia"/>
          <w:b w:val="0"/>
          <w:i w:val="0"/>
          <w:color w:val="171A1F"/>
          <w:sz w:val="21"/>
        </w:rPr>
        <w:t xml:space="preserve"> is a tiny maths-and-logic language used anywhere Minecraft needs a value that changes at runtime — animation values, render controller choices, particle behaviour, filter conditions. You will meet it constantly, so learn it now.</w:t>
      </w:r>
    </w:p>
    <w:p>
      <w:pPr>
        <w:spacing w:after="140" w:line="293" w:lineRule="auto"/>
      </w:pPr>
      <w:r>
        <w:rPr>
          <w:rFonts w:ascii="Georgia" w:hAnsi="Georgia" w:cs="Georgia"/>
          <w:b w:val="0"/>
          <w:i w:val="0"/>
          <w:color w:val="171A1F"/>
          <w:sz w:val="21"/>
        </w:rPr>
        <w:t xml:space="preserve">A Molang expression is written as a </w:t>
      </w:r>
      <w:r>
        <w:rPr>
          <w:rFonts w:ascii="Georgia" w:hAnsi="Georgia" w:cs="Georgia"/>
          <w:b/>
          <w:i w:val="0"/>
          <w:color w:val="171A1F"/>
          <w:sz w:val="21"/>
        </w:rPr>
        <w:t>string</w:t>
      </w:r>
      <w:r>
        <w:rPr>
          <w:rFonts w:ascii="Georgia" w:hAnsi="Georgia" w:cs="Georgia"/>
          <w:b w:val="0"/>
          <w:i w:val="0"/>
          <w:color w:val="171A1F"/>
          <w:sz w:val="21"/>
        </w:rPr>
        <w:t xml:space="preserve"> in JSON: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"rotation": ["math.sin(query.anim_time * 90) * 10", 0, 0]</w:t>
            </w:r>
          </w:p>
        </w:tc>
      </w:tr>
    </w:tbl>
    <w:p>
      <w:pPr>
        <w:spacing w:after="120" w:before="0"/>
      </w:pPr>
    </w:p>
    <w:p>
      <w:pPr>
        <w:spacing w:after="140" w:line="293" w:lineRule="auto"/>
      </w:pPr>
      <w:r>
        <w:rPr>
          <w:rFonts w:ascii="Georgia" w:hAnsi="Georgia" w:cs="Georgia"/>
          <w:b/>
          <w:i w:val="0"/>
          <w:color w:val="171A1F"/>
          <w:sz w:val="21"/>
        </w:rPr>
        <w:t>Variable prefixes: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Prefix</w:t>
            </w:r>
          </w:p>
        </w:tc>
        <w:tc>
          <w:tcPr>
            <w:tcW w:type="dxa" w:w="3137"/>
            <w:shd w:val="clear" w:color="auto" w:fill="2F6F4F"/>
          </w:tcPr>
          <w:p>
            <w:pPr>
              <w:spacing w:after="40" w:before="40"/>
            </w:pPr>
            <w:r>
              <w:rPr>
                <w:rFonts w:ascii="Segoe UI" w:hAnsi="Segoe UI" w:cs="Segoe UI"/>
                <w:b/>
                <w:i w:val="0"/>
                <w:color w:val="FFFFFF"/>
                <w:sz w:val="17"/>
              </w:rPr>
              <w:t>Short</w:t>
            </w:r>
          </w:p>
        </w:tc>
        <w:tc>
          <w:tcPr>
            <w:tcW w:type="dxa" w:w="3137"/>
            <w:shd w:val="clear" w:color="auto" w:fill="2F6F4F"/>
          </w:tcPr>
          <w:p>
            <w:pPr>
              <w:spacing w:after="40" w:before="40"/>
            </w:pPr>
            <w:r>
              <w:rPr>
                <w:rFonts w:ascii="Segoe UI" w:hAnsi="Segoe UI" w:cs="Segoe UI"/>
                <w:b/>
                <w:i w:val="0"/>
                <w:color w:val="FFFFFF"/>
                <w:sz w:val="17"/>
              </w:rPr>
              <w:t>Meaning</w:t>
            </w:r>
          </w:p>
        </w:tc>
      </w:tr>
      <w:tr>
        <w:tc>
          <w:tcPr>
            <w:tcW w:type="dxa" w:w="3137"/>
          </w:tcPr>
          <w:p>
            <w:pPr>
              <w:spacing w:after="40" w:before="40" w:line="264" w:lineRule="auto"/>
            </w:pPr>
            <w:r>
              <w:rPr>
                <w:rFonts w:ascii="Consolas" w:hAnsi="Consolas" w:cs="Consolas"/>
                <w:b w:val="0"/>
                <w:i w:val="0"/>
                <w:color w:val="1F2A33"/>
                <w:sz w:val="14"/>
                <w:shd w:val="clear" w:color="auto" w:fill="F0F2F5"/>
              </w:rPr>
              <w:t>query.</w:t>
            </w:r>
          </w:p>
        </w:tc>
        <w:tc>
          <w:tcPr>
            <w:tcW w:type="dxa" w:w="3137"/>
          </w:tcPr>
          <w:p>
            <w:pPr>
              <w:spacing w:after="40" w:before="40" w:line="264" w:lineRule="auto"/>
            </w:pPr>
            <w:r>
              <w:rPr>
                <w:rFonts w:ascii="Consolas" w:hAnsi="Consolas" w:cs="Consolas"/>
                <w:b w:val="0"/>
                <w:i w:val="0"/>
                <w:color w:val="1F2A33"/>
                <w:sz w:val="14"/>
                <w:shd w:val="clear" w:color="auto" w:fill="F0F2F5"/>
              </w:rPr>
              <w:t>q.</w:t>
            </w:r>
          </w:p>
        </w:tc>
        <w:tc>
          <w:tcPr>
            <w:tcW w:type="dxa" w:w="3137"/>
          </w:tcPr>
          <w:p>
            <w:pPr>
              <w:spacing w:after="40" w:before="40" w:line="264" w:lineRule="auto"/>
            </w:pPr>
            <w:r>
              <w:rPr>
                <w:rFonts w:ascii="Segoe UI" w:hAnsi="Segoe UI" w:cs="Segoe UI"/>
                <w:b w:val="0"/>
                <w:i w:val="0"/>
                <w:color w:val="171A1F"/>
                <w:sz w:val="17"/>
              </w:rPr>
              <w:t>Ask the game something (read-only)</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variable.</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v.</w:t>
            </w:r>
          </w:p>
        </w:tc>
        <w:tc>
          <w:tcPr>
            <w:tcW w:type="dxa" w:w="3137"/>
            <w:shd w:val="clear" w:color="auto" w:fill="F6F7F9"/>
          </w:tcPr>
          <w:p>
            <w:pPr>
              <w:spacing w:after="40" w:before="40" w:line="264" w:lineRule="auto"/>
            </w:pPr>
            <w:r>
              <w:rPr>
                <w:rFonts w:ascii="Segoe UI" w:hAnsi="Segoe UI" w:cs="Segoe UI"/>
                <w:b w:val="0"/>
                <w:i w:val="0"/>
                <w:color w:val="171A1F"/>
                <w:sz w:val="17"/>
              </w:rPr>
              <w:t>Your own variable, stored per entity</w:t>
            </w:r>
          </w:p>
        </w:tc>
      </w:tr>
      <w:tr>
        <w:tc>
          <w:tcPr>
            <w:tcW w:type="dxa" w:w="3137"/>
          </w:tcPr>
          <w:p>
            <w:pPr>
              <w:spacing w:after="40" w:before="40" w:line="264" w:lineRule="auto"/>
            </w:pPr>
            <w:r>
              <w:rPr>
                <w:rFonts w:ascii="Consolas" w:hAnsi="Consolas" w:cs="Consolas"/>
                <w:b w:val="0"/>
                <w:i w:val="0"/>
                <w:color w:val="1F2A33"/>
                <w:sz w:val="14"/>
                <w:shd w:val="clear" w:color="auto" w:fill="F0F2F5"/>
              </w:rPr>
              <w:t>temp.</w:t>
            </w:r>
          </w:p>
        </w:tc>
        <w:tc>
          <w:tcPr>
            <w:tcW w:type="dxa" w:w="3137"/>
          </w:tcPr>
          <w:p>
            <w:pPr>
              <w:spacing w:after="40" w:before="40" w:line="264" w:lineRule="auto"/>
            </w:pPr>
            <w:r>
              <w:rPr>
                <w:rFonts w:ascii="Consolas" w:hAnsi="Consolas" w:cs="Consolas"/>
                <w:b w:val="0"/>
                <w:i w:val="0"/>
                <w:color w:val="1F2A33"/>
                <w:sz w:val="14"/>
                <w:shd w:val="clear" w:color="auto" w:fill="F0F2F5"/>
              </w:rPr>
              <w:t>t.</w:t>
            </w:r>
          </w:p>
        </w:tc>
        <w:tc>
          <w:tcPr>
            <w:tcW w:type="dxa" w:w="3137"/>
          </w:tcPr>
          <w:p>
            <w:pPr>
              <w:spacing w:after="40" w:before="40" w:line="264" w:lineRule="auto"/>
            </w:pPr>
            <w:r>
              <w:rPr>
                <w:rFonts w:ascii="Segoe UI" w:hAnsi="Segoe UI" w:cs="Segoe UI"/>
                <w:b w:val="0"/>
                <w:i w:val="0"/>
                <w:color w:val="171A1F"/>
                <w:sz w:val="17"/>
              </w:rPr>
              <w:t>A scratch variable within one expression</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context.</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c.</w:t>
            </w:r>
          </w:p>
        </w:tc>
        <w:tc>
          <w:tcPr>
            <w:tcW w:type="dxa" w:w="3137"/>
            <w:shd w:val="clear" w:color="auto" w:fill="F6F7F9"/>
          </w:tcPr>
          <w:p>
            <w:pPr>
              <w:spacing w:after="40" w:before="40" w:line="264" w:lineRule="auto"/>
            </w:pPr>
            <w:r>
              <w:rPr>
                <w:rFonts w:ascii="Segoe UI" w:hAnsi="Segoe UI" w:cs="Segoe UI"/>
                <w:b w:val="0"/>
                <w:i w:val="0"/>
                <w:color w:val="171A1F"/>
                <w:sz w:val="17"/>
              </w:rPr>
              <w:t>Contextual info supplied by the system running the expression</w:t>
            </w:r>
          </w:p>
        </w:tc>
      </w:tr>
      <w:tr>
        <w:tc>
          <w:tcPr>
            <w:tcW w:type="dxa" w:w="3137"/>
          </w:tcPr>
          <w:p>
            <w:pPr>
              <w:spacing w:after="40" w:before="40" w:line="264" w:lineRule="auto"/>
            </w:pPr>
            <w:r>
              <w:rPr>
                <w:rFonts w:ascii="Consolas" w:hAnsi="Consolas" w:cs="Consolas"/>
                <w:b w:val="0"/>
                <w:i w:val="0"/>
                <w:color w:val="1F2A33"/>
                <w:sz w:val="14"/>
                <w:shd w:val="clear" w:color="auto" w:fill="F0F2F5"/>
              </w:rPr>
              <w:t>math.</w:t>
            </w:r>
          </w:p>
        </w:tc>
        <w:tc>
          <w:tcPr>
            <w:tcW w:type="dxa" w:w="3137"/>
          </w:tcPr>
          <w:p>
            <w:pPr>
              <w:spacing w:after="40" w:before="40" w:line="264" w:lineRule="auto"/>
            </w:pPr>
            <w:r>
              <w:rPr>
                <w:rFonts w:ascii="Segoe UI" w:hAnsi="Segoe UI" w:cs="Segoe UI"/>
                <w:b w:val="0"/>
                <w:i w:val="0"/>
                <w:color w:val="171A1F"/>
                <w:sz w:val="17"/>
              </w:rPr>
              <w:t>—</w:t>
            </w:r>
          </w:p>
        </w:tc>
        <w:tc>
          <w:tcPr>
            <w:tcW w:type="dxa" w:w="3137"/>
          </w:tcPr>
          <w:p>
            <w:pPr>
              <w:spacing w:after="40" w:before="40" w:line="264" w:lineRule="auto"/>
            </w:pPr>
            <w:r>
              <w:rPr>
                <w:rFonts w:ascii="Segoe UI" w:hAnsi="Segoe UI" w:cs="Segoe UI"/>
                <w:b w:val="0"/>
                <w:i w:val="0"/>
                <w:color w:val="171A1F"/>
                <w:sz w:val="17"/>
              </w:rPr>
              <w:t>The maths library</w:t>
            </w:r>
          </w:p>
        </w:tc>
      </w:tr>
    </w:tbl>
    <w:p>
      <w:pPr>
        <w:spacing w:after="160"/>
      </w:pPr>
    </w:p>
    <w:p>
      <w:pPr>
        <w:spacing w:after="140" w:line="293" w:lineRule="auto"/>
      </w:pPr>
      <w:r>
        <w:rPr>
          <w:rFonts w:ascii="Georgia" w:hAnsi="Georgia" w:cs="Georgia"/>
          <w:b/>
          <w:i w:val="0"/>
          <w:color w:val="171A1F"/>
          <w:sz w:val="21"/>
        </w:rPr>
        <w:t>Queries you will actually use:</w:t>
      </w:r>
    </w:p>
    <w:p>
      <w:pPr>
        <w:pStyle w:val="ListBullet"/>
        <w:spacing w:after="40" w:line="278" w:lineRule="auto"/>
        <w:ind w:left="397"/>
      </w:pPr>
      <w:r>
        <w:rPr>
          <w:rFonts w:ascii="Consolas" w:hAnsi="Consolas" w:cs="Consolas"/>
          <w:b w:val="0"/>
          <w:i w:val="0"/>
          <w:color w:val="1F2A33"/>
          <w:sz w:val="18"/>
          <w:shd w:val="clear" w:color="auto" w:fill="F0F2F5"/>
        </w:rPr>
        <w:t>q.anim_time</w:t>
      </w:r>
      <w:r>
        <w:rPr>
          <w:rFonts w:ascii="Georgia" w:hAnsi="Georgia" w:cs="Georgia"/>
          <w:b w:val="0"/>
          <w:i w:val="0"/>
          <w:color w:val="171A1F"/>
          <w:sz w:val="21"/>
        </w:rPr>
        <w:t xml:space="preserve"> — seconds since the current animation started</w:t>
      </w:r>
    </w:p>
    <w:p>
      <w:pPr>
        <w:pStyle w:val="ListBullet"/>
        <w:spacing w:after="40" w:line="278" w:lineRule="auto"/>
        <w:ind w:left="397"/>
      </w:pPr>
      <w:r>
        <w:rPr>
          <w:rFonts w:ascii="Consolas" w:hAnsi="Consolas" w:cs="Consolas"/>
          <w:b w:val="0"/>
          <w:i w:val="0"/>
          <w:color w:val="1F2A33"/>
          <w:sz w:val="18"/>
          <w:shd w:val="clear" w:color="auto" w:fill="F0F2F5"/>
        </w:rPr>
        <w:t>q.life_time</w:t>
      </w:r>
      <w:r>
        <w:rPr>
          <w:rFonts w:ascii="Georgia" w:hAnsi="Georgia" w:cs="Georgia"/>
          <w:b w:val="0"/>
          <w:i w:val="0"/>
          <w:color w:val="171A1F"/>
          <w:sz w:val="21"/>
        </w:rPr>
        <w:t xml:space="preserve"> — seconds since the entity spawned</w:t>
      </w:r>
    </w:p>
    <w:p>
      <w:pPr>
        <w:pStyle w:val="ListBullet"/>
        <w:spacing w:after="40" w:line="278" w:lineRule="auto"/>
        <w:ind w:left="397"/>
      </w:pPr>
      <w:r>
        <w:rPr>
          <w:rFonts w:ascii="Consolas" w:hAnsi="Consolas" w:cs="Consolas"/>
          <w:b w:val="0"/>
          <w:i w:val="0"/>
          <w:color w:val="1F2A33"/>
          <w:sz w:val="18"/>
          <w:shd w:val="clear" w:color="auto" w:fill="F0F2F5"/>
        </w:rPr>
        <w:t>q.modified_move_speed</w:t>
      </w:r>
      <w:r>
        <w:rPr>
          <w:rFonts w:ascii="Georgia" w:hAnsi="Georgia" w:cs="Georgia"/>
          <w:b w:val="0"/>
          <w:i w:val="0"/>
          <w:color w:val="171A1F"/>
          <w:sz w:val="21"/>
        </w:rPr>
        <w:t xml:space="preserve"> — how fast the entity is moving (0 when still)</w:t>
      </w:r>
    </w:p>
    <w:p>
      <w:pPr>
        <w:pStyle w:val="ListBullet"/>
        <w:spacing w:after="40" w:line="278" w:lineRule="auto"/>
        <w:ind w:left="397"/>
      </w:pPr>
      <w:r>
        <w:rPr>
          <w:rFonts w:ascii="Consolas" w:hAnsi="Consolas" w:cs="Consolas"/>
          <w:b w:val="0"/>
          <w:i w:val="0"/>
          <w:color w:val="1F2A33"/>
          <w:sz w:val="18"/>
          <w:shd w:val="clear" w:color="auto" w:fill="F0F2F5"/>
        </w:rPr>
        <w:t>q.ground_speed</w:t>
      </w:r>
      <w:r>
        <w:rPr>
          <w:rFonts w:ascii="Georgia" w:hAnsi="Georgia" w:cs="Georgia"/>
          <w:b w:val="0"/>
          <w:i w:val="0"/>
          <w:color w:val="171A1F"/>
          <w:sz w:val="21"/>
        </w:rPr>
        <w:t xml:space="preserve"> — horizontal speed in blocks per second</w:t>
      </w:r>
    </w:p>
    <w:p>
      <w:pPr>
        <w:pStyle w:val="ListBullet"/>
        <w:spacing w:after="40" w:line="278" w:lineRule="auto"/>
        <w:ind w:left="397"/>
      </w:pPr>
      <w:r>
        <w:rPr>
          <w:rFonts w:ascii="Consolas" w:hAnsi="Consolas" w:cs="Consolas"/>
          <w:b w:val="0"/>
          <w:i w:val="0"/>
          <w:color w:val="1F2A33"/>
          <w:sz w:val="18"/>
          <w:shd w:val="clear" w:color="auto" w:fill="F0F2F5"/>
        </w:rPr>
        <w:t>q.is_on_ground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q.is_in_water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q.is_sneaking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q.is_sleeping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q.is_baby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q.is_angry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q.is_using_item</w:t>
      </w:r>
    </w:p>
    <w:p>
      <w:pPr>
        <w:pStyle w:val="ListBullet"/>
        <w:spacing w:after="40" w:line="278" w:lineRule="auto"/>
        <w:ind w:left="397"/>
      </w:pPr>
      <w:r>
        <w:rPr>
          <w:rFonts w:ascii="Consolas" w:hAnsi="Consolas" w:cs="Consolas"/>
          <w:b w:val="0"/>
          <w:i w:val="0"/>
          <w:color w:val="1F2A33"/>
          <w:sz w:val="18"/>
          <w:shd w:val="clear" w:color="auto" w:fill="F0F2F5"/>
        </w:rPr>
        <w:t>q.health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q.max_health</w:t>
      </w:r>
    </w:p>
    <w:p>
      <w:pPr>
        <w:pStyle w:val="ListBullet"/>
        <w:spacing w:after="40" w:line="278" w:lineRule="auto"/>
        <w:ind w:left="397"/>
      </w:pPr>
      <w:r>
        <w:rPr>
          <w:rFonts w:ascii="Consolas" w:hAnsi="Consolas" w:cs="Consolas"/>
          <w:b w:val="0"/>
          <w:i w:val="0"/>
          <w:color w:val="1F2A33"/>
          <w:sz w:val="18"/>
          <w:shd w:val="clear" w:color="auto" w:fill="F0F2F5"/>
        </w:rPr>
        <w:t>q.variant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q.mark_variant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q.skin_id</w:t>
      </w:r>
      <w:r>
        <w:rPr>
          <w:rFonts w:ascii="Georgia" w:hAnsi="Georgia" w:cs="Georgia"/>
          <w:b w:val="0"/>
          <w:i w:val="0"/>
          <w:color w:val="171A1F"/>
          <w:sz w:val="21"/>
        </w:rPr>
        <w:t xml:space="preserve"> — three independent integer properties you can set from the behaviour pack and read here</w:t>
      </w:r>
    </w:p>
    <w:p>
      <w:pPr>
        <w:pStyle w:val="ListBullet"/>
        <w:spacing w:after="40" w:line="278" w:lineRule="auto"/>
        <w:ind w:left="397"/>
      </w:pPr>
      <w:r>
        <w:rPr>
          <w:rFonts w:ascii="Consolas" w:hAnsi="Consolas" w:cs="Consolas"/>
          <w:b w:val="0"/>
          <w:i w:val="0"/>
          <w:color w:val="1F2A33"/>
          <w:sz w:val="18"/>
          <w:shd w:val="clear" w:color="auto" w:fill="F0F2F5"/>
        </w:rPr>
        <w:t>q.property('frostpack:charge')</w:t>
      </w:r>
      <w:r>
        <w:rPr>
          <w:rFonts w:ascii="Georgia" w:hAnsi="Georgia" w:cs="Georgia"/>
          <w:b w:val="0"/>
          <w:i w:val="0"/>
          <w:color w:val="171A1F"/>
          <w:sz w:val="21"/>
        </w:rPr>
        <w:t xml:space="preserve"> — read a custom entity property (the modern replacement for variant hacks)</w:t>
      </w:r>
    </w:p>
    <w:p>
      <w:pPr>
        <w:pStyle w:val="ListBullet"/>
        <w:spacing w:after="40" w:line="278" w:lineRule="auto"/>
        <w:ind w:left="397"/>
      </w:pPr>
      <w:r>
        <w:rPr>
          <w:rFonts w:ascii="Consolas" w:hAnsi="Consolas" w:cs="Consolas"/>
          <w:b w:val="0"/>
          <w:i w:val="0"/>
          <w:color w:val="1F2A33"/>
          <w:sz w:val="18"/>
          <w:shd w:val="clear" w:color="auto" w:fill="F0F2F5"/>
        </w:rPr>
        <w:t>q.body_x_rotation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q.head_x_rotation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q.target_x_rotation</w:t>
      </w:r>
      <w:r>
        <w:rPr>
          <w:rFonts w:ascii="Georgia" w:hAnsi="Georgia" w:cs="Georgia"/>
          <w:b w:val="0"/>
          <w:i w:val="0"/>
          <w:color w:val="171A1F"/>
          <w:sz w:val="21"/>
        </w:rPr>
        <w:t xml:space="preserve"> — angles, useful for look-at animations</w:t>
      </w:r>
    </w:p>
    <w:p>
      <w:pPr>
        <w:pStyle w:val="ListBullet"/>
        <w:spacing w:after="40" w:line="278" w:lineRule="auto"/>
        <w:ind w:left="397"/>
      </w:pPr>
      <w:r>
        <w:rPr>
          <w:rFonts w:ascii="Consolas" w:hAnsi="Consolas" w:cs="Consolas"/>
          <w:b w:val="0"/>
          <w:i w:val="0"/>
          <w:color w:val="1F2A33"/>
          <w:sz w:val="18"/>
          <w:shd w:val="clear" w:color="auto" w:fill="F0F2F5"/>
        </w:rPr>
        <w:t>q.time_of_day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q.moon_phase</w:t>
      </w:r>
    </w:p>
    <w:p>
      <w:pPr>
        <w:pStyle w:val="ListBullet"/>
        <w:spacing w:after="40" w:line="278" w:lineRule="auto"/>
        <w:ind w:left="397"/>
      </w:pPr>
      <w:r>
        <w:rPr>
          <w:rFonts w:ascii="Consolas" w:hAnsi="Consolas" w:cs="Consolas"/>
          <w:b w:val="0"/>
          <w:i w:val="0"/>
          <w:color w:val="1F2A33"/>
          <w:sz w:val="18"/>
          <w:shd w:val="clear" w:color="auto" w:fill="F0F2F5"/>
        </w:rPr>
        <w:t>q.block_property('frostpack:lit')</w:t>
      </w:r>
      <w:r>
        <w:rPr>
          <w:rFonts w:ascii="Georgia" w:hAnsi="Georgia" w:cs="Georgia"/>
          <w:b w:val="0"/>
          <w:i w:val="0"/>
          <w:color w:val="171A1F"/>
          <w:sz w:val="21"/>
        </w:rPr>
        <w:t xml:space="preserve"> — read a block state, in block contexts</w:t>
      </w:r>
    </w:p>
    <w:p>
      <w:pPr>
        <w:spacing w:after="140" w:line="293" w:lineRule="auto"/>
      </w:pPr>
      <w:r>
        <w:rPr>
          <w:rFonts w:ascii="Georgia" w:hAnsi="Georgia" w:cs="Georgia"/>
          <w:b/>
          <w:i w:val="0"/>
          <w:color w:val="171A1F"/>
          <w:sz w:val="21"/>
        </w:rPr>
        <w:t>Maths functions: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math.sin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math.cos</w:t>
      </w:r>
      <w:r>
        <w:rPr>
          <w:rFonts w:ascii="Georgia" w:hAnsi="Georgia" w:cs="Georgia"/>
          <w:b w:val="0"/>
          <w:i w:val="0"/>
          <w:color w:val="171A1F"/>
          <w:sz w:val="21"/>
        </w:rPr>
        <w:t xml:space="preserve"> (</w:t>
      </w:r>
      <w:r>
        <w:rPr>
          <w:rFonts w:ascii="Georgia" w:hAnsi="Georgia" w:cs="Georgia"/>
          <w:b/>
          <w:i w:val="0"/>
          <w:color w:val="171A1F"/>
          <w:sz w:val="21"/>
        </w:rPr>
        <w:t>in degrees</w:t>
      </w:r>
      <w:r>
        <w:rPr>
          <w:rFonts w:ascii="Georgia" w:hAnsi="Georgia" w:cs="Georgia"/>
          <w:b w:val="0"/>
          <w:i w:val="0"/>
          <w:color w:val="171A1F"/>
          <w:sz w:val="21"/>
        </w:rPr>
        <w:t xml:space="preserve">, not radians), </w:t>
      </w:r>
      <w:r>
        <w:rPr>
          <w:rFonts w:ascii="Consolas" w:hAnsi="Consolas" w:cs="Consolas"/>
          <w:b w:val="0"/>
          <w:i w:val="0"/>
          <w:color w:val="1F2A33"/>
          <w:sz w:val="18"/>
          <w:shd w:val="clear" w:color="auto" w:fill="F0F2F5"/>
        </w:rPr>
        <w:t>math.abs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math.clamp(v, min, max)</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math.lerp(a, b, 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math.random(a, b)</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math.floor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math.ceil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math.round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math.mod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math.pow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math.sqrt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math.min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math.max</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math.die_roll(n, low, high)</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Operators: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 - * / ( )</w:t>
      </w:r>
      <w:r>
        <w:rPr>
          <w:rFonts w:ascii="Georgia" w:hAnsi="Georgia" w:cs="Georgia"/>
          <w:b w:val="0"/>
          <w:i w:val="0"/>
          <w:color w:val="171A1F"/>
          <w:sz w:val="21"/>
        </w:rPr>
        <w:t xml:space="preserve">, comparisons </w:t>
      </w:r>
      <w:r>
        <w:rPr>
          <w:rFonts w:ascii="Consolas" w:hAnsi="Consolas" w:cs="Consolas"/>
          <w:b w:val="0"/>
          <w:i w:val="0"/>
          <w:color w:val="1F2A33"/>
          <w:sz w:val="18"/>
          <w:shd w:val="clear" w:color="auto" w:fill="F0F2F5"/>
        </w:rPr>
        <w:t>&lt; &gt; &lt;= &gt;= == !=</w:t>
      </w:r>
      <w:r>
        <w:rPr>
          <w:rFonts w:ascii="Georgia" w:hAnsi="Georgia" w:cs="Georgia"/>
          <w:b w:val="0"/>
          <w:i w:val="0"/>
          <w:color w:val="171A1F"/>
          <w:sz w:val="21"/>
        </w:rPr>
        <w:t xml:space="preserve">, logic </w:t>
      </w:r>
      <w:r>
        <w:rPr>
          <w:rFonts w:ascii="Consolas" w:hAnsi="Consolas" w:cs="Consolas"/>
          <w:b w:val="0"/>
          <w:i w:val="0"/>
          <w:color w:val="1F2A33"/>
          <w:sz w:val="18"/>
          <w:shd w:val="clear" w:color="auto" w:fill="F0F2F5"/>
        </w:rPr>
        <w:t>&amp;&amp; || !</w:t>
      </w:r>
      <w:r>
        <w:rPr>
          <w:rFonts w:ascii="Georgia" w:hAnsi="Georgia" w:cs="Georgia"/>
          <w:b w:val="0"/>
          <w:i w:val="0"/>
          <w:color w:val="171A1F"/>
          <w:sz w:val="21"/>
        </w:rPr>
        <w:t xml:space="preserve">, and the ternary </w:t>
      </w:r>
      <w:r>
        <w:rPr>
          <w:rFonts w:ascii="Consolas" w:hAnsi="Consolas" w:cs="Consolas"/>
          <w:b w:val="0"/>
          <w:i w:val="0"/>
          <w:color w:val="1F2A33"/>
          <w:sz w:val="18"/>
          <w:shd w:val="clear" w:color="auto" w:fill="F0F2F5"/>
        </w:rPr>
        <w:t>condition ? value_if_true : value_if_false</w:t>
      </w:r>
      <w:r>
        <w:rPr>
          <w:rFonts w:ascii="Georgia" w:hAnsi="Georgia" w:cs="Georgia"/>
          <w:b w:val="0"/>
          <w:i w:val="0"/>
          <w:color w:val="171A1F"/>
          <w:sz w:val="21"/>
        </w:rPr>
        <w:t xml:space="preserve">. There is also the null-coalescing </w:t>
      </w:r>
      <w:r>
        <w:rPr>
          <w:rFonts w:ascii="Consolas" w:hAnsi="Consolas" w:cs="Consolas"/>
          <w:b w:val="0"/>
          <w:i w:val="0"/>
          <w:color w:val="1F2A33"/>
          <w:sz w:val="18"/>
          <w:shd w:val="clear" w:color="auto" w:fill="F0F2F5"/>
        </w:rPr>
        <w:t>??</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Examples that do real work:</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math.sin(q.anim_time * 200) * 15</w:t>
            </w:r>
          </w:p>
        </w:tc>
      </w:tr>
    </w:tbl>
    <w:p>
      <w:pPr>
        <w:spacing w:after="120" w:before="0"/>
      </w:pPr>
    </w:p>
    <w:p>
      <w:pPr>
        <w:spacing w:after="140" w:line="293" w:lineRule="auto"/>
      </w:pPr>
      <w:r>
        <w:rPr>
          <w:rFonts w:ascii="Georgia" w:hAnsi="Georgia" w:cs="Georgia"/>
          <w:b w:val="0"/>
          <w:i w:val="0"/>
          <w:color w:val="171A1F"/>
          <w:sz w:val="21"/>
        </w:rPr>
        <w:t>A limb swinging ±15 degrees, cycling faster as the multiplier rises.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q.modified_move_speed &gt; 0.1</w:t>
            </w:r>
          </w:p>
        </w:tc>
      </w:tr>
    </w:tbl>
    <w:p>
      <w:pPr>
        <w:spacing w:after="120" w:before="0"/>
      </w:pPr>
    </w:p>
    <w:p>
      <w:pPr>
        <w:spacing w:after="140" w:line="293" w:lineRule="auto"/>
      </w:pPr>
      <w:r>
        <w:rPr>
          <w:rFonts w:ascii="Georgia" w:hAnsi="Georgia" w:cs="Georgia"/>
          <w:b w:val="0"/>
          <w:i w:val="0"/>
          <w:color w:val="171A1F"/>
          <w:sz w:val="21"/>
        </w:rPr>
        <w:t>True while the mob is moving — the standard condition for a walk animation.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q.is_in_water ? 1.0 : 0.0</w:t>
            </w:r>
          </w:p>
        </w:tc>
      </w:tr>
    </w:tbl>
    <w:p>
      <w:pPr>
        <w:spacing w:after="120" w:before="0"/>
      </w:pPr>
    </w:p>
    <w:p>
      <w:pPr>
        <w:spacing w:after="140" w:line="293" w:lineRule="auto"/>
      </w:pPr>
      <w:r>
        <w:rPr>
          <w:rFonts w:ascii="Georgia" w:hAnsi="Georgia" w:cs="Georgia"/>
          <w:b w:val="0"/>
          <w:i w:val="0"/>
          <w:color w:val="171A1F"/>
          <w:sz w:val="21"/>
        </w:rPr>
        <w:t>Returns 1 in water, 0 out of it.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v.wobble = math.sin(q.life_time * 90) * 2;</w:t>
            </w:r>
          </w:p>
        </w:tc>
      </w:tr>
    </w:tbl>
    <w:p>
      <w:pPr>
        <w:spacing w:after="120" w:before="0"/>
      </w:pPr>
    </w:p>
    <w:p>
      <w:pPr>
        <w:spacing w:after="140" w:line="293" w:lineRule="auto"/>
      </w:pPr>
      <w:r>
        <w:rPr>
          <w:rFonts w:ascii="Georgia" w:hAnsi="Georgia" w:cs="Georgia"/>
          <w:b w:val="0"/>
          <w:i w:val="0"/>
          <w:color w:val="171A1F"/>
          <w:sz w:val="21"/>
        </w:rPr>
        <w:t xml:space="preserve">Assigns a variable. Note the semicolon — </w:t>
      </w:r>
      <w:r>
        <w:rPr>
          <w:rFonts w:ascii="Georgia" w:hAnsi="Georgia" w:cs="Georgia"/>
          <w:b/>
          <w:i w:val="0"/>
          <w:color w:val="171A1F"/>
          <w:sz w:val="21"/>
        </w:rPr>
        <w:t>assignments need one, plain expressions do not</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Degrees, not radians</w:t>
            </w:r>
          </w:p>
          <w:p>
            <w:pPr>
              <w:spacing w:after="80" w:line="283" w:lineRule="auto"/>
            </w:pPr>
            <w:r>
              <w:rPr>
                <w:rFonts w:ascii="Consolas" w:hAnsi="Consolas" w:cs="Consolas"/>
                <w:b w:val="0"/>
                <w:i w:val="0"/>
                <w:color w:val="1F2A33"/>
                <w:sz w:val="17"/>
                <w:shd w:val="clear" w:color="auto" w:fill="F0F2F5"/>
              </w:rPr>
              <w:t>math.sin(90)</w:t>
            </w:r>
            <w:r>
              <w:rPr>
                <w:rFonts w:ascii="Georgia" w:hAnsi="Georgia" w:cs="Georgia"/>
                <w:b w:val="0"/>
                <w:i w:val="0"/>
                <w:color w:val="171A1F"/>
                <w:sz w:val="20"/>
              </w:rPr>
              <w:t xml:space="preserve"> is 1 in Molang. Every trig function takes degrees. If your animation wobbles almost imperceptibly, you probably passed radians.</w:t>
            </w:r>
          </w:p>
          <w:p>
            <w:pPr>
              <w:spacing w:after="60"/>
            </w:pP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Client versus server Molang</w:t>
            </w:r>
          </w:p>
          <w:p>
            <w:pPr>
              <w:spacing w:after="80" w:line="283" w:lineRule="auto"/>
            </w:pPr>
            <w:r>
              <w:rPr>
                <w:rFonts w:ascii="Georgia" w:hAnsi="Georgia" w:cs="Georgia"/>
                <w:b w:val="0"/>
                <w:i w:val="0"/>
                <w:color w:val="171A1F"/>
                <w:sz w:val="20"/>
              </w:rPr>
              <w:t xml:space="preserve">Molang in the </w:t>
            </w:r>
            <w:r>
              <w:rPr>
                <w:rFonts w:ascii="Georgia" w:hAnsi="Georgia" w:cs="Georgia"/>
                <w:b/>
                <w:i w:val="0"/>
                <w:color w:val="171A1F"/>
                <w:sz w:val="20"/>
              </w:rPr>
              <w:t>resource pack</w:t>
            </w:r>
            <w:r>
              <w:rPr>
                <w:rFonts w:ascii="Georgia" w:hAnsi="Georgia" w:cs="Georgia"/>
                <w:b w:val="0"/>
                <w:i w:val="0"/>
                <w:color w:val="171A1F"/>
                <w:sz w:val="20"/>
              </w:rPr>
              <w:t xml:space="preserve"> (animations, render controllers, particles) runs on the client and can only see client-visible state. Molang in the </w:t>
            </w:r>
            <w:r>
              <w:rPr>
                <w:rFonts w:ascii="Georgia" w:hAnsi="Georgia" w:cs="Georgia"/>
                <w:b/>
                <w:i w:val="0"/>
                <w:color w:val="171A1F"/>
                <w:sz w:val="20"/>
              </w:rPr>
              <w:t>behaviour pack</w:t>
            </w:r>
            <w:r>
              <w:rPr>
                <w:rFonts w:ascii="Georgia" w:hAnsi="Georgia" w:cs="Georgia"/>
                <w:b w:val="0"/>
                <w:i w:val="0"/>
                <w:color w:val="171A1F"/>
                <w:sz w:val="20"/>
              </w:rPr>
              <w:t xml:space="preserve"> (filters, some components) runs on the server. Some queries exist on only one side. If a query "does nothing", check which side you are on — this is one of the hardest bugs to diagnose because there is no error message.</w:t>
            </w:r>
          </w:p>
          <w:p>
            <w:pPr>
              <w:spacing w:after="60"/>
            </w:pPr>
          </w:p>
        </w:tc>
      </w:tr>
    </w:tbl>
    <w:p>
      <w:pPr>
        <w:spacing w:after="160"/>
      </w:pPr>
    </w:p>
    <w:p>
      <w:pPr>
        <w:spacing w:before="320" w:after="80"/>
        <w:keepNext/>
        <w:outlineLvl w:val="1"/>
      </w:pPr>
      <w:r>
        <w:rPr>
          <w:rFonts w:ascii="Consolas" w:hAnsi="Consolas" w:cs="Consolas"/>
          <w:b/>
          <w:color w:val="2F6F4F"/>
          <w:sz w:val="22"/>
        </w:rPr>
        <w:t xml:space="preserve">10.4  </w:t>
      </w:r>
      <w:r>
        <w:rPr>
          <w:rFonts w:ascii="Segoe UI" w:hAnsi="Segoe UI" w:cs="Segoe UI"/>
          <w:b/>
          <w:i w:val="0"/>
          <w:color w:val="171A1F"/>
          <w:sz w:val="28"/>
        </w:rPr>
        <w:t>Coding mobs: the server entity file</w:t>
      </w:r>
    </w:p>
    <w:p>
      <w:pPr>
        <w:spacing w:after="140" w:line="293" w:lineRule="auto"/>
      </w:pPr>
      <w:r>
        <w:rPr>
          <w:rFonts w:ascii="Georgia" w:hAnsi="Georgia" w:cs="Georgia"/>
          <w:b w:val="0"/>
          <w:i w:val="0"/>
          <w:color w:val="171A1F"/>
          <w:sz w:val="21"/>
        </w:rPr>
        <w:t xml:space="preserve">This is the heart of any add-on. Create </w:t>
      </w:r>
      <w:r>
        <w:rPr>
          <w:rFonts w:ascii="Consolas" w:hAnsi="Consolas" w:cs="Consolas"/>
          <w:b w:val="0"/>
          <w:i w:val="0"/>
          <w:color w:val="1F2A33"/>
          <w:sz w:val="18"/>
          <w:shd w:val="clear" w:color="auto" w:fill="F0F2F5"/>
        </w:rPr>
        <w:t>frostpack_BP/entities/frost_wraith.json</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10.4.1  </w:t>
      </w:r>
      <w:r>
        <w:rPr>
          <w:rFonts w:ascii="Segoe UI" w:hAnsi="Segoe UI" w:cs="Segoe UI"/>
          <w:b/>
          <w:i w:val="0"/>
          <w:color w:val="171A1F"/>
          <w:sz w:val="23"/>
        </w:rPr>
        <w:t>The overall shape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"1.21.0",</w:t>
            </w:r>
          </w:p>
          <w:p>
            <w:pPr>
              <w:spacing w:after="0" w:before="0" w:line="252" w:lineRule="auto"/>
              <w:keepLines/>
            </w:pPr>
            <w:r>
              <w:rPr>
                <w:rFonts w:ascii="Consolas" w:hAnsi="Consolas" w:cs="Consolas"/>
                <w:color w:val="E6EDF3"/>
                <w:sz w:val="16"/>
              </w:rPr>
              <w:t xml:space="preserve">  "minecraft:entity":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"frostpack:frost_wraith",</w:t>
            </w:r>
          </w:p>
          <w:p>
            <w:pPr>
              <w:spacing w:after="0" w:before="0" w:line="252" w:lineRule="auto"/>
              <w:keepLines/>
            </w:pPr>
            <w:r>
              <w:rPr>
                <w:rFonts w:ascii="Consolas" w:hAnsi="Consolas" w:cs="Consolas"/>
                <w:color w:val="E6EDF3"/>
                <w:sz w:val="16"/>
              </w:rPr>
              <w:t xml:space="preserve">      "is_spawnable": true,</w:t>
            </w:r>
          </w:p>
          <w:p>
            <w:pPr>
              <w:spacing w:after="0" w:before="0" w:line="252" w:lineRule="auto"/>
              <w:keepLines/>
            </w:pPr>
            <w:r>
              <w:rPr>
                <w:rFonts w:ascii="Consolas" w:hAnsi="Consolas" w:cs="Consolas"/>
                <w:color w:val="E6EDF3"/>
                <w:sz w:val="16"/>
              </w:rPr>
              <w:t xml:space="preserve">      "is_summonable": true,</w:t>
            </w:r>
          </w:p>
          <w:p>
            <w:pPr>
              <w:spacing w:after="0" w:before="0" w:line="252" w:lineRule="auto"/>
              <w:keepLines/>
            </w:pPr>
            <w:r>
              <w:rPr>
                <w:rFonts w:ascii="Consolas" w:hAnsi="Consolas" w:cs="Consolas"/>
                <w:color w:val="E6EDF3"/>
                <w:sz w:val="16"/>
              </w:rPr>
              <w:t xml:space="preserve">      "is_experimental": false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"component_groups": { },</w:t>
            </w:r>
          </w:p>
          <w:p>
            <w:pPr>
              <w:spacing w:after="0" w:before="0" w:line="252" w:lineRule="auto"/>
              <w:keepLines/>
            </w:pPr>
            <w:r>
              <w:rPr>
                <w:rFonts w:ascii="Consolas" w:hAnsi="Consolas" w:cs="Consolas"/>
                <w:color w:val="E6EDF3"/>
                <w:sz w:val="16"/>
              </w:rPr>
              <w:t xml:space="preserve">    "components": { },</w:t>
            </w:r>
          </w:p>
          <w:p>
            <w:pPr>
              <w:spacing w:after="0" w:before="0" w:line="252" w:lineRule="auto"/>
              <w:keepLines/>
            </w:pPr>
            <w:r>
              <w:rPr>
                <w:rFonts w:ascii="Consolas" w:hAnsi="Consolas" w:cs="Consolas"/>
                <w:color w:val="E6EDF3"/>
                <w:sz w:val="16"/>
              </w:rPr>
              <w:t xml:space="preserve">    "events": {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Consolas" w:hAnsi="Consolas" w:cs="Consolas"/>
          <w:b/>
          <w:i w:val="0"/>
          <w:color w:val="1F2A33"/>
          <w:sz w:val="18"/>
          <w:shd w:val="clear" w:color="auto" w:fill="F0F2F5"/>
        </w:rPr>
        <w:t>description</w:t>
      </w:r>
      <w:r>
        <w:rPr>
          <w:rFonts w:ascii="Georgia" w:hAnsi="Georgia" w:cs="Georgia"/>
          <w:b w:val="0"/>
          <w:i w:val="0"/>
          <w:color w:val="171A1F"/>
          <w:sz w:val="21"/>
        </w:rPr>
        <w:t xml:space="preserve"> — identity and top-level flags.</w:t>
      </w:r>
    </w:p>
    <w:p>
      <w:pPr>
        <w:pStyle w:val="ListBullet"/>
        <w:spacing w:after="40" w:line="278" w:lineRule="auto"/>
        <w:ind w:left="397"/>
      </w:pPr>
      <w:r>
        <w:rPr>
          <w:rFonts w:ascii="Consolas" w:hAnsi="Consolas" w:cs="Consolas"/>
          <w:b/>
          <w:i w:val="0"/>
          <w:color w:val="1F2A33"/>
          <w:sz w:val="18"/>
          <w:shd w:val="clear" w:color="auto" w:fill="F0F2F5"/>
        </w:rPr>
        <w:t>components</w:t>
      </w:r>
      <w:r>
        <w:rPr>
          <w:rFonts w:ascii="Georgia" w:hAnsi="Georgia" w:cs="Georgia"/>
          <w:b w:val="0"/>
          <w:i w:val="0"/>
          <w:color w:val="171A1F"/>
          <w:sz w:val="21"/>
        </w:rPr>
        <w:t xml:space="preserve"> — everything that is </w:t>
      </w:r>
      <w:r>
        <w:rPr>
          <w:rFonts w:ascii="Georgia" w:hAnsi="Georgia" w:cs="Georgia"/>
          <w:b w:val="0"/>
          <w:i/>
          <w:color w:val="171A1F"/>
          <w:sz w:val="21"/>
        </w:rPr>
        <w:t>always</w:t>
      </w:r>
      <w:r>
        <w:rPr>
          <w:rFonts w:ascii="Georgia" w:hAnsi="Georgia" w:cs="Georgia"/>
          <w:b w:val="0"/>
          <w:i w:val="0"/>
          <w:color w:val="171A1F"/>
          <w:sz w:val="21"/>
        </w:rPr>
        <w:t xml:space="preserve"> true about this mob.</w:t>
      </w:r>
    </w:p>
    <w:p>
      <w:pPr>
        <w:pStyle w:val="ListBullet"/>
        <w:spacing w:after="40" w:line="278" w:lineRule="auto"/>
        <w:ind w:left="397"/>
      </w:pPr>
      <w:r>
        <w:rPr>
          <w:rFonts w:ascii="Consolas" w:hAnsi="Consolas" w:cs="Consolas"/>
          <w:b/>
          <w:i w:val="0"/>
          <w:color w:val="1F2A33"/>
          <w:sz w:val="18"/>
          <w:shd w:val="clear" w:color="auto" w:fill="F0F2F5"/>
        </w:rPr>
        <w:t>component_groups</w:t>
      </w:r>
      <w:r>
        <w:rPr>
          <w:rFonts w:ascii="Georgia" w:hAnsi="Georgia" w:cs="Georgia"/>
          <w:b w:val="0"/>
          <w:i w:val="0"/>
          <w:color w:val="171A1F"/>
          <w:sz w:val="21"/>
        </w:rPr>
        <w:t xml:space="preserve"> — named bundles of components that can be added and removed at runtime. This is how a mob changes state: baby→adult, calm→angry, tamed→untamed.</w:t>
      </w:r>
    </w:p>
    <w:p>
      <w:pPr>
        <w:pStyle w:val="ListBullet"/>
        <w:spacing w:after="40" w:line="278" w:lineRule="auto"/>
        <w:ind w:left="397"/>
      </w:pPr>
      <w:r>
        <w:rPr>
          <w:rFonts w:ascii="Consolas" w:hAnsi="Consolas" w:cs="Consolas"/>
          <w:b/>
          <w:i w:val="0"/>
          <w:color w:val="1F2A33"/>
          <w:sz w:val="18"/>
          <w:shd w:val="clear" w:color="auto" w:fill="F0F2F5"/>
        </w:rPr>
        <w:t>events</w:t>
      </w:r>
      <w:r>
        <w:rPr>
          <w:rFonts w:ascii="Georgia" w:hAnsi="Georgia" w:cs="Georgia"/>
          <w:b w:val="0"/>
          <w:i w:val="0"/>
          <w:color w:val="171A1F"/>
          <w:sz w:val="21"/>
        </w:rPr>
        <w:t xml:space="preserve"> — named triggers that add and remove component groups.</w:t>
      </w:r>
    </w:p>
    <w:p>
      <w:pPr>
        <w:spacing w:after="140" w:line="293" w:lineRule="auto"/>
      </w:pPr>
      <w:r>
        <w:rPr>
          <w:rFonts w:ascii="Georgia" w:hAnsi="Georgia" w:cs="Georgia"/>
          <w:b w:val="0"/>
          <w:i w:val="0"/>
          <w:color w:val="171A1F"/>
          <w:sz w:val="21"/>
        </w:rPr>
        <w:t>That four-part structure is the whole system. Components define what is true now; events swap groups to change what is true.</w:t>
      </w:r>
    </w:p>
    <w:p>
      <w:pPr>
        <w:spacing w:before="240" w:after="80"/>
        <w:keepNext/>
        <w:outlineLvl w:val="2"/>
      </w:pPr>
      <w:r>
        <w:rPr>
          <w:rFonts w:ascii="Consolas" w:hAnsi="Consolas" w:cs="Consolas"/>
          <w:b/>
          <w:color w:val="6B7280"/>
          <w:sz w:val="17"/>
        </w:rPr>
        <w:t xml:space="preserve">10.4.2  </w:t>
      </w:r>
      <w:r>
        <w:rPr>
          <w:rFonts w:ascii="Segoe UI" w:hAnsi="Segoe UI" w:cs="Segoe UI"/>
          <w:b/>
          <w:i w:val="0"/>
          <w:color w:val="171A1F"/>
          <w:sz w:val="23"/>
        </w:rPr>
        <w:t>The description block</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"description": {</w:t>
            </w:r>
          </w:p>
          <w:p>
            <w:pPr>
              <w:spacing w:after="0" w:before="0" w:line="252" w:lineRule="auto"/>
              <w:keepLines/>
            </w:pPr>
            <w:r>
              <w:rPr>
                <w:rFonts w:ascii="Consolas" w:hAnsi="Consolas" w:cs="Consolas"/>
                <w:color w:val="E6EDF3"/>
                <w:sz w:val="16"/>
              </w:rPr>
              <w:t xml:space="preserve">  "identifier": "frostpack:frost_wraith",</w:t>
            </w:r>
          </w:p>
          <w:p>
            <w:pPr>
              <w:spacing w:after="0" w:before="0" w:line="252" w:lineRule="auto"/>
              <w:keepLines/>
            </w:pPr>
            <w:r>
              <w:rPr>
                <w:rFonts w:ascii="Consolas" w:hAnsi="Consolas" w:cs="Consolas"/>
                <w:color w:val="E6EDF3"/>
                <w:sz w:val="16"/>
              </w:rPr>
              <w:t xml:space="preserve">  "is_spawnable": true,</w:t>
            </w:r>
          </w:p>
          <w:p>
            <w:pPr>
              <w:spacing w:after="0" w:before="0" w:line="252" w:lineRule="auto"/>
              <w:keepLines/>
            </w:pPr>
            <w:r>
              <w:rPr>
                <w:rFonts w:ascii="Consolas" w:hAnsi="Consolas" w:cs="Consolas"/>
                <w:color w:val="E6EDF3"/>
                <w:sz w:val="16"/>
              </w:rPr>
              <w:t xml:space="preserve">  "is_summonable": true,</w:t>
            </w:r>
          </w:p>
          <w:p>
            <w:pPr>
              <w:spacing w:after="0" w:before="0" w:line="252" w:lineRule="auto"/>
              <w:keepLines/>
            </w:pPr>
            <w:r>
              <w:rPr>
                <w:rFonts w:ascii="Consolas" w:hAnsi="Consolas" w:cs="Consolas"/>
                <w:color w:val="E6EDF3"/>
                <w:sz w:val="16"/>
              </w:rPr>
              <w:t xml:space="preserve">  "is_experimental": false,</w:t>
            </w:r>
          </w:p>
          <w:p>
            <w:pPr>
              <w:spacing w:after="0" w:before="0" w:line="252" w:lineRule="auto"/>
              <w:keepLines/>
            </w:pPr>
            <w:r>
              <w:rPr>
                <w:rFonts w:ascii="Consolas" w:hAnsi="Consolas" w:cs="Consolas"/>
                <w:color w:val="E6EDF3"/>
                <w:sz w:val="16"/>
              </w:rPr>
              <w:t xml:space="preserve">  "properties": {</w:t>
            </w:r>
          </w:p>
          <w:p>
            <w:pPr>
              <w:spacing w:after="0" w:before="0" w:line="252" w:lineRule="auto"/>
              <w:keepLines/>
            </w:pPr>
            <w:r>
              <w:rPr>
                <w:rFonts w:ascii="Consolas" w:hAnsi="Consolas" w:cs="Consolas"/>
                <w:color w:val="E6EDF3"/>
                <w:sz w:val="16"/>
              </w:rPr>
              <w:t xml:space="preserve">    "frostpack:charge": {</w:t>
            </w:r>
          </w:p>
          <w:p>
            <w:pPr>
              <w:spacing w:after="0" w:before="0" w:line="252" w:lineRule="auto"/>
              <w:keepLines/>
            </w:pPr>
            <w:r>
              <w:rPr>
                <w:rFonts w:ascii="Consolas" w:hAnsi="Consolas" w:cs="Consolas"/>
                <w:color w:val="E6EDF3"/>
                <w:sz w:val="16"/>
              </w:rPr>
              <w:t xml:space="preserve">      "type": "int",</w:t>
            </w:r>
          </w:p>
          <w:p>
            <w:pPr>
              <w:spacing w:after="0" w:before="0" w:line="252" w:lineRule="auto"/>
              <w:keepLines/>
            </w:pPr>
            <w:r>
              <w:rPr>
                <w:rFonts w:ascii="Consolas" w:hAnsi="Consolas" w:cs="Consolas"/>
                <w:color w:val="E6EDF3"/>
                <w:sz w:val="16"/>
              </w:rPr>
              <w:t xml:space="preserve">      "range": [0, 3],</w:t>
            </w:r>
          </w:p>
          <w:p>
            <w:pPr>
              <w:spacing w:after="0" w:before="0" w:line="252" w:lineRule="auto"/>
              <w:keepLines/>
            </w:pPr>
            <w:r>
              <w:rPr>
                <w:rFonts w:ascii="Consolas" w:hAnsi="Consolas" w:cs="Consolas"/>
                <w:color w:val="E6EDF3"/>
                <w:sz w:val="16"/>
              </w:rPr>
              <w:t xml:space="preserve">      "default": 0,</w:t>
            </w:r>
          </w:p>
          <w:p>
            <w:pPr>
              <w:spacing w:after="0" w:before="0" w:line="252" w:lineRule="auto"/>
              <w:keepLines/>
            </w:pPr>
            <w:r>
              <w:rPr>
                <w:rFonts w:ascii="Consolas" w:hAnsi="Consolas" w:cs="Consolas"/>
                <w:color w:val="E6EDF3"/>
                <w:sz w:val="16"/>
              </w:rPr>
              <w:t xml:space="preserve">      "client_sync":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"frostpack:enraged": {</w:t>
            </w:r>
          </w:p>
          <w:p>
            <w:pPr>
              <w:spacing w:after="0" w:before="0" w:line="252" w:lineRule="auto"/>
              <w:keepLines/>
            </w:pPr>
            <w:r>
              <w:rPr>
                <w:rFonts w:ascii="Consolas" w:hAnsi="Consolas" w:cs="Consolas"/>
                <w:color w:val="E6EDF3"/>
                <w:sz w:val="16"/>
              </w:rPr>
              <w:t xml:space="preserve">      "type": "bool",</w:t>
            </w:r>
          </w:p>
          <w:p>
            <w:pPr>
              <w:spacing w:after="0" w:before="0" w:line="252" w:lineRule="auto"/>
              <w:keepLines/>
            </w:pPr>
            <w:r>
              <w:rPr>
                <w:rFonts w:ascii="Consolas" w:hAnsi="Consolas" w:cs="Consolas"/>
                <w:color w:val="E6EDF3"/>
                <w:sz w:val="16"/>
              </w:rPr>
              <w:t xml:space="preserve">      "default": false,</w:t>
            </w:r>
          </w:p>
          <w:p>
            <w:pPr>
              <w:spacing w:after="0" w:before="0" w:line="252" w:lineRule="auto"/>
              <w:keepLines/>
            </w:pPr>
            <w:r>
              <w:rPr>
                <w:rFonts w:ascii="Consolas" w:hAnsi="Consolas" w:cs="Consolas"/>
                <w:color w:val="E6EDF3"/>
                <w:sz w:val="16"/>
              </w:rPr>
              <w:t xml:space="preserve">      "client_sync":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"runtime_identifier": "minecraft:zombie",</w:t>
            </w:r>
          </w:p>
          <w:p>
            <w:pPr>
              <w:spacing w:after="0" w:before="0" w:line="252" w:lineRule="auto"/>
              <w:keepLines/>
            </w:pPr>
            <w:r>
              <w:rPr>
                <w:rFonts w:ascii="Consolas" w:hAnsi="Consolas" w:cs="Consolas"/>
                <w:color w:val="E6EDF3"/>
                <w:sz w:val="16"/>
              </w:rPr>
              <w:t xml:space="preserve">  "spawn_category": "monster"</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Consolas" w:hAnsi="Consolas" w:cs="Consolas"/>
          <w:b w:val="0"/>
          <w:i w:val="0"/>
          <w:color w:val="1F2A33"/>
          <w:sz w:val="18"/>
          <w:shd w:val="clear" w:color="auto" w:fill="F0F2F5"/>
        </w:rPr>
        <w:t>is_spawnable</w:t>
      </w:r>
      <w:r>
        <w:rPr>
          <w:rFonts w:ascii="Georgia" w:hAnsi="Georgia" w:cs="Georgia"/>
          <w:b w:val="0"/>
          <w:i w:val="0"/>
          <w:color w:val="171A1F"/>
          <w:sz w:val="21"/>
        </w:rPr>
        <w:t xml:space="preserve"> — a spawn egg is generated for it.</w:t>
      </w:r>
    </w:p>
    <w:p>
      <w:pPr>
        <w:pStyle w:val="ListBullet"/>
        <w:spacing w:after="40" w:line="278" w:lineRule="auto"/>
        <w:ind w:left="397"/>
      </w:pPr>
      <w:r>
        <w:rPr>
          <w:rFonts w:ascii="Consolas" w:hAnsi="Consolas" w:cs="Consolas"/>
          <w:b w:val="0"/>
          <w:i w:val="0"/>
          <w:color w:val="1F2A33"/>
          <w:sz w:val="18"/>
          <w:shd w:val="clear" w:color="auto" w:fill="F0F2F5"/>
        </w:rPr>
        <w:t>is_summonable</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/summon</w:t>
      </w:r>
      <w:r>
        <w:rPr>
          <w:rFonts w:ascii="Georgia" w:hAnsi="Georgia" w:cs="Georgia"/>
          <w:b w:val="0"/>
          <w:i w:val="0"/>
          <w:color w:val="171A1F"/>
          <w:sz w:val="21"/>
        </w:rPr>
        <w:t xml:space="preserve"> works on it.</w:t>
      </w:r>
    </w:p>
    <w:p>
      <w:pPr>
        <w:pStyle w:val="ListBullet"/>
        <w:spacing w:after="40" w:line="278" w:lineRule="auto"/>
        <w:ind w:left="397"/>
      </w:pPr>
      <w:r>
        <w:rPr>
          <w:rFonts w:ascii="Consolas" w:hAnsi="Consolas" w:cs="Consolas"/>
          <w:b w:val="0"/>
          <w:i w:val="0"/>
          <w:color w:val="1F2A33"/>
          <w:sz w:val="18"/>
          <w:shd w:val="clear" w:color="auto" w:fill="F0F2F5"/>
        </w:rPr>
        <w:t>properties</w:t>
      </w:r>
      <w:r>
        <w:rPr>
          <w:rFonts w:ascii="Georgia" w:hAnsi="Georgia" w:cs="Georgia"/>
          <w:b w:val="0"/>
          <w:i w:val="0"/>
          <w:color w:val="171A1F"/>
          <w:sz w:val="21"/>
        </w:rPr>
        <w:t xml:space="preserve"> — </w:t>
      </w:r>
      <w:r>
        <w:rPr>
          <w:rFonts w:ascii="Georgia" w:hAnsi="Georgia" w:cs="Georgia"/>
          <w:b/>
          <w:i w:val="0"/>
          <w:color w:val="171A1F"/>
          <w:sz w:val="21"/>
        </w:rPr>
        <w:t>entity properties</w:t>
      </w:r>
      <w:r>
        <w:rPr>
          <w:rFonts w:ascii="Georgia" w:hAnsi="Georgia" w:cs="Georgia"/>
          <w:b w:val="0"/>
          <w:i w:val="0"/>
          <w:color w:val="171A1F"/>
          <w:sz w:val="21"/>
        </w:rPr>
        <w:t xml:space="preserve">, the modern way to store state on a mob. Types are </w:t>
      </w:r>
      <w:r>
        <w:rPr>
          <w:rFonts w:ascii="Consolas" w:hAnsi="Consolas" w:cs="Consolas"/>
          <w:b w:val="0"/>
          <w:i w:val="0"/>
          <w:color w:val="1F2A33"/>
          <w:sz w:val="18"/>
          <w:shd w:val="clear" w:color="auto" w:fill="F0F2F5"/>
        </w:rPr>
        <w:t>int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float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bool</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enum</w:t>
      </w:r>
      <w:r>
        <w:rPr>
          <w:rFonts w:ascii="Georgia" w:hAnsi="Georgia" w:cs="Georgia"/>
          <w:b w:val="0"/>
          <w:i w:val="0"/>
          <w:color w:val="171A1F"/>
          <w:sz w:val="21"/>
        </w:rPr>
        <w:t xml:space="preserve">. Setting </w:t>
      </w:r>
      <w:r>
        <w:rPr>
          <w:rFonts w:ascii="Consolas" w:hAnsi="Consolas" w:cs="Consolas"/>
          <w:b w:val="0"/>
          <w:i w:val="0"/>
          <w:color w:val="1F2A33"/>
          <w:sz w:val="18"/>
          <w:shd w:val="clear" w:color="auto" w:fill="F0F2F5"/>
        </w:rPr>
        <w:t>client_sync: true</w:t>
      </w:r>
      <w:r>
        <w:rPr>
          <w:rFonts w:ascii="Georgia" w:hAnsi="Georgia" w:cs="Georgia"/>
          <w:b w:val="0"/>
          <w:i w:val="0"/>
          <w:color w:val="171A1F"/>
          <w:sz w:val="21"/>
        </w:rPr>
        <w:t xml:space="preserve"> makes the value readable from resource-pack Molang via </w:t>
      </w:r>
      <w:r>
        <w:rPr>
          <w:rFonts w:ascii="Consolas" w:hAnsi="Consolas" w:cs="Consolas"/>
          <w:b w:val="0"/>
          <w:i w:val="0"/>
          <w:color w:val="1F2A33"/>
          <w:sz w:val="18"/>
          <w:shd w:val="clear" w:color="auto" w:fill="F0F2F5"/>
        </w:rPr>
        <w:t>q.property('frostpack:charge')</w:t>
      </w:r>
      <w:r>
        <w:rPr>
          <w:rFonts w:ascii="Georgia" w:hAnsi="Georgia" w:cs="Georgia"/>
          <w:b w:val="0"/>
          <w:i w:val="0"/>
          <w:color w:val="171A1F"/>
          <w:sz w:val="21"/>
        </w:rPr>
        <w:t xml:space="preserve">, which is how you drive animations from behaviour state. This replaced the old trick of abusing </w:t>
      </w:r>
      <w:r>
        <w:rPr>
          <w:rFonts w:ascii="Consolas" w:hAnsi="Consolas" w:cs="Consolas"/>
          <w:b w:val="0"/>
          <w:i w:val="0"/>
          <w:color w:val="1F2A33"/>
          <w:sz w:val="18"/>
          <w:shd w:val="clear" w:color="auto" w:fill="F0F2F5"/>
        </w:rPr>
        <w:t>variant</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mark_variant</w:t>
      </w:r>
      <w:r>
        <w:rPr>
          <w:rFonts w:ascii="Georgia" w:hAnsi="Georgia" w:cs="Georgia"/>
          <w:b w:val="0"/>
          <w:i w:val="0"/>
          <w:color w:val="171A1F"/>
          <w:sz w:val="21"/>
        </w:rPr>
        <w:t>, and you should use it.</w:t>
      </w:r>
    </w:p>
    <w:p>
      <w:pPr>
        <w:pStyle w:val="ListBullet"/>
        <w:spacing w:after="40" w:line="278" w:lineRule="auto"/>
        <w:ind w:left="397"/>
      </w:pPr>
      <w:r>
        <w:rPr>
          <w:rFonts w:ascii="Consolas" w:hAnsi="Consolas" w:cs="Consolas"/>
          <w:b w:val="0"/>
          <w:i w:val="0"/>
          <w:color w:val="1F2A33"/>
          <w:sz w:val="18"/>
          <w:shd w:val="clear" w:color="auto" w:fill="F0F2F5"/>
        </w:rPr>
        <w:t>runtime_identifier</w:t>
      </w:r>
      <w:r>
        <w:rPr>
          <w:rFonts w:ascii="Georgia" w:hAnsi="Georgia" w:cs="Georgia"/>
          <w:b w:val="0"/>
          <w:i w:val="0"/>
          <w:color w:val="171A1F"/>
          <w:sz w:val="21"/>
        </w:rPr>
        <w:t xml:space="preserve"> — makes your entity inherit a vanilla entity's hardcoded engine behaviour (a zombie burning in daylight, a creeper exploding, a boat being rideable). Powerful, but it also drags in behaviour you may not want, and some values cause crashes. Use sparingly and test.</w:t>
      </w:r>
    </w:p>
    <w:p>
      <w:pPr>
        <w:pStyle w:val="ListBullet"/>
        <w:spacing w:after="40" w:line="278" w:lineRule="auto"/>
        <w:ind w:left="397"/>
      </w:pPr>
      <w:r>
        <w:rPr>
          <w:rFonts w:ascii="Consolas" w:hAnsi="Consolas" w:cs="Consolas"/>
          <w:b w:val="0"/>
          <w:i w:val="0"/>
          <w:color w:val="1F2A33"/>
          <w:sz w:val="18"/>
          <w:shd w:val="clear" w:color="auto" w:fill="F0F2F5"/>
        </w:rPr>
        <w:t>spawn_category</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monster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creature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ambient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water_creature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misc</w:t>
      </w:r>
      <w:r>
        <w:rPr>
          <w:rFonts w:ascii="Georgia" w:hAnsi="Georgia" w:cs="Georgia"/>
          <w:b w:val="0"/>
          <w:i w:val="0"/>
          <w:color w:val="171A1F"/>
          <w:sz w:val="21"/>
        </w:rPr>
        <w:t>. Affects mob-cap accounting.</w:t>
      </w:r>
    </w:p>
    <w:p>
      <w:pPr>
        <w:spacing w:before="240" w:after="80"/>
        <w:keepNext/>
        <w:outlineLvl w:val="2"/>
      </w:pPr>
      <w:r>
        <w:rPr>
          <w:rFonts w:ascii="Consolas" w:hAnsi="Consolas" w:cs="Consolas"/>
          <w:b/>
          <w:color w:val="6B7280"/>
          <w:sz w:val="17"/>
        </w:rPr>
        <w:t xml:space="preserve">10.4.3  </w:t>
      </w:r>
      <w:r>
        <w:rPr>
          <w:rFonts w:ascii="Segoe UI" w:hAnsi="Segoe UI" w:cs="Segoe UI"/>
          <w:b/>
          <w:i w:val="0"/>
          <w:color w:val="171A1F"/>
          <w:sz w:val="23"/>
        </w:rPr>
        <w:t>Core components every mob needs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"components": {</w:t>
            </w:r>
          </w:p>
          <w:p>
            <w:pPr>
              <w:spacing w:after="0" w:before="0" w:line="252" w:lineRule="auto"/>
              <w:keepLines/>
            </w:pPr>
            <w:r>
              <w:rPr>
                <w:rFonts w:ascii="Consolas" w:hAnsi="Consolas" w:cs="Consolas"/>
                <w:color w:val="E6EDF3"/>
                <w:sz w:val="16"/>
              </w:rPr>
              <w:t xml:space="preserve">  "minecraft:type_family": {</w:t>
            </w:r>
          </w:p>
          <w:p>
            <w:pPr>
              <w:spacing w:after="0" w:before="0" w:line="252" w:lineRule="auto"/>
              <w:keepLines/>
            </w:pPr>
            <w:r>
              <w:rPr>
                <w:rFonts w:ascii="Consolas" w:hAnsi="Consolas" w:cs="Consolas"/>
                <w:color w:val="E6EDF3"/>
                <w:sz w:val="16"/>
              </w:rPr>
              <w:t xml:space="preserve">    "family": ["frost_wraith", "monster", "undead"]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"minecraft:collision_box": {</w:t>
            </w:r>
          </w:p>
          <w:p>
            <w:pPr>
              <w:spacing w:after="0" w:before="0" w:line="252" w:lineRule="auto"/>
              <w:keepLines/>
            </w:pPr>
            <w:r>
              <w:rPr>
                <w:rFonts w:ascii="Consolas" w:hAnsi="Consolas" w:cs="Consolas"/>
                <w:color w:val="E6EDF3"/>
                <w:sz w:val="16"/>
              </w:rPr>
              <w:t xml:space="preserve">    "width": 0.8,</w:t>
            </w:r>
          </w:p>
          <w:p>
            <w:pPr>
              <w:spacing w:after="0" w:before="0" w:line="252" w:lineRule="auto"/>
              <w:keepLines/>
            </w:pPr>
            <w:r>
              <w:rPr>
                <w:rFonts w:ascii="Consolas" w:hAnsi="Consolas" w:cs="Consolas"/>
                <w:color w:val="E6EDF3"/>
                <w:sz w:val="16"/>
              </w:rPr>
              <w:t xml:space="preserve">    "height": 2.0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"minecraft:health": {</w:t>
            </w:r>
          </w:p>
          <w:p>
            <w:pPr>
              <w:spacing w:after="0" w:before="0" w:line="252" w:lineRule="auto"/>
              <w:keepLines/>
            </w:pPr>
            <w:r>
              <w:rPr>
                <w:rFonts w:ascii="Consolas" w:hAnsi="Consolas" w:cs="Consolas"/>
                <w:color w:val="E6EDF3"/>
                <w:sz w:val="16"/>
              </w:rPr>
              <w:t xml:space="preserve">    "value": 30,</w:t>
            </w:r>
          </w:p>
          <w:p>
            <w:pPr>
              <w:spacing w:after="0" w:before="0" w:line="252" w:lineRule="auto"/>
              <w:keepLines/>
            </w:pPr>
            <w:r>
              <w:rPr>
                <w:rFonts w:ascii="Consolas" w:hAnsi="Consolas" w:cs="Consolas"/>
                <w:color w:val="E6EDF3"/>
                <w:sz w:val="16"/>
              </w:rPr>
              <w:t xml:space="preserve">    "max": 30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"minecraft:movement": {</w:t>
            </w:r>
          </w:p>
          <w:p>
            <w:pPr>
              <w:spacing w:after="0" w:before="0" w:line="252" w:lineRule="auto"/>
              <w:keepLines/>
            </w:pPr>
            <w:r>
              <w:rPr>
                <w:rFonts w:ascii="Consolas" w:hAnsi="Consolas" w:cs="Consolas"/>
                <w:color w:val="E6EDF3"/>
                <w:sz w:val="16"/>
              </w:rPr>
              <w:t xml:space="preserve">    "value": 0.25</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"minecraft:navigation.walk": {</w:t>
            </w:r>
          </w:p>
          <w:p>
            <w:pPr>
              <w:spacing w:after="0" w:before="0" w:line="252" w:lineRule="auto"/>
              <w:keepLines/>
            </w:pPr>
            <w:r>
              <w:rPr>
                <w:rFonts w:ascii="Consolas" w:hAnsi="Consolas" w:cs="Consolas"/>
                <w:color w:val="E6EDF3"/>
                <w:sz w:val="16"/>
              </w:rPr>
              <w:t xml:space="preserve">    "can_path_over_water": false,</w:t>
            </w:r>
          </w:p>
          <w:p>
            <w:pPr>
              <w:spacing w:after="0" w:before="0" w:line="252" w:lineRule="auto"/>
              <w:keepLines/>
            </w:pPr>
            <w:r>
              <w:rPr>
                <w:rFonts w:ascii="Consolas" w:hAnsi="Consolas" w:cs="Consolas"/>
                <w:color w:val="E6EDF3"/>
                <w:sz w:val="16"/>
              </w:rPr>
              <w:t xml:space="preserve">    "avoid_water": true,</w:t>
            </w:r>
          </w:p>
          <w:p>
            <w:pPr>
              <w:spacing w:after="0" w:before="0" w:line="252" w:lineRule="auto"/>
              <w:keepLines/>
            </w:pPr>
            <w:r>
              <w:rPr>
                <w:rFonts w:ascii="Consolas" w:hAnsi="Consolas" w:cs="Consolas"/>
                <w:color w:val="E6EDF3"/>
                <w:sz w:val="16"/>
              </w:rPr>
              <w:t xml:space="preserve">    "avoid_damage_blocks":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"minecraft:movement.basic": {},</w:t>
            </w:r>
          </w:p>
          <w:p>
            <w:pPr>
              <w:spacing w:after="0" w:before="0" w:line="252" w:lineRule="auto"/>
              <w:keepLines/>
            </w:pPr>
            <w:r>
              <w:rPr>
                <w:rFonts w:ascii="Consolas" w:hAnsi="Consolas" w:cs="Consolas"/>
                <w:color w:val="E6EDF3"/>
                <w:sz w:val="16"/>
              </w:rPr>
              <w:t xml:space="preserve">  "minecraft:jump.static": {},</w:t>
            </w:r>
          </w:p>
          <w:p>
            <w:pPr>
              <w:spacing w:after="0" w:before="0" w:line="252" w:lineRule="auto"/>
              <w:keepLines/>
            </w:pPr>
            <w:r>
              <w:rPr>
                <w:rFonts w:ascii="Consolas" w:hAnsi="Consolas" w:cs="Consolas"/>
                <w:color w:val="E6EDF3"/>
                <w:sz w:val="16"/>
              </w:rPr>
              <w:t xml:space="preserve">  "minecraft:physics": {},</w:t>
            </w:r>
          </w:p>
          <w:p>
            <w:pPr>
              <w:spacing w:after="0" w:before="0" w:line="252" w:lineRule="auto"/>
              <w:keepLines/>
            </w:pPr>
            <w:r>
              <w:rPr>
                <w:rFonts w:ascii="Consolas" w:hAnsi="Consolas" w:cs="Consolas"/>
                <w:color w:val="E6EDF3"/>
                <w:sz w:val="16"/>
              </w:rPr>
              <w:t xml:space="preserve">  "minecraft:pushable": {</w:t>
            </w:r>
          </w:p>
          <w:p>
            <w:pPr>
              <w:spacing w:after="0" w:before="0" w:line="252" w:lineRule="auto"/>
              <w:keepLines/>
            </w:pPr>
            <w:r>
              <w:rPr>
                <w:rFonts w:ascii="Consolas" w:hAnsi="Consolas" w:cs="Consolas"/>
                <w:color w:val="E6EDF3"/>
                <w:sz w:val="16"/>
              </w:rPr>
              <w:t xml:space="preserve">    "is_pushable": true,</w:t>
            </w:r>
          </w:p>
          <w:p>
            <w:pPr>
              <w:spacing w:after="0" w:before="0" w:line="252" w:lineRule="auto"/>
              <w:keepLines/>
            </w:pPr>
            <w:r>
              <w:rPr>
                <w:rFonts w:ascii="Consolas" w:hAnsi="Consolas" w:cs="Consolas"/>
                <w:color w:val="E6EDF3"/>
                <w:sz w:val="16"/>
              </w:rPr>
              <w:t xml:space="preserve">    "is_pushable_by_piston":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"minecraft:attack": {</w:t>
            </w:r>
          </w:p>
          <w:p>
            <w:pPr>
              <w:spacing w:after="0" w:before="0" w:line="252" w:lineRule="auto"/>
              <w:keepLines/>
            </w:pPr>
            <w:r>
              <w:rPr>
                <w:rFonts w:ascii="Consolas" w:hAnsi="Consolas" w:cs="Consolas"/>
                <w:color w:val="E6EDF3"/>
                <w:sz w:val="16"/>
              </w:rPr>
              <w:t xml:space="preserve">    "damage": 5</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"minecraft:follow_range": {</w:t>
            </w:r>
          </w:p>
          <w:p>
            <w:pPr>
              <w:spacing w:after="0" w:before="0" w:line="252" w:lineRule="auto"/>
              <w:keepLines/>
            </w:pPr>
            <w:r>
              <w:rPr>
                <w:rFonts w:ascii="Consolas" w:hAnsi="Consolas" w:cs="Consolas"/>
                <w:color w:val="E6EDF3"/>
                <w:sz w:val="16"/>
              </w:rPr>
              <w:t xml:space="preserve">    "value": 32,</w:t>
            </w:r>
          </w:p>
          <w:p>
            <w:pPr>
              <w:spacing w:after="0" w:before="0" w:line="252" w:lineRule="auto"/>
              <w:keepLines/>
            </w:pPr>
            <w:r>
              <w:rPr>
                <w:rFonts w:ascii="Consolas" w:hAnsi="Consolas" w:cs="Consolas"/>
                <w:color w:val="E6EDF3"/>
                <w:sz w:val="16"/>
              </w:rPr>
              <w:t xml:space="preserve">    "max": 48</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"minecraft:knockback_resistance": {</w:t>
            </w:r>
          </w:p>
          <w:p>
            <w:pPr>
              <w:spacing w:after="0" w:before="0" w:line="252" w:lineRule="auto"/>
              <w:keepLines/>
            </w:pPr>
            <w:r>
              <w:rPr>
                <w:rFonts w:ascii="Consolas" w:hAnsi="Consolas" w:cs="Consolas"/>
                <w:color w:val="E6EDF3"/>
                <w:sz w:val="16"/>
              </w:rPr>
              <w:t xml:space="preserve">    "value": 0.2</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"minecraft:nameable": {},</w:t>
            </w:r>
          </w:p>
          <w:p>
            <w:pPr>
              <w:spacing w:after="0" w:before="0" w:line="252" w:lineRule="auto"/>
              <w:keepLines/>
            </w:pPr>
            <w:r>
              <w:rPr>
                <w:rFonts w:ascii="Consolas" w:hAnsi="Consolas" w:cs="Consolas"/>
                <w:color w:val="E6EDF3"/>
                <w:sz w:val="16"/>
              </w:rPr>
              <w:t xml:space="preserve">  "minecraft:loot": {</w:t>
            </w:r>
          </w:p>
          <w:p>
            <w:pPr>
              <w:spacing w:after="0" w:before="0" w:line="252" w:lineRule="auto"/>
              <w:keepLines/>
            </w:pPr>
            <w:r>
              <w:rPr>
                <w:rFonts w:ascii="Consolas" w:hAnsi="Consolas" w:cs="Consolas"/>
                <w:color w:val="E6EDF3"/>
                <w:sz w:val="16"/>
              </w:rPr>
              <w:t xml:space="preserve">    "table": "loot_tables/entities/frost_wraith.json"</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"minecraft:despawn": {</w:t>
            </w:r>
          </w:p>
          <w:p>
            <w:pPr>
              <w:spacing w:after="0" w:before="0" w:line="252" w:lineRule="auto"/>
              <w:keepLines/>
            </w:pPr>
            <w:r>
              <w:rPr>
                <w:rFonts w:ascii="Consolas" w:hAnsi="Consolas" w:cs="Consolas"/>
                <w:color w:val="E6EDF3"/>
                <w:sz w:val="16"/>
              </w:rPr>
              <w:t xml:space="preserve">    "despawn_from_distance":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Notes on the ones that trip people up:</w:t>
      </w:r>
    </w:p>
    <w:p>
      <w:pPr>
        <w:pStyle w:val="ListBullet"/>
        <w:spacing w:after="40" w:line="278" w:lineRule="auto"/>
        <w:ind w:left="397"/>
      </w:pPr>
      <w:r>
        <w:rPr>
          <w:rFonts w:ascii="Consolas" w:hAnsi="Consolas" w:cs="Consolas"/>
          <w:b/>
          <w:i w:val="0"/>
          <w:color w:val="1F2A33"/>
          <w:sz w:val="18"/>
          <w:shd w:val="clear" w:color="auto" w:fill="F0F2F5"/>
        </w:rPr>
        <w:t>minecraft:physics</w:t>
      </w:r>
      <w:r>
        <w:rPr>
          <w:rFonts w:ascii="Georgia" w:hAnsi="Georgia" w:cs="Georgia"/>
          <w:b/>
          <w:i w:val="0"/>
          <w:color w:val="171A1F"/>
          <w:sz w:val="21"/>
        </w:rPr>
        <w:t xml:space="preserve"> is mandatory.</w:t>
      </w:r>
      <w:r>
        <w:rPr>
          <w:rFonts w:ascii="Georgia" w:hAnsi="Georgia" w:cs="Georgia"/>
          <w:b w:val="0"/>
          <w:i w:val="0"/>
          <w:color w:val="171A1F"/>
          <w:sz w:val="21"/>
        </w:rPr>
        <w:t xml:space="preserve"> Without it, the mob has no gravity or collision and floats where it spawned. It is easy to forget because it takes no parameters.</w:t>
      </w:r>
    </w:p>
    <w:p>
      <w:pPr>
        <w:pStyle w:val="ListBullet"/>
        <w:spacing w:after="40" w:line="278" w:lineRule="auto"/>
        <w:ind w:left="397"/>
      </w:pPr>
      <w:r>
        <w:rPr>
          <w:rFonts w:ascii="Consolas" w:hAnsi="Consolas" w:cs="Consolas"/>
          <w:b/>
          <w:i w:val="0"/>
          <w:color w:val="1F2A33"/>
          <w:sz w:val="18"/>
          <w:shd w:val="clear" w:color="auto" w:fill="F0F2F5"/>
        </w:rPr>
        <w:t>type_family</w:t>
      </w:r>
      <w:r>
        <w:rPr>
          <w:rFonts w:ascii="Georgia" w:hAnsi="Georgia" w:cs="Georgia"/>
          <w:b/>
          <w:i w:val="0"/>
          <w:color w:val="171A1F"/>
          <w:sz w:val="21"/>
        </w:rPr>
        <w:t xml:space="preserve"> is how filters find your mob.</w:t>
      </w:r>
      <w:r>
        <w:rPr>
          <w:rFonts w:ascii="Georgia" w:hAnsi="Georgia" w:cs="Georgia"/>
          <w:b w:val="0"/>
          <w:i w:val="0"/>
          <w:color w:val="171A1F"/>
          <w:sz w:val="21"/>
        </w:rPr>
        <w:t xml:space="preserve"> Other mobs' targeting filters check families, not identifiers. Give your mob a unique family plus the standard ones (</w:t>
      </w:r>
      <w:r>
        <w:rPr>
          <w:rFonts w:ascii="Consolas" w:hAnsi="Consolas" w:cs="Consolas"/>
          <w:b w:val="0"/>
          <w:i w:val="0"/>
          <w:color w:val="1F2A33"/>
          <w:sz w:val="18"/>
          <w:shd w:val="clear" w:color="auto" w:fill="F0F2F5"/>
        </w:rPr>
        <w:t>monster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undead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mob</w:t>
      </w:r>
      <w:r>
        <w:rPr>
          <w:rFonts w:ascii="Georgia" w:hAnsi="Georgia" w:cs="Georgia"/>
          <w:b w:val="0"/>
          <w:i w:val="0"/>
          <w:color w:val="171A1F"/>
          <w:sz w:val="21"/>
        </w:rPr>
        <w:t xml:space="preserve">) so vanilla interactions work — for example, adding </w:t>
      </w:r>
      <w:r>
        <w:rPr>
          <w:rFonts w:ascii="Consolas" w:hAnsi="Consolas" w:cs="Consolas"/>
          <w:b w:val="0"/>
          <w:i w:val="0"/>
          <w:color w:val="1F2A33"/>
          <w:sz w:val="18"/>
          <w:shd w:val="clear" w:color="auto" w:fill="F0F2F5"/>
        </w:rPr>
        <w:t>undead</w:t>
      </w:r>
      <w:r>
        <w:rPr>
          <w:rFonts w:ascii="Georgia" w:hAnsi="Georgia" w:cs="Georgia"/>
          <w:b w:val="0"/>
          <w:i w:val="0"/>
          <w:color w:val="171A1F"/>
          <w:sz w:val="21"/>
        </w:rPr>
        <w:t xml:space="preserve"> makes Smite work against it.</w:t>
      </w:r>
    </w:p>
    <w:p>
      <w:pPr>
        <w:pStyle w:val="ListBullet"/>
        <w:spacing w:after="40" w:line="278" w:lineRule="auto"/>
        <w:ind w:left="397"/>
      </w:pPr>
      <w:r>
        <w:rPr>
          <w:rFonts w:ascii="Georgia" w:hAnsi="Georgia" w:cs="Georgia"/>
          <w:b/>
          <w:i w:val="0"/>
          <w:color w:val="171A1F"/>
          <w:sz w:val="21"/>
        </w:rPr>
        <w:t>Movement is three components, not one.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minecraft:movement</w:t>
      </w:r>
      <w:r>
        <w:rPr>
          <w:rFonts w:ascii="Georgia" w:hAnsi="Georgia" w:cs="Georgia"/>
          <w:b w:val="0"/>
          <w:i w:val="0"/>
          <w:color w:val="171A1F"/>
          <w:sz w:val="21"/>
        </w:rPr>
        <w:t xml:space="preserve"> (the speed value), </w:t>
      </w:r>
      <w:r>
        <w:rPr>
          <w:rFonts w:ascii="Consolas" w:hAnsi="Consolas" w:cs="Consolas"/>
          <w:b w:val="0"/>
          <w:i w:val="0"/>
          <w:color w:val="1F2A33"/>
          <w:sz w:val="18"/>
          <w:shd w:val="clear" w:color="auto" w:fill="F0F2F5"/>
        </w:rPr>
        <w:t>minecraft:movement.basic</w:t>
      </w:r>
      <w:r>
        <w:rPr>
          <w:rFonts w:ascii="Georgia" w:hAnsi="Georgia" w:cs="Georgia"/>
          <w:b w:val="0"/>
          <w:i w:val="0"/>
          <w:color w:val="171A1F"/>
          <w:sz w:val="21"/>
        </w:rPr>
        <w:t xml:space="preserve"> (the movement </w:t>
      </w:r>
      <w:r>
        <w:rPr>
          <w:rFonts w:ascii="Georgia" w:hAnsi="Georgia" w:cs="Georgia"/>
          <w:b w:val="0"/>
          <w:i/>
          <w:color w:val="171A1F"/>
          <w:sz w:val="21"/>
        </w:rPr>
        <w:t>type</w:t>
      </w:r>
      <w:r>
        <w:rPr>
          <w:rFonts w:ascii="Georgia" w:hAnsi="Georgia" w:cs="Georgia"/>
          <w:b w:val="0"/>
          <w:i w:val="0"/>
          <w:color w:val="171A1F"/>
          <w:sz w:val="21"/>
        </w:rPr>
        <w:t xml:space="preserve"> — how it physically moves), and </w:t>
      </w:r>
      <w:r>
        <w:rPr>
          <w:rFonts w:ascii="Consolas" w:hAnsi="Consolas" w:cs="Consolas"/>
          <w:b w:val="0"/>
          <w:i w:val="0"/>
          <w:color w:val="1F2A33"/>
          <w:sz w:val="18"/>
          <w:shd w:val="clear" w:color="auto" w:fill="F0F2F5"/>
        </w:rPr>
        <w:t>minecraft:navigation.walk</w:t>
      </w:r>
      <w:r>
        <w:rPr>
          <w:rFonts w:ascii="Georgia" w:hAnsi="Georgia" w:cs="Georgia"/>
          <w:b w:val="0"/>
          <w:i w:val="0"/>
          <w:color w:val="171A1F"/>
          <w:sz w:val="21"/>
        </w:rPr>
        <w:t xml:space="preserve"> (the pathfinder — how it decides where to step). All three are needed. Flying mobs use </w:t>
      </w:r>
      <w:r>
        <w:rPr>
          <w:rFonts w:ascii="Consolas" w:hAnsi="Consolas" w:cs="Consolas"/>
          <w:b w:val="0"/>
          <w:i w:val="0"/>
          <w:color w:val="1F2A33"/>
          <w:sz w:val="18"/>
          <w:shd w:val="clear" w:color="auto" w:fill="F0F2F5"/>
        </w:rPr>
        <w:t>movement.fly</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navigation.fly</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navigation.hover</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minecraft:loot</w:t>
      </w:r>
      <w:r>
        <w:rPr>
          <w:rFonts w:ascii="Georgia" w:hAnsi="Georgia" w:cs="Georgia"/>
          <w:b/>
          <w:i w:val="0"/>
          <w:color w:val="171A1F"/>
          <w:sz w:val="21"/>
        </w:rPr>
        <w:t>'s path</w:t>
      </w:r>
      <w:r>
        <w:rPr>
          <w:rFonts w:ascii="Georgia" w:hAnsi="Georgia" w:cs="Georgia"/>
          <w:b w:val="0"/>
          <w:i w:val="0"/>
          <w:color w:val="171A1F"/>
          <w:sz w:val="21"/>
        </w:rPr>
        <w:t xml:space="preserve"> is relative to the behaviour pack root and </w:t>
      </w:r>
      <w:r>
        <w:rPr>
          <w:rFonts w:ascii="Georgia" w:hAnsi="Georgia" w:cs="Georgia"/>
          <w:b/>
          <w:i w:val="0"/>
          <w:color w:val="171A1F"/>
          <w:sz w:val="21"/>
        </w:rPr>
        <w:t>does</w:t>
      </w:r>
      <w:r>
        <w:rPr>
          <w:rFonts w:ascii="Georgia" w:hAnsi="Georgia" w:cs="Georgia"/>
          <w:b w:val="0"/>
          <w:i w:val="0"/>
          <w:color w:val="171A1F"/>
          <w:sz w:val="21"/>
        </w:rPr>
        <w:t xml:space="preserve"> include </w:t>
      </w:r>
      <w:r>
        <w:rPr>
          <w:rFonts w:ascii="Consolas" w:hAnsi="Consolas" w:cs="Consolas"/>
          <w:b w:val="0"/>
          <w:i w:val="0"/>
          <w:color w:val="1F2A33"/>
          <w:sz w:val="18"/>
          <w:shd w:val="clear" w:color="auto" w:fill="F0F2F5"/>
        </w:rPr>
        <w:t>.json</w:t>
      </w:r>
      <w:r>
        <w:rPr>
          <w:rFonts w:ascii="Georgia" w:hAnsi="Georgia" w:cs="Georgia"/>
          <w:b w:val="0"/>
          <w:i w:val="0"/>
          <w:color w:val="171A1F"/>
          <w:sz w:val="21"/>
        </w:rPr>
        <w:t>. This is inconsistent with texture paths; yes, it is annoying.</w:t>
      </w:r>
    </w:p>
    <w:p>
      <w:pPr>
        <w:pStyle w:val="ListBullet"/>
        <w:spacing w:after="40" w:line="278" w:lineRule="auto"/>
        <w:ind w:left="397"/>
      </w:pPr>
      <w:r>
        <w:rPr>
          <w:rFonts w:ascii="Consolas" w:hAnsi="Consolas" w:cs="Consolas"/>
          <w:b/>
          <w:i w:val="0"/>
          <w:color w:val="1F2A33"/>
          <w:sz w:val="18"/>
          <w:shd w:val="clear" w:color="auto" w:fill="F0F2F5"/>
        </w:rPr>
        <w:t>collision_box</w:t>
      </w:r>
      <w:r>
        <w:rPr>
          <w:rFonts w:ascii="Georgia" w:hAnsi="Georgia" w:cs="Georgia"/>
          <w:b w:val="0"/>
          <w:i w:val="0"/>
          <w:color w:val="171A1F"/>
          <w:sz w:val="21"/>
        </w:rPr>
        <w:t xml:space="preserve"> is in blocks, not model pixels. A 2-block-tall model needs </w:t>
      </w:r>
      <w:r>
        <w:rPr>
          <w:rFonts w:ascii="Consolas" w:hAnsi="Consolas" w:cs="Consolas"/>
          <w:b w:val="0"/>
          <w:i w:val="0"/>
          <w:color w:val="1F2A33"/>
          <w:sz w:val="18"/>
          <w:shd w:val="clear" w:color="auto" w:fill="F0F2F5"/>
        </w:rPr>
        <w:t>"height": 2.0</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Movement type / navigation pairings: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Mob style</w:t>
            </w:r>
          </w:p>
        </w:tc>
        <w:tc>
          <w:tcPr>
            <w:tcW w:type="dxa" w:w="3137"/>
            <w:shd w:val="clear" w:color="auto" w:fill="2F6F4F"/>
          </w:tcPr>
          <w:p>
            <w:pPr>
              <w:spacing w:after="40" w:before="40"/>
            </w:pPr>
            <w:r>
              <w:rPr>
                <w:rFonts w:ascii="Segoe UI" w:hAnsi="Segoe UI" w:cs="Segoe UI"/>
                <w:b/>
                <w:i w:val="0"/>
                <w:color w:val="FFFFFF"/>
                <w:sz w:val="17"/>
              </w:rPr>
              <w:t>Movement component</w:t>
            </w:r>
          </w:p>
        </w:tc>
        <w:tc>
          <w:tcPr>
            <w:tcW w:type="dxa" w:w="3137"/>
            <w:shd w:val="clear" w:color="auto" w:fill="2F6F4F"/>
          </w:tcPr>
          <w:p>
            <w:pPr>
              <w:spacing w:after="40" w:before="40"/>
            </w:pPr>
            <w:r>
              <w:rPr>
                <w:rFonts w:ascii="Segoe UI" w:hAnsi="Segoe UI" w:cs="Segoe UI"/>
                <w:b/>
                <w:i w:val="0"/>
                <w:color w:val="FFFFFF"/>
                <w:sz w:val="17"/>
              </w:rPr>
              <w:t>Navigation component</w:t>
            </w:r>
          </w:p>
        </w:tc>
      </w:tr>
      <w:tr>
        <w:tc>
          <w:tcPr>
            <w:tcW w:type="dxa" w:w="3137"/>
          </w:tcPr>
          <w:p>
            <w:pPr>
              <w:spacing w:after="40" w:before="40" w:line="264" w:lineRule="auto"/>
            </w:pPr>
            <w:r>
              <w:rPr>
                <w:rFonts w:ascii="Segoe UI" w:hAnsi="Segoe UI" w:cs="Segoe UI"/>
                <w:b w:val="0"/>
                <w:i w:val="0"/>
                <w:color w:val="171A1F"/>
                <w:sz w:val="17"/>
              </w:rPr>
              <w:t>Walking</w:t>
            </w:r>
          </w:p>
        </w:tc>
        <w:tc>
          <w:tcPr>
            <w:tcW w:type="dxa" w:w="3137"/>
          </w:tcPr>
          <w:p>
            <w:pPr>
              <w:spacing w:after="40" w:before="40" w:line="264" w:lineRule="auto"/>
            </w:pPr>
            <w:r>
              <w:rPr>
                <w:rFonts w:ascii="Consolas" w:hAnsi="Consolas" w:cs="Consolas"/>
                <w:b w:val="0"/>
                <w:i w:val="0"/>
                <w:color w:val="1F2A33"/>
                <w:sz w:val="14"/>
                <w:shd w:val="clear" w:color="auto" w:fill="F0F2F5"/>
              </w:rPr>
              <w:t>minecraft:movement.basic</w:t>
            </w:r>
          </w:p>
        </w:tc>
        <w:tc>
          <w:tcPr>
            <w:tcW w:type="dxa" w:w="3137"/>
          </w:tcPr>
          <w:p>
            <w:pPr>
              <w:spacing w:after="40" w:before="40" w:line="264" w:lineRule="auto"/>
            </w:pPr>
            <w:r>
              <w:rPr>
                <w:rFonts w:ascii="Consolas" w:hAnsi="Consolas" w:cs="Consolas"/>
                <w:b w:val="0"/>
                <w:i w:val="0"/>
                <w:color w:val="1F2A33"/>
                <w:sz w:val="14"/>
                <w:shd w:val="clear" w:color="auto" w:fill="F0F2F5"/>
              </w:rPr>
              <w:t>minecraft:navigation.walk</w:t>
            </w:r>
          </w:p>
        </w:tc>
      </w:tr>
      <w:tr>
        <w:tc>
          <w:tcPr>
            <w:tcW w:type="dxa" w:w="3137"/>
            <w:shd w:val="clear" w:color="auto" w:fill="F6F7F9"/>
          </w:tcPr>
          <w:p>
            <w:pPr>
              <w:spacing w:after="40" w:before="40" w:line="264" w:lineRule="auto"/>
            </w:pPr>
            <w:r>
              <w:rPr>
                <w:rFonts w:ascii="Segoe UI" w:hAnsi="Segoe UI" w:cs="Segoe UI"/>
                <w:b w:val="0"/>
                <w:i w:val="0"/>
                <w:color w:val="171A1F"/>
                <w:sz w:val="17"/>
              </w:rPr>
              <w:t>Flying (bird)</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minecraft:movement.fly</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minecraft:navigation.fly</w:t>
            </w:r>
          </w:p>
        </w:tc>
      </w:tr>
      <w:tr>
        <w:tc>
          <w:tcPr>
            <w:tcW w:type="dxa" w:w="3137"/>
          </w:tcPr>
          <w:p>
            <w:pPr>
              <w:spacing w:after="40" w:before="40" w:line="264" w:lineRule="auto"/>
            </w:pPr>
            <w:r>
              <w:rPr>
                <w:rFonts w:ascii="Segoe UI" w:hAnsi="Segoe UI" w:cs="Segoe UI"/>
                <w:b w:val="0"/>
                <w:i w:val="0"/>
                <w:color w:val="171A1F"/>
                <w:sz w:val="17"/>
              </w:rPr>
              <w:t>Hovering (bee, ghast)</w:t>
            </w:r>
          </w:p>
        </w:tc>
        <w:tc>
          <w:tcPr>
            <w:tcW w:type="dxa" w:w="3137"/>
          </w:tcPr>
          <w:p>
            <w:pPr>
              <w:spacing w:after="40" w:before="40" w:line="264" w:lineRule="auto"/>
            </w:pPr>
            <w:r>
              <w:rPr>
                <w:rFonts w:ascii="Consolas" w:hAnsi="Consolas" w:cs="Consolas"/>
                <w:b w:val="0"/>
                <w:i w:val="0"/>
                <w:color w:val="1F2A33"/>
                <w:sz w:val="14"/>
                <w:shd w:val="clear" w:color="auto" w:fill="F0F2F5"/>
              </w:rPr>
              <w:t>minecraft:movement.hover</w:t>
            </w:r>
          </w:p>
        </w:tc>
        <w:tc>
          <w:tcPr>
            <w:tcW w:type="dxa" w:w="3137"/>
          </w:tcPr>
          <w:p>
            <w:pPr>
              <w:spacing w:after="40" w:before="40" w:line="264" w:lineRule="auto"/>
            </w:pPr>
            <w:r>
              <w:rPr>
                <w:rFonts w:ascii="Consolas" w:hAnsi="Consolas" w:cs="Consolas"/>
                <w:b w:val="0"/>
                <w:i w:val="0"/>
                <w:color w:val="1F2A33"/>
                <w:sz w:val="14"/>
                <w:shd w:val="clear" w:color="auto" w:fill="F0F2F5"/>
              </w:rPr>
              <w:t>minecraft:navigation.hover</w:t>
            </w:r>
          </w:p>
        </w:tc>
      </w:tr>
      <w:tr>
        <w:tc>
          <w:tcPr>
            <w:tcW w:type="dxa" w:w="3137"/>
            <w:shd w:val="clear" w:color="auto" w:fill="F6F7F9"/>
          </w:tcPr>
          <w:p>
            <w:pPr>
              <w:spacing w:after="40" w:before="40" w:line="264" w:lineRule="auto"/>
            </w:pPr>
            <w:r>
              <w:rPr>
                <w:rFonts w:ascii="Segoe UI" w:hAnsi="Segoe UI" w:cs="Segoe UI"/>
                <w:b w:val="0"/>
                <w:i w:val="0"/>
                <w:color w:val="171A1F"/>
                <w:sz w:val="17"/>
              </w:rPr>
              <w:t>Swimming</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minecraft:movement.swim</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minecraft:navigation.swim</w:t>
            </w:r>
          </w:p>
        </w:tc>
      </w:tr>
      <w:tr>
        <w:tc>
          <w:tcPr>
            <w:tcW w:type="dxa" w:w="3137"/>
          </w:tcPr>
          <w:p>
            <w:pPr>
              <w:spacing w:after="40" w:before="40" w:line="264" w:lineRule="auto"/>
            </w:pPr>
            <w:r>
              <w:rPr>
                <w:rFonts w:ascii="Segoe UI" w:hAnsi="Segoe UI" w:cs="Segoe UI"/>
                <w:b w:val="0"/>
                <w:i w:val="0"/>
                <w:color w:val="171A1F"/>
                <w:sz w:val="17"/>
              </w:rPr>
              <w:t>Amphibious</w:t>
            </w:r>
          </w:p>
        </w:tc>
        <w:tc>
          <w:tcPr>
            <w:tcW w:type="dxa" w:w="3137"/>
          </w:tcPr>
          <w:p>
            <w:pPr>
              <w:spacing w:after="40" w:before="40" w:line="264" w:lineRule="auto"/>
            </w:pPr>
            <w:r>
              <w:rPr>
                <w:rFonts w:ascii="Consolas" w:hAnsi="Consolas" w:cs="Consolas"/>
                <w:b w:val="0"/>
                <w:i w:val="0"/>
                <w:color w:val="1F2A33"/>
                <w:sz w:val="14"/>
                <w:shd w:val="clear" w:color="auto" w:fill="F0F2F5"/>
              </w:rPr>
              <w:t>minecraft:movement.amphibious</w:t>
            </w:r>
          </w:p>
        </w:tc>
        <w:tc>
          <w:tcPr>
            <w:tcW w:type="dxa" w:w="3137"/>
          </w:tcPr>
          <w:p>
            <w:pPr>
              <w:spacing w:after="40" w:before="40" w:line="264" w:lineRule="auto"/>
            </w:pPr>
            <w:r>
              <w:rPr>
                <w:rFonts w:ascii="Consolas" w:hAnsi="Consolas" w:cs="Consolas"/>
                <w:b w:val="0"/>
                <w:i w:val="0"/>
                <w:color w:val="1F2A33"/>
                <w:sz w:val="14"/>
                <w:shd w:val="clear" w:color="auto" w:fill="F0F2F5"/>
              </w:rPr>
              <w:t>minecraft:navigation.generic</w:t>
            </w:r>
          </w:p>
        </w:tc>
      </w:tr>
      <w:tr>
        <w:tc>
          <w:tcPr>
            <w:tcW w:type="dxa" w:w="3137"/>
            <w:shd w:val="clear" w:color="auto" w:fill="F6F7F9"/>
          </w:tcPr>
          <w:p>
            <w:pPr>
              <w:spacing w:after="40" w:before="40" w:line="264" w:lineRule="auto"/>
            </w:pPr>
            <w:r>
              <w:rPr>
                <w:rFonts w:ascii="Segoe UI" w:hAnsi="Segoe UI" w:cs="Segoe UI"/>
                <w:b w:val="0"/>
                <w:i w:val="0"/>
                <w:color w:val="171A1F"/>
                <w:sz w:val="17"/>
              </w:rPr>
              <w:t>Jumping (rabbit, slime)</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minecraft:movement.jump</w:t>
            </w:r>
          </w:p>
        </w:tc>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minecraft:navigation.walk</w:t>
            </w:r>
          </w:p>
        </w:tc>
      </w:tr>
      <w:tr>
        <w:tc>
          <w:tcPr>
            <w:tcW w:type="dxa" w:w="3137"/>
          </w:tcPr>
          <w:p>
            <w:pPr>
              <w:spacing w:after="40" w:before="40" w:line="264" w:lineRule="auto"/>
            </w:pPr>
            <w:r>
              <w:rPr>
                <w:rFonts w:ascii="Segoe UI" w:hAnsi="Segoe UI" w:cs="Segoe UI"/>
                <w:b w:val="0"/>
                <w:i w:val="0"/>
                <w:color w:val="171A1F"/>
                <w:sz w:val="17"/>
              </w:rPr>
              <w:t>Climbing spider</w:t>
            </w:r>
          </w:p>
        </w:tc>
        <w:tc>
          <w:tcPr>
            <w:tcW w:type="dxa" w:w="3137"/>
          </w:tcPr>
          <w:p>
            <w:pPr>
              <w:spacing w:after="40" w:before="40" w:line="264" w:lineRule="auto"/>
            </w:pPr>
            <w:r>
              <w:rPr>
                <w:rFonts w:ascii="Consolas" w:hAnsi="Consolas" w:cs="Consolas"/>
                <w:b w:val="0"/>
                <w:i w:val="0"/>
                <w:color w:val="1F2A33"/>
                <w:sz w:val="14"/>
                <w:shd w:val="clear" w:color="auto" w:fill="F0F2F5"/>
              </w:rPr>
              <w:t>minecraft:movement.basic</w:t>
            </w:r>
          </w:p>
        </w:tc>
        <w:tc>
          <w:tcPr>
            <w:tcW w:type="dxa" w:w="3137"/>
          </w:tcPr>
          <w:p>
            <w:pPr>
              <w:spacing w:after="40" w:before="40" w:line="264" w:lineRule="auto"/>
            </w:pPr>
            <w:r>
              <w:rPr>
                <w:rFonts w:ascii="Consolas" w:hAnsi="Consolas" w:cs="Consolas"/>
                <w:b w:val="0"/>
                <w:i w:val="0"/>
                <w:color w:val="1F2A33"/>
                <w:sz w:val="14"/>
                <w:shd w:val="clear" w:color="auto" w:fill="F0F2F5"/>
              </w:rPr>
              <w:t>minecraft:navigation.climb</w:t>
            </w:r>
          </w:p>
        </w:tc>
      </w:tr>
    </w:tbl>
    <w:p>
      <w:pPr>
        <w:spacing w:after="160"/>
      </w:pPr>
    </w:p>
    <w:p>
      <w:pPr>
        <w:spacing w:before="320" w:after="80"/>
        <w:keepNext/>
        <w:outlineLvl w:val="1"/>
      </w:pPr>
      <w:r>
        <w:rPr>
          <w:rFonts w:ascii="Consolas" w:hAnsi="Consolas" w:cs="Consolas"/>
          <w:b/>
          <w:color w:val="2F6F4F"/>
          <w:sz w:val="22"/>
        </w:rPr>
        <w:t xml:space="preserve">10.5  </w:t>
      </w:r>
      <w:r>
        <w:rPr>
          <w:rFonts w:ascii="Segoe UI" w:hAnsi="Segoe UI" w:cs="Segoe UI"/>
          <w:b/>
          <w:i w:val="0"/>
          <w:color w:val="171A1F"/>
          <w:sz w:val="28"/>
        </w:rPr>
        <w:t>Behaviours (mob AI)</w:t>
      </w:r>
    </w:p>
    <w:p>
      <w:pPr>
        <w:spacing w:after="140" w:line="293" w:lineRule="auto"/>
      </w:pPr>
      <w:r>
        <w:rPr>
          <w:rFonts w:ascii="Georgia" w:hAnsi="Georgia" w:cs="Georgia"/>
          <w:b w:val="0"/>
          <w:i w:val="0"/>
          <w:color w:val="171A1F"/>
          <w:sz w:val="21"/>
        </w:rPr>
        <w:t xml:space="preserve">AI in Bedrock is a </w:t>
      </w:r>
      <w:r>
        <w:rPr>
          <w:rFonts w:ascii="Georgia" w:hAnsi="Georgia" w:cs="Georgia"/>
          <w:b/>
          <w:i w:val="0"/>
          <w:color w:val="171A1F"/>
          <w:sz w:val="21"/>
        </w:rPr>
        <w:t>priority list of goals</w:t>
      </w:r>
      <w:r>
        <w:rPr>
          <w:rFonts w:ascii="Georgia" w:hAnsi="Georgia" w:cs="Georgia"/>
          <w:b w:val="0"/>
          <w:i w:val="0"/>
          <w:color w:val="171A1F"/>
          <w:sz w:val="21"/>
        </w:rPr>
        <w:t>. Every tick the game walks the list from priority 0 upward and runs the first goal whose conditions are met. Lower numbers are higher priority.</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"minecraft:behavior.float": { "priority": 0 },</w:t>
            </w:r>
          </w:p>
          <w:p>
            <w:pPr>
              <w:spacing w:after="0" w:before="0" w:line="252" w:lineRule="auto"/>
              <w:keepLines/>
            </w:pPr>
            <w:r>
              <w:rPr>
                <w:rFonts w:ascii="Consolas" w:hAnsi="Consolas" w:cs="Consolas"/>
                <w:color w:val="E6EDF3"/>
                <w:sz w:val="16"/>
              </w:rPr>
              <w:t>"minecraft:behavior.melee_attack": {</w:t>
            </w:r>
          </w:p>
          <w:p>
            <w:pPr>
              <w:spacing w:after="0" w:before="0" w:line="252" w:lineRule="auto"/>
              <w:keepLines/>
            </w:pPr>
            <w:r>
              <w:rPr>
                <w:rFonts w:ascii="Consolas" w:hAnsi="Consolas" w:cs="Consolas"/>
                <w:color w:val="E6EDF3"/>
                <w:sz w:val="16"/>
              </w:rPr>
              <w:t xml:space="preserve">  "priority": 2,</w:t>
            </w:r>
          </w:p>
          <w:p>
            <w:pPr>
              <w:spacing w:after="0" w:before="0" w:line="252" w:lineRule="auto"/>
              <w:keepLines/>
            </w:pPr>
            <w:r>
              <w:rPr>
                <w:rFonts w:ascii="Consolas" w:hAnsi="Consolas" w:cs="Consolas"/>
                <w:color w:val="E6EDF3"/>
                <w:sz w:val="16"/>
              </w:rPr>
              <w:t xml:space="preserve">  "track_target": true,</w:t>
            </w:r>
          </w:p>
          <w:p>
            <w:pPr>
              <w:spacing w:after="0" w:before="0" w:line="252" w:lineRule="auto"/>
              <w:keepLines/>
            </w:pPr>
            <w:r>
              <w:rPr>
                <w:rFonts w:ascii="Consolas" w:hAnsi="Consolas" w:cs="Consolas"/>
                <w:color w:val="E6EDF3"/>
                <w:sz w:val="16"/>
              </w:rPr>
              <w:t xml:space="preserve">  "reach_multiplier": 1.5,</w:t>
            </w:r>
          </w:p>
          <w:p>
            <w:pPr>
              <w:spacing w:after="0" w:before="0" w:line="252" w:lineRule="auto"/>
              <w:keepLines/>
            </w:pPr>
            <w:r>
              <w:rPr>
                <w:rFonts w:ascii="Consolas" w:hAnsi="Consolas" w:cs="Consolas"/>
                <w:color w:val="E6EDF3"/>
                <w:sz w:val="16"/>
              </w:rPr>
              <w:t xml:space="preserve">  "speed_multiplier": 1.2</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"minecraft:behavior.random_stroll": {</w:t>
            </w:r>
          </w:p>
          <w:p>
            <w:pPr>
              <w:spacing w:after="0" w:before="0" w:line="252" w:lineRule="auto"/>
              <w:keepLines/>
            </w:pPr>
            <w:r>
              <w:rPr>
                <w:rFonts w:ascii="Consolas" w:hAnsi="Consolas" w:cs="Consolas"/>
                <w:color w:val="E6EDF3"/>
                <w:sz w:val="16"/>
              </w:rPr>
              <w:t xml:space="preserve">  "priority": 6,</w:t>
            </w:r>
          </w:p>
          <w:p>
            <w:pPr>
              <w:spacing w:after="0" w:before="0" w:line="252" w:lineRule="auto"/>
              <w:keepLines/>
            </w:pPr>
            <w:r>
              <w:rPr>
                <w:rFonts w:ascii="Consolas" w:hAnsi="Consolas" w:cs="Consolas"/>
                <w:color w:val="E6EDF3"/>
                <w:sz w:val="16"/>
              </w:rPr>
              <w:t xml:space="preserve">  "speed_multiplier": 0.8,</w:t>
            </w:r>
          </w:p>
          <w:p>
            <w:pPr>
              <w:spacing w:after="0" w:before="0" w:line="252" w:lineRule="auto"/>
              <w:keepLines/>
            </w:pPr>
            <w:r>
              <w:rPr>
                <w:rFonts w:ascii="Consolas" w:hAnsi="Consolas" w:cs="Consolas"/>
                <w:color w:val="E6EDF3"/>
                <w:sz w:val="16"/>
              </w:rPr>
              <w:t xml:space="preserve">  "xz_dist": 10,</w:t>
            </w:r>
          </w:p>
          <w:p>
            <w:pPr>
              <w:spacing w:after="0" w:before="0" w:line="252" w:lineRule="auto"/>
              <w:keepLines/>
            </w:pPr>
            <w:r>
              <w:rPr>
                <w:rFonts w:ascii="Consolas" w:hAnsi="Consolas" w:cs="Consolas"/>
                <w:color w:val="E6EDF3"/>
                <w:sz w:val="16"/>
              </w:rPr>
              <w:t xml:space="preserve">  "y_dist": 7</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"minecraft:behavior.look_at_player": {</w:t>
            </w:r>
          </w:p>
          <w:p>
            <w:pPr>
              <w:spacing w:after="0" w:before="0" w:line="252" w:lineRule="auto"/>
              <w:keepLines/>
            </w:pPr>
            <w:r>
              <w:rPr>
                <w:rFonts w:ascii="Consolas" w:hAnsi="Consolas" w:cs="Consolas"/>
                <w:color w:val="E6EDF3"/>
                <w:sz w:val="16"/>
              </w:rPr>
              <w:t xml:space="preserve">  "priority": 7,</w:t>
            </w:r>
          </w:p>
          <w:p>
            <w:pPr>
              <w:spacing w:after="0" w:before="0" w:line="252" w:lineRule="auto"/>
              <w:keepLines/>
            </w:pPr>
            <w:r>
              <w:rPr>
                <w:rFonts w:ascii="Consolas" w:hAnsi="Consolas" w:cs="Consolas"/>
                <w:color w:val="E6EDF3"/>
                <w:sz w:val="16"/>
              </w:rPr>
              <w:t xml:space="preserve">  "look_distance": 8,</w:t>
            </w:r>
          </w:p>
          <w:p>
            <w:pPr>
              <w:spacing w:after="0" w:before="0" w:line="252" w:lineRule="auto"/>
              <w:keepLines/>
            </w:pPr>
            <w:r>
              <w:rPr>
                <w:rFonts w:ascii="Consolas" w:hAnsi="Consolas" w:cs="Consolas"/>
                <w:color w:val="E6EDF3"/>
                <w:sz w:val="16"/>
              </w:rPr>
              <w:t xml:space="preserve">  "probability": 0.02</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"minecraft:behavior.random_look_around": { "priority": 8 }</w:t>
            </w:r>
          </w:p>
        </w:tc>
      </w:tr>
    </w:tbl>
    <w:p>
      <w:pPr>
        <w:spacing w:after="120" w:before="0"/>
      </w:pPr>
    </w:p>
    <w:p>
      <w:pPr>
        <w:spacing w:after="140" w:line="293" w:lineRule="auto"/>
      </w:pPr>
      <w:r>
        <w:rPr>
          <w:rFonts w:ascii="Georgia" w:hAnsi="Georgia" w:cs="Georgia"/>
          <w:b/>
          <w:i w:val="0"/>
          <w:color w:val="171A1F"/>
          <w:sz w:val="21"/>
        </w:rPr>
        <w:t>Targeting is separate from attacking.</w:t>
      </w:r>
      <w:r>
        <w:rPr>
          <w:rFonts w:ascii="Georgia" w:hAnsi="Georgia" w:cs="Georgia"/>
          <w:b w:val="0"/>
          <w:i w:val="0"/>
          <w:color w:val="171A1F"/>
          <w:sz w:val="21"/>
        </w:rPr>
        <w:t xml:space="preserve"> You need one behaviour to </w:t>
      </w:r>
      <w:r>
        <w:rPr>
          <w:rFonts w:ascii="Georgia" w:hAnsi="Georgia" w:cs="Georgia"/>
          <w:b w:val="0"/>
          <w:i/>
          <w:color w:val="171A1F"/>
          <w:sz w:val="21"/>
        </w:rPr>
        <w:t>choose</w:t>
      </w:r>
      <w:r>
        <w:rPr>
          <w:rFonts w:ascii="Georgia" w:hAnsi="Georgia" w:cs="Georgia"/>
          <w:b w:val="0"/>
          <w:i w:val="0"/>
          <w:color w:val="171A1F"/>
          <w:sz w:val="21"/>
        </w:rPr>
        <w:t xml:space="preserve"> a target and another to </w:t>
      </w:r>
      <w:r>
        <w:rPr>
          <w:rFonts w:ascii="Georgia" w:hAnsi="Georgia" w:cs="Georgia"/>
          <w:b w:val="0"/>
          <w:i/>
          <w:color w:val="171A1F"/>
          <w:sz w:val="21"/>
        </w:rPr>
        <w:t>act</w:t>
      </w:r>
      <w:r>
        <w:rPr>
          <w:rFonts w:ascii="Georgia" w:hAnsi="Georgia" w:cs="Georgia"/>
          <w:b w:val="0"/>
          <w:i w:val="0"/>
          <w:color w:val="171A1F"/>
          <w:sz w:val="21"/>
        </w:rPr>
        <w:t xml:space="preserve"> on it: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"minecraft:behavior.nearest_attackable_target": {</w:t>
            </w:r>
          </w:p>
          <w:p>
            <w:pPr>
              <w:spacing w:after="0" w:before="0" w:line="252" w:lineRule="auto"/>
              <w:keepLines/>
            </w:pPr>
            <w:r>
              <w:rPr>
                <w:rFonts w:ascii="Consolas" w:hAnsi="Consolas" w:cs="Consolas"/>
                <w:color w:val="E6EDF3"/>
                <w:sz w:val="16"/>
              </w:rPr>
              <w:t xml:space="preserve">  "priority": 1,</w:t>
            </w:r>
          </w:p>
          <w:p>
            <w:pPr>
              <w:spacing w:after="0" w:before="0" w:line="252" w:lineRule="auto"/>
              <w:keepLines/>
            </w:pPr>
            <w:r>
              <w:rPr>
                <w:rFonts w:ascii="Consolas" w:hAnsi="Consolas" w:cs="Consolas"/>
                <w:color w:val="E6EDF3"/>
                <w:sz w:val="16"/>
              </w:rPr>
              <w:t xml:space="preserve">  "must_see": true,</w:t>
            </w:r>
          </w:p>
          <w:p>
            <w:pPr>
              <w:spacing w:after="0" w:before="0" w:line="252" w:lineRule="auto"/>
              <w:keepLines/>
            </w:pPr>
            <w:r>
              <w:rPr>
                <w:rFonts w:ascii="Consolas" w:hAnsi="Consolas" w:cs="Consolas"/>
                <w:color w:val="E6EDF3"/>
                <w:sz w:val="16"/>
              </w:rPr>
              <w:t xml:space="preserve">  "must_see_forget_duration": 6.0,</w:t>
            </w:r>
          </w:p>
          <w:p>
            <w:pPr>
              <w:spacing w:after="0" w:before="0" w:line="252" w:lineRule="auto"/>
              <w:keepLines/>
            </w:pPr>
            <w:r>
              <w:rPr>
                <w:rFonts w:ascii="Consolas" w:hAnsi="Consolas" w:cs="Consolas"/>
                <w:color w:val="E6EDF3"/>
                <w:sz w:val="16"/>
              </w:rPr>
              <w:t xml:space="preserve">  "reselect_targets": true,</w:t>
            </w:r>
          </w:p>
          <w:p>
            <w:pPr>
              <w:spacing w:after="0" w:before="0" w:line="252" w:lineRule="auto"/>
              <w:keepLines/>
            </w:pPr>
            <w:r>
              <w:rPr>
                <w:rFonts w:ascii="Consolas" w:hAnsi="Consolas" w:cs="Consolas"/>
                <w:color w:val="E6EDF3"/>
                <w:sz w:val="16"/>
              </w:rPr>
              <w:t xml:space="preserve">  "within_radius": 25,</w:t>
            </w:r>
          </w:p>
          <w:p>
            <w:pPr>
              <w:spacing w:after="0" w:before="0" w:line="252" w:lineRule="auto"/>
              <w:keepLines/>
            </w:pPr>
            <w:r>
              <w:rPr>
                <w:rFonts w:ascii="Consolas" w:hAnsi="Consolas" w:cs="Consolas"/>
                <w:color w:val="E6EDF3"/>
                <w:sz w:val="16"/>
              </w:rPr>
              <w:t xml:space="preserve">  "entity_types":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"filters": {</w:t>
            </w:r>
          </w:p>
          <w:p>
            <w:pPr>
              <w:spacing w:after="0" w:before="0" w:line="252" w:lineRule="auto"/>
              <w:keepLines/>
            </w:pPr>
            <w:r>
              <w:rPr>
                <w:rFonts w:ascii="Consolas" w:hAnsi="Consolas" w:cs="Consolas"/>
                <w:color w:val="E6EDF3"/>
                <w:sz w:val="16"/>
              </w:rPr>
              <w:t xml:space="preserve">        "any_of": [</w:t>
            </w:r>
          </w:p>
          <w:p>
            <w:pPr>
              <w:spacing w:after="0" w:before="0" w:line="252" w:lineRule="auto"/>
              <w:keepLines/>
            </w:pPr>
            <w:r>
              <w:rPr>
                <w:rFonts w:ascii="Consolas" w:hAnsi="Consolas" w:cs="Consolas"/>
                <w:color w:val="E6EDF3"/>
                <w:sz w:val="16"/>
              </w:rPr>
              <w:t xml:space="preserve">          { "test": "is_family", "subject": "other", "value": "player" },</w:t>
            </w:r>
          </w:p>
          <w:p>
            <w:pPr>
              <w:spacing w:after="0" w:before="0" w:line="252" w:lineRule="auto"/>
              <w:keepLines/>
            </w:pPr>
            <w:r>
              <w:rPr>
                <w:rFonts w:ascii="Consolas" w:hAnsi="Consolas" w:cs="Consolas"/>
                <w:color w:val="E6EDF3"/>
                <w:sz w:val="16"/>
              </w:rPr>
              <w:t xml:space="preserve">          { "test": "is_family", "subject": "other", "value": "villager"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"max_dist": 25</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Without a target-selecting behaviour, </w:t>
      </w:r>
      <w:r>
        <w:rPr>
          <w:rFonts w:ascii="Consolas" w:hAnsi="Consolas" w:cs="Consolas"/>
          <w:b w:val="0"/>
          <w:i w:val="0"/>
          <w:color w:val="1F2A33"/>
          <w:sz w:val="18"/>
          <w:shd w:val="clear" w:color="auto" w:fill="F0F2F5"/>
        </w:rPr>
        <w:t>melee_attack</w:t>
      </w:r>
      <w:r>
        <w:rPr>
          <w:rFonts w:ascii="Georgia" w:hAnsi="Georgia" w:cs="Georgia"/>
          <w:b w:val="0"/>
          <w:i w:val="0"/>
          <w:color w:val="171A1F"/>
          <w:sz w:val="21"/>
        </w:rPr>
        <w:t xml:space="preserve"> never fires, because there is nothing to attack. This is a very common "my mob is passive" cause.</w:t>
      </w:r>
    </w:p>
    <w:p>
      <w:pPr>
        <w:spacing w:after="140" w:line="293" w:lineRule="auto"/>
      </w:pPr>
      <w:r>
        <w:rPr>
          <w:rFonts w:ascii="Georgia" w:hAnsi="Georgia" w:cs="Georgia"/>
          <w:b/>
          <w:i w:val="0"/>
          <w:color w:val="171A1F"/>
          <w:sz w:val="21"/>
        </w:rPr>
        <w:t>The behaviours worth knowing</w:t>
      </w:r>
      <w:r>
        <w:rPr>
          <w:rFonts w:ascii="Georgia" w:hAnsi="Georgia" w:cs="Georgia"/>
          <w:b w:val="0"/>
          <w:i w:val="0"/>
          <w:color w:val="171A1F"/>
          <w:sz w:val="21"/>
        </w:rPr>
        <w:t xml:space="preserve"> (there are over a hundred; these cover most add-ons):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Behaviour</w:t>
            </w:r>
          </w:p>
        </w:tc>
        <w:tc>
          <w:tcPr>
            <w:tcW w:type="dxa" w:w="4706"/>
            <w:shd w:val="clear" w:color="auto" w:fill="2F6F4F"/>
          </w:tcPr>
          <w:p>
            <w:pPr>
              <w:spacing w:after="40" w:before="40"/>
            </w:pPr>
            <w:r>
              <w:rPr>
                <w:rFonts w:ascii="Segoe UI" w:hAnsi="Segoe UI" w:cs="Segoe UI"/>
                <w:b/>
                <w:i w:val="0"/>
                <w:color w:val="FFFFFF"/>
                <w:sz w:val="17"/>
              </w:rPr>
              <w:t>Does</w:t>
            </w:r>
          </w:p>
        </w:tc>
      </w:tr>
      <w:tr>
        <w:tc>
          <w:tcPr>
            <w:tcW w:type="dxa" w:w="4706"/>
          </w:tcPr>
          <w:p>
            <w:pPr>
              <w:spacing w:after="40" w:before="40" w:line="264" w:lineRule="auto"/>
            </w:pPr>
            <w:r>
              <w:rPr>
                <w:rFonts w:ascii="Consolas" w:hAnsi="Consolas" w:cs="Consolas"/>
                <w:b w:val="0"/>
                <w:i w:val="0"/>
                <w:color w:val="1F2A33"/>
                <w:sz w:val="14"/>
                <w:shd w:val="clear" w:color="auto" w:fill="F0F2F5"/>
              </w:rPr>
              <w:t>float</w:t>
            </w:r>
          </w:p>
        </w:tc>
        <w:tc>
          <w:tcPr>
            <w:tcW w:type="dxa" w:w="4706"/>
          </w:tcPr>
          <w:p>
            <w:pPr>
              <w:spacing w:after="40" w:before="40" w:line="264" w:lineRule="auto"/>
            </w:pPr>
            <w:r>
              <w:rPr>
                <w:rFonts w:ascii="Segoe UI" w:hAnsi="Segoe UI" w:cs="Segoe UI"/>
                <w:b w:val="0"/>
                <w:i w:val="0"/>
                <w:color w:val="171A1F"/>
                <w:sz w:val="17"/>
              </w:rPr>
              <w:t>Swims to the surface instead of drowning. Always give this priority 0.</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nearest_attackable_target</w:t>
            </w:r>
          </w:p>
        </w:tc>
        <w:tc>
          <w:tcPr>
            <w:tcW w:type="dxa" w:w="4706"/>
            <w:shd w:val="clear" w:color="auto" w:fill="F6F7F9"/>
          </w:tcPr>
          <w:p>
            <w:pPr>
              <w:spacing w:after="40" w:before="40" w:line="264" w:lineRule="auto"/>
            </w:pPr>
            <w:r>
              <w:rPr>
                <w:rFonts w:ascii="Segoe UI" w:hAnsi="Segoe UI" w:cs="Segoe UI"/>
                <w:b w:val="0"/>
                <w:i w:val="0"/>
                <w:color w:val="171A1F"/>
                <w:sz w:val="17"/>
              </w:rPr>
              <w:t>Picks a target matching a filter</w:t>
            </w:r>
          </w:p>
        </w:tc>
      </w:tr>
      <w:tr>
        <w:tc>
          <w:tcPr>
            <w:tcW w:type="dxa" w:w="4706"/>
          </w:tcPr>
          <w:p>
            <w:pPr>
              <w:spacing w:after="40" w:before="40" w:line="264" w:lineRule="auto"/>
            </w:pPr>
            <w:r>
              <w:rPr>
                <w:rFonts w:ascii="Consolas" w:hAnsi="Consolas" w:cs="Consolas"/>
                <w:b w:val="0"/>
                <w:i w:val="0"/>
                <w:color w:val="1F2A33"/>
                <w:sz w:val="14"/>
                <w:shd w:val="clear" w:color="auto" w:fill="F0F2F5"/>
              </w:rPr>
              <w:t>hurt_by_target</w:t>
            </w:r>
          </w:p>
        </w:tc>
        <w:tc>
          <w:tcPr>
            <w:tcW w:type="dxa" w:w="4706"/>
          </w:tcPr>
          <w:p>
            <w:pPr>
              <w:spacing w:after="40" w:before="40" w:line="264" w:lineRule="auto"/>
            </w:pPr>
            <w:r>
              <w:rPr>
                <w:rFonts w:ascii="Segoe UI" w:hAnsi="Segoe UI" w:cs="Segoe UI"/>
                <w:b w:val="0"/>
                <w:i w:val="0"/>
                <w:color w:val="171A1F"/>
                <w:sz w:val="17"/>
              </w:rPr>
              <w:t>Retaliates against whatever hit it</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melee_attack</w:t>
            </w:r>
          </w:p>
        </w:tc>
        <w:tc>
          <w:tcPr>
            <w:tcW w:type="dxa" w:w="4706"/>
            <w:shd w:val="clear" w:color="auto" w:fill="F6F7F9"/>
          </w:tcPr>
          <w:p>
            <w:pPr>
              <w:spacing w:after="40" w:before="40" w:line="264" w:lineRule="auto"/>
            </w:pPr>
            <w:r>
              <w:rPr>
                <w:rFonts w:ascii="Segoe UI" w:hAnsi="Segoe UI" w:cs="Segoe UI"/>
                <w:b w:val="0"/>
                <w:i w:val="0"/>
                <w:color w:val="171A1F"/>
                <w:sz w:val="17"/>
              </w:rPr>
              <w:t>Walks up and hits the target</w:t>
            </w:r>
          </w:p>
        </w:tc>
      </w:tr>
      <w:tr>
        <w:tc>
          <w:tcPr>
            <w:tcW w:type="dxa" w:w="4706"/>
          </w:tcPr>
          <w:p>
            <w:pPr>
              <w:spacing w:after="40" w:before="40" w:line="264" w:lineRule="auto"/>
            </w:pPr>
            <w:r>
              <w:rPr>
                <w:rFonts w:ascii="Consolas" w:hAnsi="Consolas" w:cs="Consolas"/>
                <w:b w:val="0"/>
                <w:i w:val="0"/>
                <w:color w:val="1F2A33"/>
                <w:sz w:val="14"/>
                <w:shd w:val="clear" w:color="auto" w:fill="F0F2F5"/>
              </w:rPr>
              <w:t>ranged_attack</w:t>
            </w:r>
          </w:p>
        </w:tc>
        <w:tc>
          <w:tcPr>
            <w:tcW w:type="dxa" w:w="4706"/>
          </w:tcPr>
          <w:p>
            <w:pPr>
              <w:spacing w:after="40" w:before="40" w:line="264" w:lineRule="auto"/>
            </w:pPr>
            <w:r>
              <w:rPr>
                <w:rFonts w:ascii="Segoe UI" w:hAnsi="Segoe UI" w:cs="Segoe UI"/>
                <w:b w:val="0"/>
                <w:i w:val="0"/>
                <w:color w:val="171A1F"/>
                <w:sz w:val="17"/>
              </w:rPr>
              <w:t xml:space="preserve">Fires projectiles at the target (needs </w:t>
            </w:r>
            <w:r>
              <w:rPr>
                <w:rFonts w:ascii="Consolas" w:hAnsi="Consolas" w:cs="Consolas"/>
                <w:b w:val="0"/>
                <w:i w:val="0"/>
                <w:color w:val="1F2A33"/>
                <w:sz w:val="14"/>
                <w:shd w:val="clear" w:color="auto" w:fill="F0F2F5"/>
              </w:rPr>
              <w:t>minecraft:shooter</w:t>
            </w:r>
            <w:r>
              <w:rPr>
                <w:rFonts w:ascii="Segoe UI" w:hAnsi="Segoe UI" w:cs="Segoe UI"/>
                <w:b w:val="0"/>
                <w:i w:val="0"/>
                <w:color w:val="171A1F"/>
                <w:sz w:val="17"/>
              </w:rPr>
              <w:t>)</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random_stroll</w:t>
            </w:r>
          </w:p>
        </w:tc>
        <w:tc>
          <w:tcPr>
            <w:tcW w:type="dxa" w:w="4706"/>
            <w:shd w:val="clear" w:color="auto" w:fill="F6F7F9"/>
          </w:tcPr>
          <w:p>
            <w:pPr>
              <w:spacing w:after="40" w:before="40" w:line="264" w:lineRule="auto"/>
            </w:pPr>
            <w:r>
              <w:rPr>
                <w:rFonts w:ascii="Segoe UI" w:hAnsi="Segoe UI" w:cs="Segoe UI"/>
                <w:b w:val="0"/>
                <w:i w:val="0"/>
                <w:color w:val="171A1F"/>
                <w:sz w:val="17"/>
              </w:rPr>
              <w:t>Wanders</w:t>
            </w:r>
          </w:p>
        </w:tc>
      </w:tr>
      <w:tr>
        <w:tc>
          <w:tcPr>
            <w:tcW w:type="dxa" w:w="4706"/>
          </w:tcPr>
          <w:p>
            <w:pPr>
              <w:spacing w:after="40" w:before="40" w:line="264" w:lineRule="auto"/>
            </w:pPr>
            <w:r>
              <w:rPr>
                <w:rFonts w:ascii="Consolas" w:hAnsi="Consolas" w:cs="Consolas"/>
                <w:b w:val="0"/>
                <w:i w:val="0"/>
                <w:color w:val="1F2A33"/>
                <w:sz w:val="14"/>
                <w:shd w:val="clear" w:color="auto" w:fill="F0F2F5"/>
              </w:rPr>
              <w:t>look_at_player</w:t>
            </w:r>
            <w:r>
              <w:rPr>
                <w:rFonts w:ascii="Segoe UI" w:hAnsi="Segoe UI" w:cs="Segoe UI"/>
                <w:b w:val="0"/>
                <w:i w:val="0"/>
                <w:color w:val="171A1F"/>
                <w:sz w:val="17"/>
              </w:rPr>
              <w:t xml:space="preserve"> / </w:t>
            </w:r>
            <w:r>
              <w:rPr>
                <w:rFonts w:ascii="Consolas" w:hAnsi="Consolas" w:cs="Consolas"/>
                <w:b w:val="0"/>
                <w:i w:val="0"/>
                <w:color w:val="1F2A33"/>
                <w:sz w:val="14"/>
                <w:shd w:val="clear" w:color="auto" w:fill="F0F2F5"/>
              </w:rPr>
              <w:t>random_look_around</w:t>
            </w:r>
          </w:p>
        </w:tc>
        <w:tc>
          <w:tcPr>
            <w:tcW w:type="dxa" w:w="4706"/>
          </w:tcPr>
          <w:p>
            <w:pPr>
              <w:spacing w:after="40" w:before="40" w:line="264" w:lineRule="auto"/>
            </w:pPr>
            <w:r>
              <w:rPr>
                <w:rFonts w:ascii="Segoe UI" w:hAnsi="Segoe UI" w:cs="Segoe UI"/>
                <w:b w:val="0"/>
                <w:i w:val="0"/>
                <w:color w:val="171A1F"/>
                <w:sz w:val="17"/>
              </w:rPr>
              <w:t>Idle head movement — makes a mob feel alive</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panic</w:t>
            </w:r>
          </w:p>
        </w:tc>
        <w:tc>
          <w:tcPr>
            <w:tcW w:type="dxa" w:w="4706"/>
            <w:shd w:val="clear" w:color="auto" w:fill="F6F7F9"/>
          </w:tcPr>
          <w:p>
            <w:pPr>
              <w:spacing w:after="40" w:before="40" w:line="264" w:lineRule="auto"/>
            </w:pPr>
            <w:r>
              <w:rPr>
                <w:rFonts w:ascii="Segoe UI" w:hAnsi="Segoe UI" w:cs="Segoe UI"/>
                <w:b w:val="0"/>
                <w:i w:val="0"/>
                <w:color w:val="171A1F"/>
                <w:sz w:val="17"/>
              </w:rPr>
              <w:t>Runs away when hurt</w:t>
            </w:r>
          </w:p>
        </w:tc>
      </w:tr>
      <w:tr>
        <w:tc>
          <w:tcPr>
            <w:tcW w:type="dxa" w:w="4706"/>
          </w:tcPr>
          <w:p>
            <w:pPr>
              <w:spacing w:after="40" w:before="40" w:line="264" w:lineRule="auto"/>
            </w:pPr>
            <w:r>
              <w:rPr>
                <w:rFonts w:ascii="Consolas" w:hAnsi="Consolas" w:cs="Consolas"/>
                <w:b w:val="0"/>
                <w:i w:val="0"/>
                <w:color w:val="1F2A33"/>
                <w:sz w:val="14"/>
                <w:shd w:val="clear" w:color="auto" w:fill="F0F2F5"/>
              </w:rPr>
              <w:t>avoid_mob_type</w:t>
            </w:r>
          </w:p>
        </w:tc>
        <w:tc>
          <w:tcPr>
            <w:tcW w:type="dxa" w:w="4706"/>
          </w:tcPr>
          <w:p>
            <w:pPr>
              <w:spacing w:after="40" w:before="40" w:line="264" w:lineRule="auto"/>
            </w:pPr>
            <w:r>
              <w:rPr>
                <w:rFonts w:ascii="Segoe UI" w:hAnsi="Segoe UI" w:cs="Segoe UI"/>
                <w:b w:val="0"/>
                <w:i w:val="0"/>
                <w:color w:val="171A1F"/>
                <w:sz w:val="17"/>
              </w:rPr>
              <w:t>Flees specific mobs</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flee_sun</w:t>
            </w:r>
            <w:r>
              <w:rPr>
                <w:rFonts w:ascii="Segoe UI" w:hAnsi="Segoe UI" w:cs="Segoe UI"/>
                <w:b w:val="0"/>
                <w:i w:val="0"/>
                <w:color w:val="171A1F"/>
                <w:sz w:val="17"/>
              </w:rPr>
              <w:t xml:space="preserve"> / </w:t>
            </w:r>
            <w:r>
              <w:rPr>
                <w:rFonts w:ascii="Consolas" w:hAnsi="Consolas" w:cs="Consolas"/>
                <w:b w:val="0"/>
                <w:i w:val="0"/>
                <w:color w:val="1F2A33"/>
                <w:sz w:val="14"/>
                <w:shd w:val="clear" w:color="auto" w:fill="F0F2F5"/>
              </w:rPr>
              <w:t>hurt_by_target</w:t>
            </w:r>
          </w:p>
        </w:tc>
        <w:tc>
          <w:tcPr>
            <w:tcW w:type="dxa" w:w="4706"/>
            <w:shd w:val="clear" w:color="auto" w:fill="F6F7F9"/>
          </w:tcPr>
          <w:p>
            <w:pPr>
              <w:spacing w:after="40" w:before="40" w:line="264" w:lineRule="auto"/>
            </w:pPr>
            <w:r>
              <w:rPr>
                <w:rFonts w:ascii="Segoe UI" w:hAnsi="Segoe UI" w:cs="Segoe UI"/>
                <w:b w:val="0"/>
                <w:i w:val="0"/>
                <w:color w:val="171A1F"/>
                <w:sz w:val="17"/>
              </w:rPr>
              <w:t>Sun avoidance for undead</w:t>
            </w:r>
          </w:p>
        </w:tc>
      </w:tr>
      <w:tr>
        <w:tc>
          <w:tcPr>
            <w:tcW w:type="dxa" w:w="4706"/>
          </w:tcPr>
          <w:p>
            <w:pPr>
              <w:spacing w:after="40" w:before="40" w:line="264" w:lineRule="auto"/>
            </w:pPr>
            <w:r>
              <w:rPr>
                <w:rFonts w:ascii="Consolas" w:hAnsi="Consolas" w:cs="Consolas"/>
                <w:b w:val="0"/>
                <w:i w:val="0"/>
                <w:color w:val="1F2A33"/>
                <w:sz w:val="14"/>
                <w:shd w:val="clear" w:color="auto" w:fill="F0F2F5"/>
              </w:rPr>
              <w:t>move_towards_target</w:t>
            </w:r>
          </w:p>
        </w:tc>
        <w:tc>
          <w:tcPr>
            <w:tcW w:type="dxa" w:w="4706"/>
          </w:tcPr>
          <w:p>
            <w:pPr>
              <w:spacing w:after="40" w:before="40" w:line="264" w:lineRule="auto"/>
            </w:pPr>
            <w:r>
              <w:rPr>
                <w:rFonts w:ascii="Segoe UI" w:hAnsi="Segoe UI" w:cs="Segoe UI"/>
                <w:b w:val="0"/>
                <w:i w:val="0"/>
                <w:color w:val="171A1F"/>
                <w:sz w:val="17"/>
              </w:rPr>
              <w:t>Approaches without attacking</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stay_while_sitting</w:t>
            </w:r>
            <w:r>
              <w:rPr>
                <w:rFonts w:ascii="Segoe UI" w:hAnsi="Segoe UI" w:cs="Segoe UI"/>
                <w:b w:val="0"/>
                <w:i w:val="0"/>
                <w:color w:val="171A1F"/>
                <w:sz w:val="17"/>
              </w:rPr>
              <w:t xml:space="preserve"> / </w:t>
            </w:r>
            <w:r>
              <w:rPr>
                <w:rFonts w:ascii="Consolas" w:hAnsi="Consolas" w:cs="Consolas"/>
                <w:b w:val="0"/>
                <w:i w:val="0"/>
                <w:color w:val="1F2A33"/>
                <w:sz w:val="14"/>
                <w:shd w:val="clear" w:color="auto" w:fill="F0F2F5"/>
              </w:rPr>
              <w:t>follow_owner</w:t>
            </w:r>
          </w:p>
        </w:tc>
        <w:tc>
          <w:tcPr>
            <w:tcW w:type="dxa" w:w="4706"/>
            <w:shd w:val="clear" w:color="auto" w:fill="F6F7F9"/>
          </w:tcPr>
          <w:p>
            <w:pPr>
              <w:spacing w:after="40" w:before="40" w:line="264" w:lineRule="auto"/>
            </w:pPr>
            <w:r>
              <w:rPr>
                <w:rFonts w:ascii="Segoe UI" w:hAnsi="Segoe UI" w:cs="Segoe UI"/>
                <w:b w:val="0"/>
                <w:i w:val="0"/>
                <w:color w:val="171A1F"/>
                <w:sz w:val="17"/>
              </w:rPr>
              <w:t>Tamed pet behaviour</w:t>
            </w:r>
          </w:p>
        </w:tc>
      </w:tr>
      <w:tr>
        <w:tc>
          <w:tcPr>
            <w:tcW w:type="dxa" w:w="4706"/>
          </w:tcPr>
          <w:p>
            <w:pPr>
              <w:spacing w:after="40" w:before="40" w:line="264" w:lineRule="auto"/>
            </w:pPr>
            <w:r>
              <w:rPr>
                <w:rFonts w:ascii="Consolas" w:hAnsi="Consolas" w:cs="Consolas"/>
                <w:b w:val="0"/>
                <w:i w:val="0"/>
                <w:color w:val="1F2A33"/>
                <w:sz w:val="14"/>
                <w:shd w:val="clear" w:color="auto" w:fill="F0F2F5"/>
              </w:rPr>
              <w:t>tempt</w:t>
            </w:r>
          </w:p>
        </w:tc>
        <w:tc>
          <w:tcPr>
            <w:tcW w:type="dxa" w:w="4706"/>
          </w:tcPr>
          <w:p>
            <w:pPr>
              <w:spacing w:after="40" w:before="40" w:line="264" w:lineRule="auto"/>
            </w:pPr>
            <w:r>
              <w:rPr>
                <w:rFonts w:ascii="Segoe UI" w:hAnsi="Segoe UI" w:cs="Segoe UI"/>
                <w:b w:val="0"/>
                <w:i w:val="0"/>
                <w:color w:val="171A1F"/>
                <w:sz w:val="17"/>
              </w:rPr>
              <w:t>Follows a player holding a given item</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breed</w:t>
            </w:r>
            <w:r>
              <w:rPr>
                <w:rFonts w:ascii="Segoe UI" w:hAnsi="Segoe UI" w:cs="Segoe UI"/>
                <w:b w:val="0"/>
                <w:i w:val="0"/>
                <w:color w:val="171A1F"/>
                <w:sz w:val="17"/>
              </w:rPr>
              <w:t xml:space="preserve"> / </w:t>
            </w:r>
            <w:r>
              <w:rPr>
                <w:rFonts w:ascii="Consolas" w:hAnsi="Consolas" w:cs="Consolas"/>
                <w:b w:val="0"/>
                <w:i w:val="0"/>
                <w:color w:val="1F2A33"/>
                <w:sz w:val="14"/>
                <w:shd w:val="clear" w:color="auto" w:fill="F0F2F5"/>
              </w:rPr>
              <w:t>mount_pathing</w:t>
            </w:r>
            <w:r>
              <w:rPr>
                <w:rFonts w:ascii="Segoe UI" w:hAnsi="Segoe UI" w:cs="Segoe UI"/>
                <w:b w:val="0"/>
                <w:i w:val="0"/>
                <w:color w:val="171A1F"/>
                <w:sz w:val="17"/>
              </w:rPr>
              <w:t xml:space="preserve"> / </w:t>
            </w:r>
            <w:r>
              <w:rPr>
                <w:rFonts w:ascii="Consolas" w:hAnsi="Consolas" w:cs="Consolas"/>
                <w:b w:val="0"/>
                <w:i w:val="0"/>
                <w:color w:val="1F2A33"/>
                <w:sz w:val="14"/>
                <w:shd w:val="clear" w:color="auto" w:fill="F0F2F5"/>
              </w:rPr>
              <w:t>rideable</w:t>
            </w:r>
          </w:p>
        </w:tc>
        <w:tc>
          <w:tcPr>
            <w:tcW w:type="dxa" w:w="4706"/>
            <w:shd w:val="clear" w:color="auto" w:fill="F6F7F9"/>
          </w:tcPr>
          <w:p>
            <w:pPr>
              <w:spacing w:after="40" w:before="40" w:line="264" w:lineRule="auto"/>
            </w:pPr>
            <w:r>
              <w:rPr>
                <w:rFonts w:ascii="Segoe UI" w:hAnsi="Segoe UI" w:cs="Segoe UI"/>
                <w:b w:val="0"/>
                <w:i w:val="0"/>
                <w:color w:val="171A1F"/>
                <w:sz w:val="17"/>
              </w:rPr>
              <w:t>Breeding and riding</w:t>
            </w:r>
          </w:p>
        </w:tc>
      </w:tr>
      <w:tr>
        <w:tc>
          <w:tcPr>
            <w:tcW w:type="dxa" w:w="4706"/>
          </w:tcPr>
          <w:p>
            <w:pPr>
              <w:spacing w:after="40" w:before="40" w:line="264" w:lineRule="auto"/>
            </w:pPr>
            <w:r>
              <w:rPr>
                <w:rFonts w:ascii="Consolas" w:hAnsi="Consolas" w:cs="Consolas"/>
                <w:b w:val="0"/>
                <w:i w:val="0"/>
                <w:color w:val="1F2A33"/>
                <w:sz w:val="14"/>
                <w:shd w:val="clear" w:color="auto" w:fill="F0F2F5"/>
              </w:rPr>
              <w:t>delayed_attack</w:t>
            </w:r>
          </w:p>
        </w:tc>
        <w:tc>
          <w:tcPr>
            <w:tcW w:type="dxa" w:w="4706"/>
          </w:tcPr>
          <w:p>
            <w:pPr>
              <w:spacing w:after="40" w:before="40" w:line="264" w:lineRule="auto"/>
            </w:pPr>
            <w:r>
              <w:rPr>
                <w:rFonts w:ascii="Segoe UI" w:hAnsi="Segoe UI" w:cs="Segoe UI"/>
                <w:b w:val="0"/>
                <w:i w:val="0"/>
                <w:color w:val="171A1F"/>
                <w:sz w:val="17"/>
              </w:rPr>
              <w:t>Melee with a wind-up, so an attack animation can play</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send_event</w:t>
            </w:r>
          </w:p>
        </w:tc>
        <w:tc>
          <w:tcPr>
            <w:tcW w:type="dxa" w:w="4706"/>
            <w:shd w:val="clear" w:color="auto" w:fill="F6F7F9"/>
          </w:tcPr>
          <w:p>
            <w:pPr>
              <w:spacing w:after="40" w:before="40" w:line="264" w:lineRule="auto"/>
            </w:pPr>
            <w:r>
              <w:rPr>
                <w:rFonts w:ascii="Segoe UI" w:hAnsi="Segoe UI" w:cs="Segoe UI"/>
                <w:b w:val="0"/>
                <w:i w:val="0"/>
                <w:color w:val="171A1F"/>
                <w:sz w:val="17"/>
              </w:rPr>
              <w:t>Fires an entity event on a timer — the bridge from AI to your own logic</w:t>
            </w:r>
          </w:p>
        </w:tc>
      </w:tr>
      <w:tr>
        <w:tc>
          <w:tcPr>
            <w:tcW w:type="dxa" w:w="4706"/>
          </w:tcPr>
          <w:p>
            <w:pPr>
              <w:spacing w:after="40" w:before="40" w:line="264" w:lineRule="auto"/>
            </w:pPr>
            <w:r>
              <w:rPr>
                <w:rFonts w:ascii="Consolas" w:hAnsi="Consolas" w:cs="Consolas"/>
                <w:b w:val="0"/>
                <w:i w:val="0"/>
                <w:color w:val="1F2A33"/>
                <w:sz w:val="14"/>
                <w:shd w:val="clear" w:color="auto" w:fill="F0F2F5"/>
              </w:rPr>
              <w:t>summon_entity</w:t>
            </w:r>
          </w:p>
        </w:tc>
        <w:tc>
          <w:tcPr>
            <w:tcW w:type="dxa" w:w="4706"/>
          </w:tcPr>
          <w:p>
            <w:pPr>
              <w:spacing w:after="40" w:before="40" w:line="264" w:lineRule="auto"/>
            </w:pPr>
            <w:r>
              <w:rPr>
                <w:rFonts w:ascii="Segoe UI" w:hAnsi="Segoe UI" w:cs="Segoe UI"/>
                <w:b w:val="0"/>
                <w:i w:val="0"/>
                <w:color w:val="171A1F"/>
                <w:sz w:val="17"/>
              </w:rPr>
              <w:t>Spawns other entities as an attack</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charge_attack</w:t>
            </w:r>
          </w:p>
        </w:tc>
        <w:tc>
          <w:tcPr>
            <w:tcW w:type="dxa" w:w="4706"/>
            <w:shd w:val="clear" w:color="auto" w:fill="F6F7F9"/>
          </w:tcPr>
          <w:p>
            <w:pPr>
              <w:spacing w:after="40" w:before="40" w:line="264" w:lineRule="auto"/>
            </w:pPr>
            <w:r>
              <w:rPr>
                <w:rFonts w:ascii="Segoe UI" w:hAnsi="Segoe UI" w:cs="Segoe UI"/>
                <w:b w:val="0"/>
                <w:i w:val="0"/>
                <w:color w:val="171A1F"/>
                <w:sz w:val="17"/>
              </w:rPr>
              <w:t>Rushes the target</w:t>
            </w:r>
          </w:p>
        </w:tc>
      </w:tr>
      <w:tr>
        <w:tc>
          <w:tcPr>
            <w:tcW w:type="dxa" w:w="4706"/>
          </w:tcPr>
          <w:p>
            <w:pPr>
              <w:spacing w:after="40" w:before="40" w:line="264" w:lineRule="auto"/>
            </w:pPr>
            <w:r>
              <w:rPr>
                <w:rFonts w:ascii="Consolas" w:hAnsi="Consolas" w:cs="Consolas"/>
                <w:b w:val="0"/>
                <w:i w:val="0"/>
                <w:color w:val="1F2A33"/>
                <w:sz w:val="14"/>
                <w:shd w:val="clear" w:color="auto" w:fill="F0F2F5"/>
              </w:rPr>
              <w:t>knockback_roar</w:t>
            </w:r>
          </w:p>
        </w:tc>
        <w:tc>
          <w:tcPr>
            <w:tcW w:type="dxa" w:w="4706"/>
          </w:tcPr>
          <w:p>
            <w:pPr>
              <w:spacing w:after="40" w:before="40" w:line="264" w:lineRule="auto"/>
            </w:pPr>
            <w:r>
              <w:rPr>
                <w:rFonts w:ascii="Segoe UI" w:hAnsi="Segoe UI" w:cs="Segoe UI"/>
                <w:b w:val="0"/>
                <w:i w:val="0"/>
                <w:color w:val="171A1F"/>
                <w:sz w:val="17"/>
              </w:rPr>
              <w:t>Area knockback</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nearest_prioritized_attackable_target</w:t>
            </w:r>
          </w:p>
        </w:tc>
        <w:tc>
          <w:tcPr>
            <w:tcW w:type="dxa" w:w="4706"/>
            <w:shd w:val="clear" w:color="auto" w:fill="F6F7F9"/>
          </w:tcPr>
          <w:p>
            <w:pPr>
              <w:spacing w:after="40" w:before="40" w:line="264" w:lineRule="auto"/>
            </w:pPr>
            <w:r>
              <w:rPr>
                <w:rFonts w:ascii="Segoe UI" w:hAnsi="Segoe UI" w:cs="Segoe UI"/>
                <w:b w:val="0"/>
                <w:i w:val="0"/>
                <w:color w:val="171A1F"/>
                <w:sz w:val="17"/>
              </w:rPr>
              <w:t xml:space="preserve">Like </w:t>
            </w:r>
            <w:r>
              <w:rPr>
                <w:rFonts w:ascii="Consolas" w:hAnsi="Consolas" w:cs="Consolas"/>
                <w:b w:val="0"/>
                <w:i w:val="0"/>
                <w:color w:val="1F2A33"/>
                <w:sz w:val="14"/>
                <w:shd w:val="clear" w:color="auto" w:fill="F0F2F5"/>
              </w:rPr>
              <w:t>nearest_attackable_target</w:t>
            </w:r>
            <w:r>
              <w:rPr>
                <w:rFonts w:ascii="Segoe UI" w:hAnsi="Segoe UI" w:cs="Segoe UI"/>
                <w:b w:val="0"/>
                <w:i w:val="0"/>
                <w:color w:val="171A1F"/>
                <w:sz w:val="17"/>
              </w:rPr>
              <w:t xml:space="preserve"> but with per-type priorities</w:t>
            </w:r>
          </w:p>
        </w:tc>
      </w:tr>
    </w:tbl>
    <w:p>
      <w:pPr>
        <w:spacing w:after="160"/>
      </w:pP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Read the vanilla files</w:t>
            </w:r>
          </w:p>
          <w:p>
            <w:pPr>
              <w:spacing w:after="80" w:line="283" w:lineRule="auto"/>
            </w:pPr>
            <w:r>
              <w:rPr>
                <w:rFonts w:ascii="Georgia" w:hAnsi="Georgia" w:cs="Georgia"/>
                <w:b w:val="0"/>
                <w:i w:val="0"/>
                <w:color w:val="171A1F"/>
                <w:sz w:val="20"/>
              </w:rPr>
              <w:t xml:space="preserve">Every one of these is used in </w:t>
            </w:r>
            <w:r>
              <w:rPr>
                <w:rFonts w:ascii="Consolas" w:hAnsi="Consolas" w:cs="Consolas"/>
                <w:b w:val="0"/>
                <w:i w:val="0"/>
                <w:color w:val="1F2A33"/>
                <w:sz w:val="17"/>
                <w:shd w:val="clear" w:color="auto" w:fill="F0F2F5"/>
              </w:rPr>
              <w:t>bedrock-samples/behavior_pack/entities/</w:t>
            </w:r>
            <w:r>
              <w:rPr>
                <w:rFonts w:ascii="Georgia" w:hAnsi="Georgia" w:cs="Georgia"/>
                <w:b w:val="0"/>
                <w:i w:val="0"/>
                <w:color w:val="171A1F"/>
                <w:sz w:val="20"/>
              </w:rPr>
              <w:t>. When you want a mob that behaves like a vanilla one, open that mob's file and copy the goal list. The vanilla zombie, skeleton, wolf and villager between them demonstrate nearly every pattern.</w:t>
            </w:r>
          </w:p>
          <w:p>
            <w:pPr>
              <w:spacing w:after="60"/>
            </w:pPr>
          </w:p>
        </w:tc>
      </w:tr>
    </w:tbl>
    <w:p>
      <w:pPr>
        <w:spacing w:after="160"/>
      </w:pPr>
    </w:p>
    <w:p>
      <w:pPr>
        <w:spacing w:after="140" w:line="293" w:lineRule="auto"/>
      </w:pPr>
      <w:r>
        <w:rPr>
          <w:rFonts w:ascii="Georgia" w:hAnsi="Georgia" w:cs="Georgia"/>
          <w:b/>
          <w:i w:val="0"/>
          <w:color w:val="171A1F"/>
          <w:sz w:val="21"/>
        </w:rPr>
        <w:t>Priorities in practice.</w:t>
      </w:r>
      <w:r>
        <w:rPr>
          <w:rFonts w:ascii="Georgia" w:hAnsi="Georgia" w:cs="Georgia"/>
          <w:b w:val="0"/>
          <w:i w:val="0"/>
          <w:color w:val="171A1F"/>
          <w:sz w:val="21"/>
        </w:rPr>
        <w:t xml:space="preserve"> A workable convention:</w:t>
      </w:r>
    </w:p>
    <w:p>
      <w:pPr>
        <w:pStyle w:val="ListBullet"/>
        <w:spacing w:after="40" w:line="278" w:lineRule="auto"/>
        <w:ind w:left="397"/>
      </w:pPr>
      <w:r>
        <w:rPr>
          <w:rFonts w:ascii="Consolas" w:hAnsi="Consolas" w:cs="Consolas"/>
          <w:b w:val="0"/>
          <w:i w:val="0"/>
          <w:color w:val="1F2A33"/>
          <w:sz w:val="18"/>
          <w:shd w:val="clear" w:color="auto" w:fill="F0F2F5"/>
        </w:rPr>
        <w:t>0</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float</w:t>
      </w:r>
      <w:r>
        <w:rPr>
          <w:rFonts w:ascii="Georgia" w:hAnsi="Georgia" w:cs="Georgia"/>
          <w:b w:val="0"/>
          <w:i w:val="0"/>
          <w:color w:val="171A1F"/>
          <w:sz w:val="21"/>
        </w:rPr>
        <w:t xml:space="preserve"> (never drown)</w:t>
      </w:r>
    </w:p>
    <w:p>
      <w:pPr>
        <w:pStyle w:val="ListBullet"/>
        <w:spacing w:after="40" w:line="278" w:lineRule="auto"/>
        <w:ind w:left="397"/>
      </w:pPr>
      <w:r>
        <w:rPr>
          <w:rFonts w:ascii="Consolas" w:hAnsi="Consolas" w:cs="Consolas"/>
          <w:b w:val="0"/>
          <w:i w:val="0"/>
          <w:color w:val="1F2A33"/>
          <w:sz w:val="18"/>
          <w:shd w:val="clear" w:color="auto" w:fill="F0F2F5"/>
        </w:rPr>
        <w:t>1</w:t>
      </w:r>
      <w:r>
        <w:rPr>
          <w:rFonts w:ascii="Georgia" w:hAnsi="Georgia" w:cs="Georgia"/>
          <w:b w:val="0"/>
          <w:i w:val="0"/>
          <w:color w:val="171A1F"/>
          <w:sz w:val="21"/>
        </w:rPr>
        <w:t xml:space="preserve"> — targeting behaviours</w:t>
      </w:r>
    </w:p>
    <w:p>
      <w:pPr>
        <w:pStyle w:val="ListBullet"/>
        <w:spacing w:after="40" w:line="278" w:lineRule="auto"/>
        <w:ind w:left="397"/>
      </w:pPr>
      <w:r>
        <w:rPr>
          <w:rFonts w:ascii="Consolas" w:hAnsi="Consolas" w:cs="Consolas"/>
          <w:b w:val="0"/>
          <w:i w:val="0"/>
          <w:color w:val="1F2A33"/>
          <w:sz w:val="18"/>
          <w:shd w:val="clear" w:color="auto" w:fill="F0F2F5"/>
        </w:rPr>
        <w:t>2–3</w:t>
      </w:r>
      <w:r>
        <w:rPr>
          <w:rFonts w:ascii="Georgia" w:hAnsi="Georgia" w:cs="Georgia"/>
          <w:b w:val="0"/>
          <w:i w:val="0"/>
          <w:color w:val="171A1F"/>
          <w:sz w:val="21"/>
        </w:rPr>
        <w:t xml:space="preserve"> — attacking / fleeing</w:t>
      </w:r>
    </w:p>
    <w:p>
      <w:pPr>
        <w:pStyle w:val="ListBullet"/>
        <w:spacing w:after="40" w:line="278" w:lineRule="auto"/>
        <w:ind w:left="397"/>
      </w:pPr>
      <w:r>
        <w:rPr>
          <w:rFonts w:ascii="Consolas" w:hAnsi="Consolas" w:cs="Consolas"/>
          <w:b w:val="0"/>
          <w:i w:val="0"/>
          <w:color w:val="1F2A33"/>
          <w:sz w:val="18"/>
          <w:shd w:val="clear" w:color="auto" w:fill="F0F2F5"/>
        </w:rPr>
        <w:t>4–5</w:t>
      </w:r>
      <w:r>
        <w:rPr>
          <w:rFonts w:ascii="Georgia" w:hAnsi="Georgia" w:cs="Georgia"/>
          <w:b w:val="0"/>
          <w:i w:val="0"/>
          <w:color w:val="171A1F"/>
          <w:sz w:val="21"/>
        </w:rPr>
        <w:t xml:space="preserve"> — task behaviours (breed, tempt, follow owner)</w:t>
      </w:r>
    </w:p>
    <w:p>
      <w:pPr>
        <w:pStyle w:val="ListBullet"/>
        <w:spacing w:after="40" w:line="278" w:lineRule="auto"/>
        <w:ind w:left="397"/>
      </w:pPr>
      <w:r>
        <w:rPr>
          <w:rFonts w:ascii="Consolas" w:hAnsi="Consolas" w:cs="Consolas"/>
          <w:b w:val="0"/>
          <w:i w:val="0"/>
          <w:color w:val="1F2A33"/>
          <w:sz w:val="18"/>
          <w:shd w:val="clear" w:color="auto" w:fill="F0F2F5"/>
        </w:rPr>
        <w:t>6–7</w:t>
      </w:r>
      <w:r>
        <w:rPr>
          <w:rFonts w:ascii="Georgia" w:hAnsi="Georgia" w:cs="Georgia"/>
          <w:b w:val="0"/>
          <w:i w:val="0"/>
          <w:color w:val="171A1F"/>
          <w:sz w:val="21"/>
        </w:rPr>
        <w:t xml:space="preserve"> — wander, look at player</w:t>
      </w:r>
    </w:p>
    <w:p>
      <w:pPr>
        <w:pStyle w:val="ListBullet"/>
        <w:spacing w:after="40" w:line="278" w:lineRule="auto"/>
        <w:ind w:left="397"/>
      </w:pPr>
      <w:r>
        <w:rPr>
          <w:rFonts w:ascii="Consolas" w:hAnsi="Consolas" w:cs="Consolas"/>
          <w:b w:val="0"/>
          <w:i w:val="0"/>
          <w:color w:val="1F2A33"/>
          <w:sz w:val="18"/>
          <w:shd w:val="clear" w:color="auto" w:fill="F0F2F5"/>
        </w:rPr>
        <w:t>8+</w:t>
      </w:r>
      <w:r>
        <w:rPr>
          <w:rFonts w:ascii="Georgia" w:hAnsi="Georgia" w:cs="Georgia"/>
          <w:b w:val="0"/>
          <w:i w:val="0"/>
          <w:color w:val="171A1F"/>
          <w:sz w:val="21"/>
        </w:rPr>
        <w:t xml:space="preserve"> — idle fallbacks</w:t>
      </w:r>
    </w:p>
    <w:p>
      <w:pPr>
        <w:spacing w:before="320" w:after="80"/>
        <w:keepNext/>
        <w:outlineLvl w:val="1"/>
      </w:pPr>
      <w:r>
        <w:rPr>
          <w:rFonts w:ascii="Consolas" w:hAnsi="Consolas" w:cs="Consolas"/>
          <w:b/>
          <w:color w:val="2F6F4F"/>
          <w:sz w:val="22"/>
        </w:rPr>
        <w:t xml:space="preserve">10.6  </w:t>
      </w:r>
      <w:r>
        <w:rPr>
          <w:rFonts w:ascii="Segoe UI" w:hAnsi="Segoe UI" w:cs="Segoe UI"/>
          <w:b/>
          <w:i w:val="0"/>
          <w:color w:val="171A1F"/>
          <w:sz w:val="28"/>
        </w:rPr>
        <w:t>Component groups and events</w:t>
      </w:r>
    </w:p>
    <w:p>
      <w:pPr>
        <w:spacing w:after="140" w:line="293" w:lineRule="auto"/>
      </w:pPr>
      <w:r>
        <w:rPr>
          <w:rFonts w:ascii="Georgia" w:hAnsi="Georgia" w:cs="Georgia"/>
          <w:b w:val="0"/>
          <w:i w:val="0"/>
          <w:color w:val="171A1F"/>
          <w:sz w:val="21"/>
        </w:rPr>
        <w:t>This is the mechanism for anything that changes. A component group is a named bundle; an event adds and removes groups.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"component_groups": {</w:t>
            </w:r>
          </w:p>
          <w:p>
            <w:pPr>
              <w:spacing w:after="0" w:before="0" w:line="252" w:lineRule="auto"/>
              <w:keepLines/>
            </w:pPr>
            <w:r>
              <w:rPr>
                <w:rFonts w:ascii="Consolas" w:hAnsi="Consolas" w:cs="Consolas"/>
                <w:color w:val="E6EDF3"/>
                <w:sz w:val="16"/>
              </w:rPr>
              <w:t xml:space="preserve">  "frostpack:baby": {</w:t>
            </w:r>
          </w:p>
          <w:p>
            <w:pPr>
              <w:spacing w:after="0" w:before="0" w:line="252" w:lineRule="auto"/>
              <w:keepLines/>
            </w:pPr>
            <w:r>
              <w:rPr>
                <w:rFonts w:ascii="Consolas" w:hAnsi="Consolas" w:cs="Consolas"/>
                <w:color w:val="E6EDF3"/>
                <w:sz w:val="16"/>
              </w:rPr>
              <w:t xml:space="preserve">    "minecraft:is_baby": {},</w:t>
            </w:r>
          </w:p>
          <w:p>
            <w:pPr>
              <w:spacing w:after="0" w:before="0" w:line="252" w:lineRule="auto"/>
              <w:keepLines/>
            </w:pPr>
            <w:r>
              <w:rPr>
                <w:rFonts w:ascii="Consolas" w:hAnsi="Consolas" w:cs="Consolas"/>
                <w:color w:val="E6EDF3"/>
                <w:sz w:val="16"/>
              </w:rPr>
              <w:t xml:space="preserve">    "minecraft:scale": { "value": 0.5 },</w:t>
            </w:r>
          </w:p>
          <w:p>
            <w:pPr>
              <w:spacing w:after="0" w:before="0" w:line="252" w:lineRule="auto"/>
              <w:keepLines/>
            </w:pPr>
            <w:r>
              <w:rPr>
                <w:rFonts w:ascii="Consolas" w:hAnsi="Consolas" w:cs="Consolas"/>
                <w:color w:val="E6EDF3"/>
                <w:sz w:val="16"/>
              </w:rPr>
              <w:t xml:space="preserve">    "minecraft:ageable": {</w:t>
            </w:r>
          </w:p>
          <w:p>
            <w:pPr>
              <w:spacing w:after="0" w:before="0" w:line="252" w:lineRule="auto"/>
              <w:keepLines/>
            </w:pPr>
            <w:r>
              <w:rPr>
                <w:rFonts w:ascii="Consolas" w:hAnsi="Consolas" w:cs="Consolas"/>
                <w:color w:val="E6EDF3"/>
                <w:sz w:val="16"/>
              </w:rPr>
              <w:t xml:space="preserve">      "duration": 1200,</w:t>
            </w:r>
          </w:p>
          <w:p>
            <w:pPr>
              <w:spacing w:after="0" w:before="0" w:line="252" w:lineRule="auto"/>
              <w:keepLines/>
            </w:pPr>
            <w:r>
              <w:rPr>
                <w:rFonts w:ascii="Consolas" w:hAnsi="Consolas" w:cs="Consolas"/>
                <w:color w:val="E6EDF3"/>
                <w:sz w:val="16"/>
              </w:rPr>
              <w:t xml:space="preserve">      "grow_up": { "event": "minecraft:ageable_grow_up", "target": "self" },</w:t>
            </w:r>
          </w:p>
          <w:p>
            <w:pPr>
              <w:spacing w:after="0" w:before="0" w:line="252" w:lineRule="auto"/>
              <w:keepLines/>
            </w:pPr>
            <w:r>
              <w:rPr>
                <w:rFonts w:ascii="Consolas" w:hAnsi="Consolas" w:cs="Consolas"/>
                <w:color w:val="E6EDF3"/>
                <w:sz w:val="16"/>
              </w:rPr>
              <w:t xml:space="preserve">      "feed_items": ["frostpack:frost_shard"]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"frostpack:adult": {</w:t>
            </w:r>
          </w:p>
          <w:p>
            <w:pPr>
              <w:spacing w:after="0" w:before="0" w:line="252" w:lineRule="auto"/>
              <w:keepLines/>
            </w:pPr>
            <w:r>
              <w:rPr>
                <w:rFonts w:ascii="Consolas" w:hAnsi="Consolas" w:cs="Consolas"/>
                <w:color w:val="E6EDF3"/>
                <w:sz w:val="16"/>
              </w:rPr>
              <w:t xml:space="preserve">    "minecraft:experience_reward": { "on_death": "10" },</w:t>
            </w:r>
          </w:p>
          <w:p>
            <w:pPr>
              <w:spacing w:after="0" w:before="0" w:line="252" w:lineRule="auto"/>
              <w:keepLines/>
            </w:pPr>
            <w:r>
              <w:rPr>
                <w:rFonts w:ascii="Consolas" w:hAnsi="Consolas" w:cs="Consolas"/>
                <w:color w:val="E6EDF3"/>
                <w:sz w:val="16"/>
              </w:rPr>
              <w:t xml:space="preserve">    "minecraft:scale": { "value": 1.0 },</w:t>
            </w:r>
          </w:p>
          <w:p>
            <w:pPr>
              <w:spacing w:after="0" w:before="0" w:line="252" w:lineRule="auto"/>
              <w:keepLines/>
            </w:pPr>
            <w:r>
              <w:rPr>
                <w:rFonts w:ascii="Consolas" w:hAnsi="Consolas" w:cs="Consolas"/>
                <w:color w:val="E6EDF3"/>
                <w:sz w:val="16"/>
              </w:rPr>
              <w:t xml:space="preserve">    "minecraft:behavior.breed": { "priority": 3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"frostpack:enraged": {</w:t>
            </w:r>
          </w:p>
          <w:p>
            <w:pPr>
              <w:spacing w:after="0" w:before="0" w:line="252" w:lineRule="auto"/>
              <w:keepLines/>
            </w:pPr>
            <w:r>
              <w:rPr>
                <w:rFonts w:ascii="Consolas" w:hAnsi="Consolas" w:cs="Consolas"/>
                <w:color w:val="E6EDF3"/>
                <w:sz w:val="16"/>
              </w:rPr>
              <w:t xml:space="preserve">    "minecraft:movement": { "value": 0.4 },</w:t>
            </w:r>
          </w:p>
          <w:p>
            <w:pPr>
              <w:spacing w:after="0" w:before="0" w:line="252" w:lineRule="auto"/>
              <w:keepLines/>
            </w:pPr>
            <w:r>
              <w:rPr>
                <w:rFonts w:ascii="Consolas" w:hAnsi="Consolas" w:cs="Consolas"/>
                <w:color w:val="E6EDF3"/>
                <w:sz w:val="16"/>
              </w:rPr>
              <w:t xml:space="preserve">    "minecraft:attack": { "damage": 9 },</w:t>
            </w:r>
          </w:p>
          <w:p>
            <w:pPr>
              <w:spacing w:after="0" w:before="0" w:line="252" w:lineRule="auto"/>
              <w:keepLines/>
            </w:pPr>
            <w:r>
              <w:rPr>
                <w:rFonts w:ascii="Consolas" w:hAnsi="Consolas" w:cs="Consolas"/>
                <w:color w:val="E6EDF3"/>
                <w:sz w:val="16"/>
              </w:rPr>
              <w:t xml:space="preserve">    "minecraft:timer": {</w:t>
            </w:r>
          </w:p>
          <w:p>
            <w:pPr>
              <w:spacing w:after="0" w:before="0" w:line="252" w:lineRule="auto"/>
              <w:keepLines/>
            </w:pPr>
            <w:r>
              <w:rPr>
                <w:rFonts w:ascii="Consolas" w:hAnsi="Consolas" w:cs="Consolas"/>
                <w:color w:val="E6EDF3"/>
                <w:sz w:val="16"/>
              </w:rPr>
              <w:t xml:space="preserve">      "time": [10, 15],</w:t>
            </w:r>
          </w:p>
          <w:p>
            <w:pPr>
              <w:spacing w:after="0" w:before="0" w:line="252" w:lineRule="auto"/>
              <w:keepLines/>
            </w:pPr>
            <w:r>
              <w:rPr>
                <w:rFonts w:ascii="Consolas" w:hAnsi="Consolas" w:cs="Consolas"/>
                <w:color w:val="E6EDF3"/>
                <w:sz w:val="16"/>
              </w:rPr>
              <w:t xml:space="preserve">      "looping": false,</w:t>
            </w:r>
          </w:p>
          <w:p>
            <w:pPr>
              <w:spacing w:after="0" w:before="0" w:line="252" w:lineRule="auto"/>
              <w:keepLines/>
            </w:pPr>
            <w:r>
              <w:rPr>
                <w:rFonts w:ascii="Consolas" w:hAnsi="Consolas" w:cs="Consolas"/>
                <w:color w:val="E6EDF3"/>
                <w:sz w:val="16"/>
              </w:rPr>
              <w:t xml:space="preserve">      "time_down_event": { "event": "frostpack:calm_down"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"events": {</w:t>
            </w:r>
          </w:p>
          <w:p>
            <w:pPr>
              <w:spacing w:after="0" w:before="0" w:line="252" w:lineRule="auto"/>
              <w:keepLines/>
            </w:pPr>
            <w:r>
              <w:rPr>
                <w:rFonts w:ascii="Consolas" w:hAnsi="Consolas" w:cs="Consolas"/>
                <w:color w:val="E6EDF3"/>
                <w:sz w:val="16"/>
              </w:rPr>
              <w:t xml:space="preserve">  "minecraft:entity_spawned": {</w:t>
            </w:r>
          </w:p>
          <w:p>
            <w:pPr>
              <w:spacing w:after="0" w:before="0" w:line="252" w:lineRule="auto"/>
              <w:keepLines/>
            </w:pPr>
            <w:r>
              <w:rPr>
                <w:rFonts w:ascii="Consolas" w:hAnsi="Consolas" w:cs="Consolas"/>
                <w:color w:val="E6EDF3"/>
                <w:sz w:val="16"/>
              </w:rPr>
              <w:t xml:space="preserve">    "randomize": [</w:t>
            </w:r>
          </w:p>
          <w:p>
            <w:pPr>
              <w:spacing w:after="0" w:before="0" w:line="252" w:lineRule="auto"/>
              <w:keepLines/>
            </w:pPr>
            <w:r>
              <w:rPr>
                <w:rFonts w:ascii="Consolas" w:hAnsi="Consolas" w:cs="Consolas"/>
                <w:color w:val="E6EDF3"/>
                <w:sz w:val="16"/>
              </w:rPr>
              <w:t xml:space="preserve">      { "weight": 80, "add": { "component_groups": ["frostpack:adult"] } },</w:t>
            </w:r>
          </w:p>
          <w:p>
            <w:pPr>
              <w:spacing w:after="0" w:before="0" w:line="252" w:lineRule="auto"/>
              <w:keepLines/>
            </w:pPr>
            <w:r>
              <w:rPr>
                <w:rFonts w:ascii="Consolas" w:hAnsi="Consolas" w:cs="Consolas"/>
                <w:color w:val="E6EDF3"/>
                <w:sz w:val="16"/>
              </w:rPr>
              <w:t xml:space="preserve">      { "weight": 20, "add": { "component_groups": ["frostpack:baby"] }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"minecraft:ageable_grow_up": {</w:t>
            </w:r>
          </w:p>
          <w:p>
            <w:pPr>
              <w:spacing w:after="0" w:before="0" w:line="252" w:lineRule="auto"/>
              <w:keepLines/>
            </w:pPr>
            <w:r>
              <w:rPr>
                <w:rFonts w:ascii="Consolas" w:hAnsi="Consolas" w:cs="Consolas"/>
                <w:color w:val="E6EDF3"/>
                <w:sz w:val="16"/>
              </w:rPr>
              <w:t xml:space="preserve">    "remove": { "component_groups": ["frostpack:baby"] },</w:t>
            </w:r>
          </w:p>
          <w:p>
            <w:pPr>
              <w:spacing w:after="0" w:before="0" w:line="252" w:lineRule="auto"/>
              <w:keepLines/>
            </w:pPr>
            <w:r>
              <w:rPr>
                <w:rFonts w:ascii="Consolas" w:hAnsi="Consolas" w:cs="Consolas"/>
                <w:color w:val="E6EDF3"/>
                <w:sz w:val="16"/>
              </w:rPr>
              <w:t xml:space="preserve">    "add": { "component_groups": ["frostpack:adult"]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"frostpack:enrage": {</w:t>
            </w:r>
          </w:p>
          <w:p>
            <w:pPr>
              <w:spacing w:after="0" w:before="0" w:line="252" w:lineRule="auto"/>
              <w:keepLines/>
            </w:pPr>
            <w:r>
              <w:rPr>
                <w:rFonts w:ascii="Consolas" w:hAnsi="Consolas" w:cs="Consolas"/>
                <w:color w:val="E6EDF3"/>
                <w:sz w:val="16"/>
              </w:rPr>
              <w:t xml:space="preserve">    "add": { "component_groups": ["frostpack:enraged"] },</w:t>
            </w:r>
          </w:p>
          <w:p>
            <w:pPr>
              <w:spacing w:after="0" w:before="0" w:line="252" w:lineRule="auto"/>
              <w:keepLines/>
            </w:pPr>
            <w:r>
              <w:rPr>
                <w:rFonts w:ascii="Consolas" w:hAnsi="Consolas" w:cs="Consolas"/>
                <w:color w:val="E6EDF3"/>
                <w:sz w:val="16"/>
              </w:rPr>
              <w:t xml:space="preserve">    "run_command": {</w:t>
            </w:r>
          </w:p>
          <w:p>
            <w:pPr>
              <w:spacing w:after="0" w:before="0" w:line="252" w:lineRule="auto"/>
              <w:keepLines/>
            </w:pPr>
            <w:r>
              <w:rPr>
                <w:rFonts w:ascii="Consolas" w:hAnsi="Consolas" w:cs="Consolas"/>
                <w:color w:val="E6EDF3"/>
                <w:sz w:val="16"/>
              </w:rPr>
              <w:t xml:space="preserve">      "command": ["playsound mob.wither.spawn @a"]</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"frostpack:calm_down": {</w:t>
            </w:r>
          </w:p>
          <w:p>
            <w:pPr>
              <w:spacing w:after="0" w:before="0" w:line="252" w:lineRule="auto"/>
              <w:keepLines/>
            </w:pPr>
            <w:r>
              <w:rPr>
                <w:rFonts w:ascii="Consolas" w:hAnsi="Consolas" w:cs="Consolas"/>
                <w:color w:val="E6EDF3"/>
                <w:sz w:val="16"/>
              </w:rPr>
              <w:t xml:space="preserve">    "remove": { "component_groups": ["frostpack:enraged"]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i w:val="0"/>
          <w:color w:val="171A1F"/>
          <w:sz w:val="21"/>
        </w:rPr>
        <w:t>Built-in events the game fires for you:</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minecraft:entity_spawned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minecraft:entity_born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minecraft:entity_transformed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minecraft:on_prime</w:t>
      </w:r>
      <w:r>
        <w:rPr>
          <w:rFonts w:ascii="Georgia" w:hAnsi="Georgia" w:cs="Georgia"/>
          <w:b w:val="0"/>
          <w:i w:val="0"/>
          <w:color w:val="171A1F"/>
          <w:sz w:val="21"/>
        </w:rPr>
        <w:t xml:space="preserve"> (TNT-likes), </w:t>
      </w:r>
      <w:r>
        <w:rPr>
          <w:rFonts w:ascii="Consolas" w:hAnsi="Consolas" w:cs="Consolas"/>
          <w:b w:val="0"/>
          <w:i w:val="0"/>
          <w:color w:val="1F2A33"/>
          <w:sz w:val="18"/>
          <w:shd w:val="clear" w:color="auto" w:fill="F0F2F5"/>
        </w:rPr>
        <w:t>minecraft:ageable_grow_up</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minecraft:on_tame</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Event modifiers you can use:</w:t>
      </w:r>
    </w:p>
    <w:p>
      <w:pPr>
        <w:pStyle w:val="ListBullet"/>
        <w:spacing w:after="40" w:line="278" w:lineRule="auto"/>
        <w:ind w:left="397"/>
      </w:pPr>
      <w:r>
        <w:rPr>
          <w:rFonts w:ascii="Consolas" w:hAnsi="Consolas" w:cs="Consolas"/>
          <w:b w:val="0"/>
          <w:i w:val="0"/>
          <w:color w:val="1F2A33"/>
          <w:sz w:val="18"/>
          <w:shd w:val="clear" w:color="auto" w:fill="F0F2F5"/>
        </w:rPr>
        <w:t>add</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remove</w:t>
      </w:r>
      <w:r>
        <w:rPr>
          <w:rFonts w:ascii="Georgia" w:hAnsi="Georgia" w:cs="Georgia"/>
          <w:b w:val="0"/>
          <w:i w:val="0"/>
          <w:color w:val="171A1F"/>
          <w:sz w:val="21"/>
        </w:rPr>
        <w:t xml:space="preserve"> — component groups.</w:t>
      </w:r>
    </w:p>
    <w:p>
      <w:pPr>
        <w:pStyle w:val="ListBullet"/>
        <w:spacing w:after="40" w:line="278" w:lineRule="auto"/>
        <w:ind w:left="397"/>
      </w:pPr>
      <w:r>
        <w:rPr>
          <w:rFonts w:ascii="Consolas" w:hAnsi="Consolas" w:cs="Consolas"/>
          <w:b w:val="0"/>
          <w:i w:val="0"/>
          <w:color w:val="1F2A33"/>
          <w:sz w:val="18"/>
          <w:shd w:val="clear" w:color="auto" w:fill="F0F2F5"/>
        </w:rPr>
        <w:t>randomize</w:t>
      </w:r>
      <w:r>
        <w:rPr>
          <w:rFonts w:ascii="Georgia" w:hAnsi="Georgia" w:cs="Georgia"/>
          <w:b w:val="0"/>
          <w:i w:val="0"/>
          <w:color w:val="171A1F"/>
          <w:sz w:val="21"/>
        </w:rPr>
        <w:t xml:space="preserve"> — weighted random choice between outcomes.</w:t>
      </w:r>
    </w:p>
    <w:p>
      <w:pPr>
        <w:pStyle w:val="ListBullet"/>
        <w:spacing w:after="40" w:line="278" w:lineRule="auto"/>
        <w:ind w:left="397"/>
      </w:pPr>
      <w:r>
        <w:rPr>
          <w:rFonts w:ascii="Consolas" w:hAnsi="Consolas" w:cs="Consolas"/>
          <w:b w:val="0"/>
          <w:i w:val="0"/>
          <w:color w:val="1F2A33"/>
          <w:sz w:val="18"/>
          <w:shd w:val="clear" w:color="auto" w:fill="F0F2F5"/>
        </w:rPr>
        <w:t>sequence</w:t>
      </w:r>
      <w:r>
        <w:rPr>
          <w:rFonts w:ascii="Georgia" w:hAnsi="Georgia" w:cs="Georgia"/>
          <w:b w:val="0"/>
          <w:i w:val="0"/>
          <w:color w:val="171A1F"/>
          <w:sz w:val="21"/>
        </w:rPr>
        <w:t xml:space="preserve"> — run several outcomes in order, each optionally filtered.</w:t>
      </w:r>
    </w:p>
    <w:p>
      <w:pPr>
        <w:pStyle w:val="ListBullet"/>
        <w:spacing w:after="40" w:line="278" w:lineRule="auto"/>
        <w:ind w:left="397"/>
      </w:pPr>
      <w:r>
        <w:rPr>
          <w:rFonts w:ascii="Consolas" w:hAnsi="Consolas" w:cs="Consolas"/>
          <w:b w:val="0"/>
          <w:i w:val="0"/>
          <w:color w:val="1F2A33"/>
          <w:sz w:val="18"/>
          <w:shd w:val="clear" w:color="auto" w:fill="F0F2F5"/>
        </w:rPr>
        <w:t>set_property</w:t>
      </w:r>
      <w:r>
        <w:rPr>
          <w:rFonts w:ascii="Georgia" w:hAnsi="Georgia" w:cs="Georgia"/>
          <w:b w:val="0"/>
          <w:i w:val="0"/>
          <w:color w:val="171A1F"/>
          <w:sz w:val="21"/>
        </w:rPr>
        <w:t xml:space="preserve"> — set an entity property (the modern state mechanism).</w:t>
      </w:r>
    </w:p>
    <w:p>
      <w:pPr>
        <w:pStyle w:val="ListBullet"/>
        <w:spacing w:after="40" w:line="278" w:lineRule="auto"/>
        <w:ind w:left="397"/>
      </w:pPr>
      <w:r>
        <w:rPr>
          <w:rFonts w:ascii="Consolas" w:hAnsi="Consolas" w:cs="Consolas"/>
          <w:b w:val="0"/>
          <w:i w:val="0"/>
          <w:color w:val="1F2A33"/>
          <w:sz w:val="18"/>
          <w:shd w:val="clear" w:color="auto" w:fill="F0F2F5"/>
        </w:rPr>
        <w:t>run_command</w:t>
      </w:r>
      <w:r>
        <w:rPr>
          <w:rFonts w:ascii="Georgia" w:hAnsi="Georgia" w:cs="Georgia"/>
          <w:b w:val="0"/>
          <w:i w:val="0"/>
          <w:color w:val="171A1F"/>
          <w:sz w:val="21"/>
        </w:rPr>
        <w:t xml:space="preserve"> — run commands (available in current format versions).</w:t>
      </w:r>
    </w:p>
    <w:p>
      <w:pPr>
        <w:pStyle w:val="ListBullet"/>
        <w:spacing w:after="40" w:line="278" w:lineRule="auto"/>
        <w:ind w:left="397"/>
      </w:pPr>
      <w:r>
        <w:rPr>
          <w:rFonts w:ascii="Consolas" w:hAnsi="Consolas" w:cs="Consolas"/>
          <w:b w:val="0"/>
          <w:i w:val="0"/>
          <w:color w:val="1F2A33"/>
          <w:sz w:val="18"/>
          <w:shd w:val="clear" w:color="auto" w:fill="F0F2F5"/>
        </w:rPr>
        <w:t>trigger</w:t>
      </w:r>
      <w:r>
        <w:rPr>
          <w:rFonts w:ascii="Georgia" w:hAnsi="Georgia" w:cs="Georgia"/>
          <w:b w:val="0"/>
          <w:i w:val="0"/>
          <w:color w:val="171A1F"/>
          <w:sz w:val="21"/>
        </w:rPr>
        <w:t xml:space="preserve"> — fire another event.</w:t>
      </w:r>
    </w:p>
    <w:p>
      <w:pPr>
        <w:pStyle w:val="ListBullet"/>
        <w:spacing w:after="40" w:line="278" w:lineRule="auto"/>
        <w:ind w:left="397"/>
      </w:pPr>
      <w:r>
        <w:rPr>
          <w:rFonts w:ascii="Consolas" w:hAnsi="Consolas" w:cs="Consolas"/>
          <w:b w:val="0"/>
          <w:i w:val="0"/>
          <w:color w:val="1F2A33"/>
          <w:sz w:val="18"/>
          <w:shd w:val="clear" w:color="auto" w:fill="F0F2F5"/>
        </w:rPr>
        <w:t>filters</w:t>
      </w:r>
      <w:r>
        <w:rPr>
          <w:rFonts w:ascii="Georgia" w:hAnsi="Georgia" w:cs="Georgia"/>
          <w:b w:val="0"/>
          <w:i w:val="0"/>
          <w:color w:val="171A1F"/>
          <w:sz w:val="21"/>
        </w:rPr>
        <w:t xml:space="preserve"> — only run this branch if the filter passes.</w:t>
      </w:r>
    </w:p>
    <w:p>
      <w:pPr>
        <w:pStyle w:val="ListBullet"/>
        <w:spacing w:after="40" w:line="278" w:lineRule="auto"/>
        <w:ind w:left="397"/>
      </w:pPr>
      <w:r>
        <w:rPr>
          <w:rFonts w:ascii="Consolas" w:hAnsi="Consolas" w:cs="Consolas"/>
          <w:b w:val="0"/>
          <w:i w:val="0"/>
          <w:color w:val="1F2A33"/>
          <w:sz w:val="18"/>
          <w:shd w:val="clear" w:color="auto" w:fill="F0F2F5"/>
        </w:rPr>
        <w:t>emit_particle</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play_sound</w:t>
      </w:r>
      <w:r>
        <w:rPr>
          <w:rFonts w:ascii="Georgia" w:hAnsi="Georgia" w:cs="Georgia"/>
          <w:b w:val="0"/>
          <w:i w:val="0"/>
          <w:color w:val="171A1F"/>
          <w:sz w:val="21"/>
        </w:rPr>
        <w:t xml:space="preserve"> in some contexts.</w:t>
      </w:r>
    </w:p>
    <w:p>
      <w:pPr>
        <w:spacing w:after="140" w:line="293" w:lineRule="auto"/>
      </w:pPr>
      <w:r>
        <w:rPr>
          <w:rFonts w:ascii="Georgia" w:hAnsi="Georgia" w:cs="Georgia"/>
          <w:b/>
          <w:i w:val="0"/>
          <w:color w:val="171A1F"/>
          <w:sz w:val="21"/>
        </w:rPr>
        <w:t>Firing your own events.</w:t>
      </w:r>
      <w:r>
        <w:rPr>
          <w:rFonts w:ascii="Georgia" w:hAnsi="Georgia" w:cs="Georgia"/>
          <w:b w:val="0"/>
          <w:i w:val="0"/>
          <w:color w:val="171A1F"/>
          <w:sz w:val="21"/>
        </w:rPr>
        <w:t xml:space="preserve"> Four common routes:</w:t>
      </w:r>
    </w:p>
    <w:p>
      <w:pPr>
        <w:pStyle w:val="ListNumber"/>
        <w:spacing w:after="40" w:line="278" w:lineRule="auto"/>
        <w:ind w:left="397"/>
      </w:pPr>
      <w:r>
        <w:rPr>
          <w:rFonts w:ascii="Consolas" w:hAnsi="Consolas" w:cs="Consolas"/>
          <w:b w:val="0"/>
          <w:i w:val="0"/>
          <w:color w:val="1F2A33"/>
          <w:sz w:val="18"/>
          <w:shd w:val="clear" w:color="auto" w:fill="F0F2F5"/>
        </w:rPr>
        <w:t>minecraft:timer</w:t>
      </w:r>
      <w:r>
        <w:rPr>
          <w:rFonts w:ascii="Georgia" w:hAnsi="Georgia" w:cs="Georgia"/>
          <w:b w:val="0"/>
          <w:i w:val="0"/>
          <w:color w:val="171A1F"/>
          <w:sz w:val="21"/>
        </w:rPr>
        <w:t xml:space="preserve"> — after N seconds.</w:t>
      </w:r>
    </w:p>
    <w:p>
      <w:pPr>
        <w:pStyle w:val="ListNumber"/>
        <w:spacing w:after="40" w:line="278" w:lineRule="auto"/>
        <w:ind w:left="397"/>
      </w:pPr>
      <w:r>
        <w:rPr>
          <w:rFonts w:ascii="Consolas" w:hAnsi="Consolas" w:cs="Consolas"/>
          <w:b w:val="0"/>
          <w:i w:val="0"/>
          <w:color w:val="1F2A33"/>
          <w:sz w:val="18"/>
          <w:shd w:val="clear" w:color="auto" w:fill="F0F2F5"/>
        </w:rPr>
        <w:t>minecraft:damage_sensor</w:t>
      </w:r>
      <w:r>
        <w:rPr>
          <w:rFonts w:ascii="Georgia" w:hAnsi="Georgia" w:cs="Georgia"/>
          <w:b w:val="0"/>
          <w:i w:val="0"/>
          <w:color w:val="171A1F"/>
          <w:sz w:val="21"/>
        </w:rPr>
        <w:t xml:space="preserve"> — when damaged in a particular way.</w:t>
      </w:r>
    </w:p>
    <w:p>
      <w:pPr>
        <w:pStyle w:val="ListNumber"/>
        <w:spacing w:after="40" w:line="278" w:lineRule="auto"/>
        <w:ind w:left="397"/>
      </w:pPr>
      <w:r>
        <w:rPr>
          <w:rFonts w:ascii="Consolas" w:hAnsi="Consolas" w:cs="Consolas"/>
          <w:b w:val="0"/>
          <w:i w:val="0"/>
          <w:color w:val="1F2A33"/>
          <w:sz w:val="18"/>
          <w:shd w:val="clear" w:color="auto" w:fill="F0F2F5"/>
        </w:rPr>
        <w:t>minecraft:behavior.send_event</w:t>
      </w:r>
      <w:r>
        <w:rPr>
          <w:rFonts w:ascii="Georgia" w:hAnsi="Georgia" w:cs="Georgia"/>
          <w:b w:val="0"/>
          <w:i w:val="0"/>
          <w:color w:val="171A1F"/>
          <w:sz w:val="21"/>
        </w:rPr>
        <w:t xml:space="preserve"> — as an AI goal, so it fires when the mob is in a given situation.</w:t>
      </w:r>
    </w:p>
    <w:p>
      <w:pPr>
        <w:pStyle w:val="ListNumber"/>
        <w:spacing w:after="40" w:line="278" w:lineRule="auto"/>
        <w:ind w:left="397"/>
      </w:pPr>
      <w:r>
        <w:rPr>
          <w:rFonts w:ascii="Consolas" w:hAnsi="Consolas" w:cs="Consolas"/>
          <w:b w:val="0"/>
          <w:i w:val="0"/>
          <w:color w:val="1F2A33"/>
          <w:sz w:val="18"/>
          <w:shd w:val="clear" w:color="auto" w:fill="F0F2F5"/>
        </w:rPr>
        <w:t>/event entity @e[type=frostpack:frost_wraith] frostpack:enrage</w:t>
      </w:r>
      <w:r>
        <w:rPr>
          <w:rFonts w:ascii="Georgia" w:hAnsi="Georgia" w:cs="Georgia"/>
          <w:b w:val="0"/>
          <w:i w:val="0"/>
          <w:color w:val="171A1F"/>
          <w:sz w:val="21"/>
        </w:rPr>
        <w:t xml:space="preserve"> — from a command.</w:t>
      </w:r>
    </w:p>
    <w:p>
      <w:pPr>
        <w:pStyle w:val="ListNumber"/>
        <w:spacing w:after="40" w:line="278" w:lineRule="auto"/>
        <w:ind w:left="397"/>
      </w:pPr>
      <w:r>
        <w:rPr>
          <w:rFonts w:ascii="Consolas" w:hAnsi="Consolas" w:cs="Consolas"/>
          <w:b w:val="0"/>
          <w:i w:val="0"/>
          <w:color w:val="1F2A33"/>
          <w:sz w:val="18"/>
          <w:shd w:val="clear" w:color="auto" w:fill="F0F2F5"/>
        </w:rPr>
        <w:t>minecraft:interact</w:t>
      </w:r>
      <w:r>
        <w:rPr>
          <w:rFonts w:ascii="Georgia" w:hAnsi="Georgia" w:cs="Georgia"/>
          <w:b w:val="0"/>
          <w:i w:val="0"/>
          <w:color w:val="171A1F"/>
          <w:sz w:val="21"/>
        </w:rPr>
        <w:t xml:space="preserve"> — when a player right-clicks with a given item.</w:t>
      </w:r>
    </w:p>
    <w:p>
      <w:pPr>
        <w:spacing w:after="140" w:line="293" w:lineRule="auto"/>
      </w:pPr>
      <w:r>
        <w:rPr>
          <w:rFonts w:ascii="Georgia" w:hAnsi="Georgia" w:cs="Georgia"/>
          <w:b/>
          <w:i w:val="0"/>
          <w:color w:val="171A1F"/>
          <w:sz w:val="21"/>
        </w:rPr>
        <w:t>A damage sensor example</w:t>
      </w:r>
      <w:r>
        <w:rPr>
          <w:rFonts w:ascii="Georgia" w:hAnsi="Georgia" w:cs="Georgia"/>
          <w:b w:val="0"/>
          <w:i w:val="0"/>
          <w:color w:val="171A1F"/>
          <w:sz w:val="21"/>
        </w:rPr>
        <w:t xml:space="preserve"> — take triple damage from fire and enrage below half health:</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"minecraft:damage_sensor": {</w:t>
            </w:r>
          </w:p>
          <w:p>
            <w:pPr>
              <w:spacing w:after="0" w:before="0" w:line="252" w:lineRule="auto"/>
              <w:keepLines/>
            </w:pPr>
            <w:r>
              <w:rPr>
                <w:rFonts w:ascii="Consolas" w:hAnsi="Consolas" w:cs="Consolas"/>
                <w:color w:val="E6EDF3"/>
                <w:sz w:val="16"/>
              </w:rPr>
              <w:t xml:space="preserve">  "triggers":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"cause": "fire",</w:t>
            </w:r>
          </w:p>
          <w:p>
            <w:pPr>
              <w:spacing w:after="0" w:before="0" w:line="252" w:lineRule="auto"/>
              <w:keepLines/>
            </w:pPr>
            <w:r>
              <w:rPr>
                <w:rFonts w:ascii="Consolas" w:hAnsi="Consolas" w:cs="Consolas"/>
                <w:color w:val="E6EDF3"/>
                <w:sz w:val="16"/>
              </w:rPr>
              <w:t xml:space="preserve">      "damage_multiplier": 3.0,</w:t>
            </w:r>
          </w:p>
          <w:p>
            <w:pPr>
              <w:spacing w:after="0" w:before="0" w:line="252" w:lineRule="auto"/>
              <w:keepLines/>
            </w:pPr>
            <w:r>
              <w:rPr>
                <w:rFonts w:ascii="Consolas" w:hAnsi="Consolas" w:cs="Consolas"/>
                <w:color w:val="E6EDF3"/>
                <w:sz w:val="16"/>
              </w:rPr>
              <w:t xml:space="preserve">      "deals_damage":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"on_damage": {</w:t>
            </w:r>
          </w:p>
          <w:p>
            <w:pPr>
              <w:spacing w:after="0" w:before="0" w:line="252" w:lineRule="auto"/>
              <w:keepLines/>
            </w:pPr>
            <w:r>
              <w:rPr>
                <w:rFonts w:ascii="Consolas" w:hAnsi="Consolas" w:cs="Consolas"/>
                <w:color w:val="E6EDF3"/>
                <w:sz w:val="16"/>
              </w:rPr>
              <w:t xml:space="preserve">        "filters": {</w:t>
            </w:r>
          </w:p>
          <w:p>
            <w:pPr>
              <w:spacing w:after="0" w:before="0" w:line="252" w:lineRule="auto"/>
              <w:keepLines/>
            </w:pPr>
            <w:r>
              <w:rPr>
                <w:rFonts w:ascii="Consolas" w:hAnsi="Consolas" w:cs="Consolas"/>
                <w:color w:val="E6EDF3"/>
                <w:sz w:val="16"/>
              </w:rPr>
              <w:t xml:space="preserve">          "all_of": [</w:t>
            </w:r>
          </w:p>
          <w:p>
            <w:pPr>
              <w:spacing w:after="0" w:before="0" w:line="252" w:lineRule="auto"/>
              <w:keepLines/>
            </w:pPr>
            <w:r>
              <w:rPr>
                <w:rFonts w:ascii="Consolas" w:hAnsi="Consolas" w:cs="Consolas"/>
                <w:color w:val="E6EDF3"/>
                <w:sz w:val="16"/>
              </w:rPr>
              <w:t xml:space="preserve">            { "test": "has_component", "operator": "!=", "value": "minecraft:movement" },</w:t>
            </w:r>
          </w:p>
          <w:p>
            <w:pPr>
              <w:spacing w:after="0" w:before="0" w:line="252" w:lineRule="auto"/>
              <w:keepLines/>
            </w:pPr>
            <w:r>
              <w:rPr>
                <w:rFonts w:ascii="Consolas" w:hAnsi="Consolas" w:cs="Consolas"/>
                <w:color w:val="E6EDF3"/>
                <w:sz w:val="16"/>
              </w:rPr>
              <w:t xml:space="preserve">            { "test": "health", "operator": "&lt;=", "value": 15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"event": "frostpack:enrage"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"deals_damage":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i w:val="0"/>
          <w:color w:val="171A1F"/>
          <w:sz w:val="21"/>
        </w:rPr>
        <w:t>An interaction example</w:t>
      </w:r>
      <w:r>
        <w:rPr>
          <w:rFonts w:ascii="Georgia" w:hAnsi="Georgia" w:cs="Georgia"/>
          <w:b w:val="0"/>
          <w:i w:val="0"/>
          <w:color w:val="171A1F"/>
          <w:sz w:val="21"/>
        </w:rPr>
        <w:t xml:space="preserve"> — right-click with a frost shard to charge the mob:</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"minecraft:interact": {</w:t>
            </w:r>
          </w:p>
          <w:p>
            <w:pPr>
              <w:spacing w:after="0" w:before="0" w:line="252" w:lineRule="auto"/>
              <w:keepLines/>
            </w:pPr>
            <w:r>
              <w:rPr>
                <w:rFonts w:ascii="Consolas" w:hAnsi="Consolas" w:cs="Consolas"/>
                <w:color w:val="E6EDF3"/>
                <w:sz w:val="16"/>
              </w:rPr>
              <w:t xml:space="preserve">  "interactions":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"on_interact": {</w:t>
            </w:r>
          </w:p>
          <w:p>
            <w:pPr>
              <w:spacing w:after="0" w:before="0" w:line="252" w:lineRule="auto"/>
              <w:keepLines/>
            </w:pPr>
            <w:r>
              <w:rPr>
                <w:rFonts w:ascii="Consolas" w:hAnsi="Consolas" w:cs="Consolas"/>
                <w:color w:val="E6EDF3"/>
                <w:sz w:val="16"/>
              </w:rPr>
              <w:t xml:space="preserve">        "filters": {</w:t>
            </w:r>
          </w:p>
          <w:p>
            <w:pPr>
              <w:spacing w:after="0" w:before="0" w:line="252" w:lineRule="auto"/>
              <w:keepLines/>
            </w:pPr>
            <w:r>
              <w:rPr>
                <w:rFonts w:ascii="Consolas" w:hAnsi="Consolas" w:cs="Consolas"/>
                <w:color w:val="E6EDF3"/>
                <w:sz w:val="16"/>
              </w:rPr>
              <w:t xml:space="preserve">          "all_of": [</w:t>
            </w:r>
          </w:p>
          <w:p>
            <w:pPr>
              <w:spacing w:after="0" w:before="0" w:line="252" w:lineRule="auto"/>
              <w:keepLines/>
            </w:pPr>
            <w:r>
              <w:rPr>
                <w:rFonts w:ascii="Consolas" w:hAnsi="Consolas" w:cs="Consolas"/>
                <w:color w:val="E6EDF3"/>
                <w:sz w:val="16"/>
              </w:rPr>
              <w:t xml:space="preserve">            { "test": "is_family", "subject": "other", "value": "player" },</w:t>
            </w:r>
          </w:p>
          <w:p>
            <w:pPr>
              <w:spacing w:after="0" w:before="0" w:line="252" w:lineRule="auto"/>
              <w:keepLines/>
            </w:pPr>
            <w:r>
              <w:rPr>
                <w:rFonts w:ascii="Consolas" w:hAnsi="Consolas" w:cs="Consolas"/>
                <w:color w:val="E6EDF3"/>
                <w:sz w:val="16"/>
              </w:rPr>
              <w:t xml:space="preserve">            { "test": "has_equipment", "subject": "other", "domain": "hand", "value": "frostpack:frost_shard"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"event": "frostpack:charge_up",</w:t>
            </w:r>
          </w:p>
          <w:p>
            <w:pPr>
              <w:spacing w:after="0" w:before="0" w:line="252" w:lineRule="auto"/>
              <w:keepLines/>
            </w:pPr>
            <w:r>
              <w:rPr>
                <w:rFonts w:ascii="Consolas" w:hAnsi="Consolas" w:cs="Consolas"/>
                <w:color w:val="E6EDF3"/>
                <w:sz w:val="16"/>
              </w:rPr>
              <w:t xml:space="preserve">        "target": "self"</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"use_item": true,</w:t>
            </w:r>
          </w:p>
          <w:p>
            <w:pPr>
              <w:spacing w:after="0" w:before="0" w:line="252" w:lineRule="auto"/>
              <w:keepLines/>
            </w:pPr>
            <w:r>
              <w:rPr>
                <w:rFonts w:ascii="Consolas" w:hAnsi="Consolas" w:cs="Consolas"/>
                <w:color w:val="E6EDF3"/>
                <w:sz w:val="16"/>
              </w:rPr>
              <w:t xml:space="preserve">      "hurt_item": 0,</w:t>
            </w:r>
          </w:p>
          <w:p>
            <w:pPr>
              <w:spacing w:after="0" w:before="0" w:line="252" w:lineRule="auto"/>
              <w:keepLines/>
            </w:pPr>
            <w:r>
              <w:rPr>
                <w:rFonts w:ascii="Consolas" w:hAnsi="Consolas" w:cs="Consolas"/>
                <w:color w:val="E6EDF3"/>
                <w:sz w:val="16"/>
              </w:rPr>
              <w:t xml:space="preserve">      "play_sounds": "beacon.power",</w:t>
            </w:r>
          </w:p>
          <w:p>
            <w:pPr>
              <w:spacing w:after="0" w:before="0" w:line="252" w:lineRule="auto"/>
              <w:keepLines/>
            </w:pPr>
            <w:r>
              <w:rPr>
                <w:rFonts w:ascii="Consolas" w:hAnsi="Consolas" w:cs="Consolas"/>
                <w:color w:val="E6EDF3"/>
                <w:sz w:val="16"/>
              </w:rPr>
              <w:t xml:space="preserve">      "interact_text": "action.interact.charge"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320" w:after="80"/>
        <w:keepNext/>
        <w:outlineLvl w:val="1"/>
      </w:pPr>
      <w:r>
        <w:rPr>
          <w:rFonts w:ascii="Consolas" w:hAnsi="Consolas" w:cs="Consolas"/>
          <w:b/>
          <w:color w:val="2F6F4F"/>
          <w:sz w:val="22"/>
        </w:rPr>
        <w:t xml:space="preserve">10.7  </w:t>
      </w:r>
      <w:r>
        <w:rPr>
          <w:rFonts w:ascii="Segoe UI" w:hAnsi="Segoe UI" w:cs="Segoe UI"/>
          <w:b/>
          <w:i w:val="0"/>
          <w:color w:val="171A1F"/>
          <w:sz w:val="28"/>
        </w:rPr>
        <w:t>Filters</w:t>
      </w:r>
    </w:p>
    <w:p>
      <w:pPr>
        <w:spacing w:after="140" w:line="293" w:lineRule="auto"/>
      </w:pPr>
      <w:r>
        <w:rPr>
          <w:rFonts w:ascii="Georgia" w:hAnsi="Georgia" w:cs="Georgia"/>
          <w:b w:val="0"/>
          <w:i w:val="0"/>
          <w:color w:val="171A1F"/>
          <w:sz w:val="21"/>
        </w:rPr>
        <w:t>Filters appear everywhere — in behaviours, events, interactions, spawn rules, loot tables. They all share one syntax:</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"test": "is_family",</w:t>
            </w:r>
          </w:p>
          <w:p>
            <w:pPr>
              <w:spacing w:after="0" w:before="0" w:line="252" w:lineRule="auto"/>
              <w:keepLines/>
            </w:pPr>
            <w:r>
              <w:rPr>
                <w:rFonts w:ascii="Consolas" w:hAnsi="Consolas" w:cs="Consolas"/>
                <w:color w:val="E6EDF3"/>
                <w:sz w:val="16"/>
              </w:rPr>
              <w:t xml:space="preserve">  "subject": "other",</w:t>
            </w:r>
          </w:p>
          <w:p>
            <w:pPr>
              <w:spacing w:after="0" w:before="0" w:line="252" w:lineRule="auto"/>
              <w:keepLines/>
            </w:pPr>
            <w:r>
              <w:rPr>
                <w:rFonts w:ascii="Consolas" w:hAnsi="Consolas" w:cs="Consolas"/>
                <w:color w:val="E6EDF3"/>
                <w:sz w:val="16"/>
              </w:rPr>
              <w:t xml:space="preserve">  "operator": "==",</w:t>
            </w:r>
          </w:p>
          <w:p>
            <w:pPr>
              <w:spacing w:after="0" w:before="0" w:line="252" w:lineRule="auto"/>
              <w:keepLines/>
            </w:pPr>
            <w:r>
              <w:rPr>
                <w:rFonts w:ascii="Consolas" w:hAnsi="Consolas" w:cs="Consolas"/>
                <w:color w:val="E6EDF3"/>
                <w:sz w:val="16"/>
              </w:rPr>
              <w:t xml:space="preserve">  "value": "player"</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Consolas" w:hAnsi="Consolas" w:cs="Consolas"/>
          <w:b/>
          <w:i w:val="0"/>
          <w:color w:val="1F2A33"/>
          <w:sz w:val="18"/>
          <w:shd w:val="clear" w:color="auto" w:fill="F0F2F5"/>
        </w:rPr>
        <w:t>test</w:t>
      </w:r>
      <w:r>
        <w:rPr>
          <w:rFonts w:ascii="Georgia" w:hAnsi="Georgia" w:cs="Georgia"/>
          <w:b w:val="0"/>
          <w:i w:val="0"/>
          <w:color w:val="171A1F"/>
          <w:sz w:val="21"/>
        </w:rPr>
        <w:t xml:space="preserve"> — what to check. Common: </w:t>
      </w:r>
      <w:r>
        <w:rPr>
          <w:rFonts w:ascii="Consolas" w:hAnsi="Consolas" w:cs="Consolas"/>
          <w:b w:val="0"/>
          <w:i w:val="0"/>
          <w:color w:val="1F2A33"/>
          <w:sz w:val="18"/>
          <w:shd w:val="clear" w:color="auto" w:fill="F0F2F5"/>
        </w:rPr>
        <w:t>is_family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has_component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health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is_underwater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is_in_village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weather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is_daytime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hourly_clock_time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has_equipment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is_riding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random_chance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distance_to_nearest_player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is_block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enum_property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int_property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bool_property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is_difficulty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is_game_rule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has_tag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is_biome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is_target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is_owner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on_ground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is_sneaking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is_moving</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subject</w:t>
      </w:r>
      <w:r>
        <w:rPr>
          <w:rFonts w:ascii="Georgia" w:hAnsi="Georgia" w:cs="Georgia"/>
          <w:b w:val="0"/>
          <w:i w:val="0"/>
          <w:color w:val="171A1F"/>
          <w:sz w:val="21"/>
        </w:rPr>
        <w:t xml:space="preserve"> — who is being tested: </w:t>
      </w:r>
      <w:r>
        <w:rPr>
          <w:rFonts w:ascii="Consolas" w:hAnsi="Consolas" w:cs="Consolas"/>
          <w:b w:val="0"/>
          <w:i w:val="0"/>
          <w:color w:val="1F2A33"/>
          <w:sz w:val="18"/>
          <w:shd w:val="clear" w:color="auto" w:fill="F0F2F5"/>
        </w:rPr>
        <w:t>self</w:t>
      </w:r>
      <w:r>
        <w:rPr>
          <w:rFonts w:ascii="Georgia" w:hAnsi="Georgia" w:cs="Georgia"/>
          <w:b w:val="0"/>
          <w:i w:val="0"/>
          <w:color w:val="171A1F"/>
          <w:sz w:val="21"/>
        </w:rPr>
        <w:t xml:space="preserve"> (default), </w:t>
      </w:r>
      <w:r>
        <w:rPr>
          <w:rFonts w:ascii="Consolas" w:hAnsi="Consolas" w:cs="Consolas"/>
          <w:b w:val="0"/>
          <w:i w:val="0"/>
          <w:color w:val="1F2A33"/>
          <w:sz w:val="18"/>
          <w:shd w:val="clear" w:color="auto" w:fill="F0F2F5"/>
        </w:rPr>
        <w:t>other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target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parent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player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block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damager</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operator</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&gt;=</w:t>
      </w:r>
      <w:r>
        <w:rPr>
          <w:rFonts w:ascii="Georgia" w:hAnsi="Georgia" w:cs="Georgia"/>
          <w:b w:val="0"/>
          <w:i w:val="0"/>
          <w:color w:val="171A1F"/>
          <w:sz w:val="21"/>
        </w:rPr>
        <w:t xml:space="preserve">. Defaults to </w:t>
      </w:r>
      <w:r>
        <w:rPr>
          <w:rFonts w:ascii="Consolas" w:hAnsi="Consolas" w:cs="Consolas"/>
          <w:b w:val="0"/>
          <w:i w:val="0"/>
          <w:color w:val="1F2A33"/>
          <w:sz w:val="18"/>
          <w:shd w:val="clear" w:color="auto" w:fill="F0F2F5"/>
        </w:rPr>
        <w:t>==</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value</w:t>
      </w:r>
      <w:r>
        <w:rPr>
          <w:rFonts w:ascii="Georgia" w:hAnsi="Georgia" w:cs="Georgia"/>
          <w:b w:val="0"/>
          <w:i w:val="0"/>
          <w:color w:val="171A1F"/>
          <w:sz w:val="21"/>
        </w:rPr>
        <w:t xml:space="preserve"> — what to compare against.</w:t>
      </w:r>
    </w:p>
    <w:p>
      <w:pPr>
        <w:spacing w:after="140" w:line="293" w:lineRule="auto"/>
      </w:pPr>
      <w:r>
        <w:rPr>
          <w:rFonts w:ascii="Georgia" w:hAnsi="Georgia" w:cs="Georgia"/>
          <w:b w:val="0"/>
          <w:i w:val="0"/>
          <w:color w:val="171A1F"/>
          <w:sz w:val="21"/>
        </w:rPr>
        <w:t xml:space="preserve">Combine them with </w:t>
      </w:r>
      <w:r>
        <w:rPr>
          <w:rFonts w:ascii="Consolas" w:hAnsi="Consolas" w:cs="Consolas"/>
          <w:b w:val="0"/>
          <w:i w:val="0"/>
          <w:color w:val="1F2A33"/>
          <w:sz w:val="18"/>
          <w:shd w:val="clear" w:color="auto" w:fill="F0F2F5"/>
        </w:rPr>
        <w:t>all_of</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any_of</w:t>
      </w:r>
      <w:r>
        <w:rPr>
          <w:rFonts w:ascii="Georgia" w:hAnsi="Georgia" w:cs="Georgia"/>
          <w:b w:val="0"/>
          <w:i w:val="0"/>
          <w:color w:val="171A1F"/>
          <w:sz w:val="21"/>
        </w:rPr>
        <w:t xml:space="preserve"> (OR) and </w:t>
      </w:r>
      <w:r>
        <w:rPr>
          <w:rFonts w:ascii="Consolas" w:hAnsi="Consolas" w:cs="Consolas"/>
          <w:b w:val="0"/>
          <w:i w:val="0"/>
          <w:color w:val="1F2A33"/>
          <w:sz w:val="18"/>
          <w:shd w:val="clear" w:color="auto" w:fill="F0F2F5"/>
        </w:rPr>
        <w:t>none_of</w:t>
      </w:r>
      <w:r>
        <w:rPr>
          <w:rFonts w:ascii="Georgia" w:hAnsi="Georgia" w:cs="Georgia"/>
          <w:b w:val="0"/>
          <w:i w:val="0"/>
          <w:color w:val="171A1F"/>
          <w:sz w:val="21"/>
        </w:rPr>
        <w:t xml:space="preserve"> (NOT):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"filters": {</w:t>
            </w:r>
          </w:p>
          <w:p>
            <w:pPr>
              <w:spacing w:after="0" w:before="0" w:line="252" w:lineRule="auto"/>
              <w:keepLines/>
            </w:pPr>
            <w:r>
              <w:rPr>
                <w:rFonts w:ascii="Consolas" w:hAnsi="Consolas" w:cs="Consolas"/>
                <w:color w:val="E6EDF3"/>
                <w:sz w:val="16"/>
              </w:rPr>
              <w:t xml:space="preserve">  "all_of": [</w:t>
            </w:r>
          </w:p>
          <w:p>
            <w:pPr>
              <w:spacing w:after="0" w:before="0" w:line="252" w:lineRule="auto"/>
              <w:keepLines/>
            </w:pPr>
            <w:r>
              <w:rPr>
                <w:rFonts w:ascii="Consolas" w:hAnsi="Consolas" w:cs="Consolas"/>
                <w:color w:val="E6EDF3"/>
                <w:sz w:val="16"/>
              </w:rPr>
              <w:t xml:space="preserve">    { "test": "is_daytime", "value": false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"any_of": [</w:t>
            </w:r>
          </w:p>
          <w:p>
            <w:pPr>
              <w:spacing w:after="0" w:before="0" w:line="252" w:lineRule="auto"/>
              <w:keepLines/>
            </w:pPr>
            <w:r>
              <w:rPr>
                <w:rFonts w:ascii="Consolas" w:hAnsi="Consolas" w:cs="Consolas"/>
                <w:color w:val="E6EDF3"/>
                <w:sz w:val="16"/>
              </w:rPr>
              <w:t xml:space="preserve">        { "test": "is_biome", "value": "ice_plains" },</w:t>
            </w:r>
          </w:p>
          <w:p>
            <w:pPr>
              <w:spacing w:after="0" w:before="0" w:line="252" w:lineRule="auto"/>
              <w:keepLines/>
            </w:pPr>
            <w:r>
              <w:rPr>
                <w:rFonts w:ascii="Consolas" w:hAnsi="Consolas" w:cs="Consolas"/>
                <w:color w:val="E6EDF3"/>
                <w:sz w:val="16"/>
              </w:rPr>
              <w:t xml:space="preserve">        { "test": "is_biome", "value": "cold_taiga"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 "test": "has_component", "operator": "!=", "value": "minecraft:is_baby"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Filters nest arbitrarily. Note that </w:t>
      </w:r>
      <w:r>
        <w:rPr>
          <w:rFonts w:ascii="Consolas" w:hAnsi="Consolas" w:cs="Consolas"/>
          <w:b w:val="0"/>
          <w:i w:val="0"/>
          <w:color w:val="1F2A33"/>
          <w:sz w:val="18"/>
          <w:shd w:val="clear" w:color="auto" w:fill="F0F2F5"/>
        </w:rPr>
        <w:t>all_of</w:t>
      </w:r>
      <w:r>
        <w:rPr>
          <w:rFonts w:ascii="Georgia" w:hAnsi="Georgia" w:cs="Georgia"/>
          <w:b w:val="0"/>
          <w:i w:val="0"/>
          <w:color w:val="171A1F"/>
          <w:sz w:val="21"/>
        </w:rPr>
        <w:t>/</w:t>
      </w:r>
      <w:r>
        <w:rPr>
          <w:rFonts w:ascii="Consolas" w:hAnsi="Consolas" w:cs="Consolas"/>
          <w:b w:val="0"/>
          <w:i w:val="0"/>
          <w:color w:val="1F2A33"/>
          <w:sz w:val="18"/>
          <w:shd w:val="clear" w:color="auto" w:fill="F0F2F5"/>
        </w:rPr>
        <w:t>any_of</w:t>
      </w:r>
      <w:r>
        <w:rPr>
          <w:rFonts w:ascii="Georgia" w:hAnsi="Georgia" w:cs="Georgia"/>
          <w:b w:val="0"/>
          <w:i w:val="0"/>
          <w:color w:val="171A1F"/>
          <w:sz w:val="21"/>
        </w:rPr>
        <w:t>/</w:t>
      </w:r>
      <w:r>
        <w:rPr>
          <w:rFonts w:ascii="Consolas" w:hAnsi="Consolas" w:cs="Consolas"/>
          <w:b w:val="0"/>
          <w:i w:val="0"/>
          <w:color w:val="1F2A33"/>
          <w:sz w:val="18"/>
          <w:shd w:val="clear" w:color="auto" w:fill="F0F2F5"/>
        </w:rPr>
        <w:t>none_of</w:t>
      </w:r>
      <w:r>
        <w:rPr>
          <w:rFonts w:ascii="Georgia" w:hAnsi="Georgia" w:cs="Georgia"/>
          <w:b w:val="0"/>
          <w:i w:val="0"/>
          <w:color w:val="171A1F"/>
          <w:sz w:val="21"/>
        </w:rPr>
        <w:t xml:space="preserve"> take an </w:t>
      </w:r>
      <w:r>
        <w:rPr>
          <w:rFonts w:ascii="Georgia" w:hAnsi="Georgia" w:cs="Georgia"/>
          <w:b/>
          <w:i w:val="0"/>
          <w:color w:val="171A1F"/>
          <w:sz w:val="21"/>
        </w:rPr>
        <w:t>array</w:t>
      </w:r>
      <w:r>
        <w:rPr>
          <w:rFonts w:ascii="Georgia" w:hAnsi="Georgia" w:cs="Georgia"/>
          <w:b w:val="0"/>
          <w:i w:val="0"/>
          <w:color w:val="171A1F"/>
          <w:sz w:val="21"/>
        </w:rPr>
        <w:t>, and a single filter object can be used directly without a wrapper.</w:t>
      </w:r>
    </w:p>
    <w:p>
      <w:pPr>
        <w:spacing w:before="320" w:after="80"/>
        <w:keepNext/>
        <w:outlineLvl w:val="1"/>
      </w:pPr>
      <w:r>
        <w:rPr>
          <w:rFonts w:ascii="Consolas" w:hAnsi="Consolas" w:cs="Consolas"/>
          <w:b/>
          <w:color w:val="2F6F4F"/>
          <w:sz w:val="22"/>
        </w:rPr>
        <w:t xml:space="preserve">10.8  </w:t>
      </w:r>
      <w:r>
        <w:rPr>
          <w:rFonts w:ascii="Segoe UI" w:hAnsi="Segoe UI" w:cs="Segoe UI"/>
          <w:b/>
          <w:i w:val="0"/>
          <w:color w:val="171A1F"/>
          <w:sz w:val="28"/>
        </w:rPr>
        <w:t>Spawning</w:t>
      </w:r>
    </w:p>
    <w:p>
      <w:pPr>
        <w:spacing w:after="140" w:line="293" w:lineRule="auto"/>
      </w:pPr>
      <w:r>
        <w:rPr>
          <w:rFonts w:ascii="Georgia" w:hAnsi="Georgia" w:cs="Georgia"/>
          <w:b w:val="0"/>
          <w:i w:val="0"/>
          <w:color w:val="171A1F"/>
          <w:sz w:val="21"/>
        </w:rPr>
        <w:t xml:space="preserve">Natural spawning is defined in a separate file: </w:t>
      </w:r>
      <w:r>
        <w:rPr>
          <w:rFonts w:ascii="Consolas" w:hAnsi="Consolas" w:cs="Consolas"/>
          <w:b w:val="0"/>
          <w:i w:val="0"/>
          <w:color w:val="1F2A33"/>
          <w:sz w:val="18"/>
          <w:shd w:val="clear" w:color="auto" w:fill="F0F2F5"/>
        </w:rPr>
        <w:t>frostpack_BP/spawn_rules/frost_wraith.json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"1.8.0",</w:t>
            </w:r>
          </w:p>
          <w:p>
            <w:pPr>
              <w:spacing w:after="0" w:before="0" w:line="252" w:lineRule="auto"/>
              <w:keepLines/>
            </w:pPr>
            <w:r>
              <w:rPr>
                <w:rFonts w:ascii="Consolas" w:hAnsi="Consolas" w:cs="Consolas"/>
                <w:color w:val="E6EDF3"/>
                <w:sz w:val="16"/>
              </w:rPr>
              <w:t xml:space="preserve">  "minecraft:spawn_rules":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"frostpack:frost_wraith",</w:t>
            </w:r>
          </w:p>
          <w:p>
            <w:pPr>
              <w:spacing w:after="0" w:before="0" w:line="252" w:lineRule="auto"/>
              <w:keepLines/>
            </w:pPr>
            <w:r>
              <w:rPr>
                <w:rFonts w:ascii="Consolas" w:hAnsi="Consolas" w:cs="Consolas"/>
                <w:color w:val="E6EDF3"/>
                <w:sz w:val="16"/>
              </w:rPr>
              <w:t xml:space="preserve">      "population_control": "monster"</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"conditions":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"minecraft:spawns_on_surface": {},</w:t>
            </w:r>
          </w:p>
          <w:p>
            <w:pPr>
              <w:spacing w:after="0" w:before="0" w:line="252" w:lineRule="auto"/>
              <w:keepLines/>
            </w:pPr>
            <w:r>
              <w:rPr>
                <w:rFonts w:ascii="Consolas" w:hAnsi="Consolas" w:cs="Consolas"/>
                <w:color w:val="E6EDF3"/>
                <w:sz w:val="16"/>
              </w:rPr>
              <w:t xml:space="preserve">        "minecraft:brightness_filter": {</w:t>
            </w:r>
          </w:p>
          <w:p>
            <w:pPr>
              <w:spacing w:after="0" w:before="0" w:line="252" w:lineRule="auto"/>
              <w:keepLines/>
            </w:pPr>
            <w:r>
              <w:rPr>
                <w:rFonts w:ascii="Consolas" w:hAnsi="Consolas" w:cs="Consolas"/>
                <w:color w:val="E6EDF3"/>
                <w:sz w:val="16"/>
              </w:rPr>
              <w:t xml:space="preserve">          "min": 0,</w:t>
            </w:r>
          </w:p>
          <w:p>
            <w:pPr>
              <w:spacing w:after="0" w:before="0" w:line="252" w:lineRule="auto"/>
              <w:keepLines/>
            </w:pPr>
            <w:r>
              <w:rPr>
                <w:rFonts w:ascii="Consolas" w:hAnsi="Consolas" w:cs="Consolas"/>
                <w:color w:val="E6EDF3"/>
                <w:sz w:val="16"/>
              </w:rPr>
              <w:t xml:space="preserve">          "max": 7,</w:t>
            </w:r>
          </w:p>
          <w:p>
            <w:pPr>
              <w:spacing w:after="0" w:before="0" w:line="252" w:lineRule="auto"/>
              <w:keepLines/>
            </w:pPr>
            <w:r>
              <w:rPr>
                <w:rFonts w:ascii="Consolas" w:hAnsi="Consolas" w:cs="Consolas"/>
                <w:color w:val="E6EDF3"/>
                <w:sz w:val="16"/>
              </w:rPr>
              <w:t xml:space="preserve">          "adjust_for_weather":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"minecraft:difficulty_filter": {</w:t>
            </w:r>
          </w:p>
          <w:p>
            <w:pPr>
              <w:spacing w:after="0" w:before="0" w:line="252" w:lineRule="auto"/>
              <w:keepLines/>
            </w:pPr>
            <w:r>
              <w:rPr>
                <w:rFonts w:ascii="Consolas" w:hAnsi="Consolas" w:cs="Consolas"/>
                <w:color w:val="E6EDF3"/>
                <w:sz w:val="16"/>
              </w:rPr>
              <w:t xml:space="preserve">          "min": "easy",</w:t>
            </w:r>
          </w:p>
          <w:p>
            <w:pPr>
              <w:spacing w:after="0" w:before="0" w:line="252" w:lineRule="auto"/>
              <w:keepLines/>
            </w:pPr>
            <w:r>
              <w:rPr>
                <w:rFonts w:ascii="Consolas" w:hAnsi="Consolas" w:cs="Consolas"/>
                <w:color w:val="E6EDF3"/>
                <w:sz w:val="16"/>
              </w:rPr>
              <w:t xml:space="preserve">          "max": "hard"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"minecraft:weight": {</w:t>
            </w:r>
          </w:p>
          <w:p>
            <w:pPr>
              <w:spacing w:after="0" w:before="0" w:line="252" w:lineRule="auto"/>
              <w:keepLines/>
            </w:pPr>
            <w:r>
              <w:rPr>
                <w:rFonts w:ascii="Consolas" w:hAnsi="Consolas" w:cs="Consolas"/>
                <w:color w:val="E6EDF3"/>
                <w:sz w:val="16"/>
              </w:rPr>
              <w:t xml:space="preserve">          "default": 30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"minecraft:herd": {</w:t>
            </w:r>
          </w:p>
          <w:p>
            <w:pPr>
              <w:spacing w:after="0" w:before="0" w:line="252" w:lineRule="auto"/>
              <w:keepLines/>
            </w:pPr>
            <w:r>
              <w:rPr>
                <w:rFonts w:ascii="Consolas" w:hAnsi="Consolas" w:cs="Consolas"/>
                <w:color w:val="E6EDF3"/>
                <w:sz w:val="16"/>
              </w:rPr>
              <w:t xml:space="preserve">          "min_size": 1,</w:t>
            </w:r>
          </w:p>
          <w:p>
            <w:pPr>
              <w:spacing w:after="0" w:before="0" w:line="252" w:lineRule="auto"/>
              <w:keepLines/>
            </w:pPr>
            <w:r>
              <w:rPr>
                <w:rFonts w:ascii="Consolas" w:hAnsi="Consolas" w:cs="Consolas"/>
                <w:color w:val="E6EDF3"/>
                <w:sz w:val="16"/>
              </w:rPr>
              <w:t xml:space="preserve">          "max_size": 3</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"minecraft:biome_filter": {</w:t>
            </w:r>
          </w:p>
          <w:p>
            <w:pPr>
              <w:spacing w:after="0" w:before="0" w:line="252" w:lineRule="auto"/>
              <w:keepLines/>
            </w:pPr>
            <w:r>
              <w:rPr>
                <w:rFonts w:ascii="Consolas" w:hAnsi="Consolas" w:cs="Consolas"/>
                <w:color w:val="E6EDF3"/>
                <w:sz w:val="16"/>
              </w:rPr>
              <w:t xml:space="preserve">          "any_of": [</w:t>
            </w:r>
          </w:p>
          <w:p>
            <w:pPr>
              <w:spacing w:after="0" w:before="0" w:line="252" w:lineRule="auto"/>
              <w:keepLines/>
            </w:pPr>
            <w:r>
              <w:rPr>
                <w:rFonts w:ascii="Consolas" w:hAnsi="Consolas" w:cs="Consolas"/>
                <w:color w:val="E6EDF3"/>
                <w:sz w:val="16"/>
              </w:rPr>
              <w:t xml:space="preserve">            { "test": "has_biome_tag", "operator": "==", "value": "cold" },</w:t>
            </w:r>
          </w:p>
          <w:p>
            <w:pPr>
              <w:spacing w:after="0" w:before="0" w:line="252" w:lineRule="auto"/>
              <w:keepLines/>
            </w:pPr>
            <w:r>
              <w:rPr>
                <w:rFonts w:ascii="Consolas" w:hAnsi="Consolas" w:cs="Consolas"/>
                <w:color w:val="E6EDF3"/>
                <w:sz w:val="16"/>
              </w:rPr>
              <w:t xml:space="preserve">            { "test": "has_biome_tag", "operator": "==", "value": "frozen"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"minecraft:height_filter": {</w:t>
            </w:r>
          </w:p>
          <w:p>
            <w:pPr>
              <w:spacing w:after="0" w:before="0" w:line="252" w:lineRule="auto"/>
              <w:keepLines/>
            </w:pPr>
            <w:r>
              <w:rPr>
                <w:rFonts w:ascii="Consolas" w:hAnsi="Consolas" w:cs="Consolas"/>
                <w:color w:val="E6EDF3"/>
                <w:sz w:val="16"/>
              </w:rPr>
              <w:t xml:space="preserve">          "min": 60,</w:t>
            </w:r>
          </w:p>
          <w:p>
            <w:pPr>
              <w:spacing w:after="0" w:before="0" w:line="252" w:lineRule="auto"/>
              <w:keepLines/>
            </w:pPr>
            <w:r>
              <w:rPr>
                <w:rFonts w:ascii="Consolas" w:hAnsi="Consolas" w:cs="Consolas"/>
                <w:color w:val="E6EDF3"/>
                <w:sz w:val="16"/>
              </w:rPr>
              <w:t xml:space="preserve">          "max": 200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"minecraft:spawns_lava": false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Field notes:</w:t>
      </w:r>
    </w:p>
    <w:p>
      <w:pPr>
        <w:pStyle w:val="ListBullet"/>
        <w:spacing w:after="40" w:line="278" w:lineRule="auto"/>
        <w:ind w:left="397"/>
      </w:pPr>
      <w:r>
        <w:rPr>
          <w:rFonts w:ascii="Consolas" w:hAnsi="Consolas" w:cs="Consolas"/>
          <w:b/>
          <w:i w:val="0"/>
          <w:color w:val="1F2A33"/>
          <w:sz w:val="18"/>
          <w:shd w:val="clear" w:color="auto" w:fill="F0F2F5"/>
        </w:rPr>
        <w:t>population_control</w:t>
      </w:r>
      <w:r>
        <w:rPr>
          <w:rFonts w:ascii="Georgia" w:hAnsi="Georgia" w:cs="Georgia"/>
          <w:b w:val="0"/>
          <w:i w:val="0"/>
          <w:color w:val="171A1F"/>
          <w:sz w:val="21"/>
        </w:rPr>
        <w:t xml:space="preserve"> — which mob cap this counts against: </w:t>
      </w:r>
      <w:r>
        <w:rPr>
          <w:rFonts w:ascii="Consolas" w:hAnsi="Consolas" w:cs="Consolas"/>
          <w:b w:val="0"/>
          <w:i w:val="0"/>
          <w:color w:val="1F2A33"/>
          <w:sz w:val="18"/>
          <w:shd w:val="clear" w:color="auto" w:fill="F0F2F5"/>
        </w:rPr>
        <w:t>monster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animal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water_animal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ambient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pillager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cat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villager</w:t>
      </w:r>
      <w:r>
        <w:rPr>
          <w:rFonts w:ascii="Georgia" w:hAnsi="Georgia" w:cs="Georgia"/>
          <w:b w:val="0"/>
          <w:i w:val="0"/>
          <w:color w:val="171A1F"/>
          <w:sz w:val="21"/>
        </w:rPr>
        <w:t>. Get this wrong and your mob either never spawns (cap already full) or floods the world.</w:t>
      </w:r>
    </w:p>
    <w:p>
      <w:pPr>
        <w:pStyle w:val="ListBullet"/>
        <w:spacing w:after="40" w:line="278" w:lineRule="auto"/>
        <w:ind w:left="397"/>
      </w:pPr>
      <w:r>
        <w:rPr>
          <w:rFonts w:ascii="Consolas" w:hAnsi="Consolas" w:cs="Consolas"/>
          <w:b/>
          <w:i w:val="0"/>
          <w:color w:val="1F2A33"/>
          <w:sz w:val="18"/>
          <w:shd w:val="clear" w:color="auto" w:fill="F0F2F5"/>
        </w:rPr>
        <w:t>minecraft:weight</w:t>
      </w:r>
      <w:r>
        <w:rPr>
          <w:rFonts w:ascii="Georgia" w:hAnsi="Georgia" w:cs="Georgia"/>
          <w:b w:val="0"/>
          <w:i w:val="0"/>
          <w:color w:val="171A1F"/>
          <w:sz w:val="21"/>
        </w:rPr>
        <w:t xml:space="preserve"> — relative chance against other mobs eligible in the same place. Vanilla zombies are around 100; a rare mob might be 5. This is </w:t>
      </w:r>
      <w:r>
        <w:rPr>
          <w:rFonts w:ascii="Georgia" w:hAnsi="Georgia" w:cs="Georgia"/>
          <w:b w:val="0"/>
          <w:i/>
          <w:color w:val="171A1F"/>
          <w:sz w:val="21"/>
        </w:rPr>
        <w:t>relative</w:t>
      </w:r>
      <w:r>
        <w:rPr>
          <w:rFonts w:ascii="Georgia" w:hAnsi="Georgia" w:cs="Georgia"/>
          <w:b w:val="0"/>
          <w:i w:val="0"/>
          <w:color w:val="171A1F"/>
          <w:sz w:val="21"/>
        </w:rPr>
        <w:t>, so the number only means something compared to what else can spawn there.</w:t>
      </w:r>
    </w:p>
    <w:p>
      <w:pPr>
        <w:pStyle w:val="ListBullet"/>
        <w:spacing w:after="40" w:line="278" w:lineRule="auto"/>
        <w:ind w:left="397"/>
      </w:pPr>
      <w:r>
        <w:rPr>
          <w:rFonts w:ascii="Georgia" w:hAnsi="Georgia" w:cs="Georgia"/>
          <w:b/>
          <w:i w:val="0"/>
          <w:color w:val="171A1F"/>
          <w:sz w:val="21"/>
        </w:rPr>
        <w:t>Placement conditions</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spawns_on_surface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spawns_underground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spawns_underwater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spawns_on_block_filter</w:t>
      </w:r>
      <w:r>
        <w:rPr>
          <w:rFonts w:ascii="Georgia" w:hAnsi="Georgia" w:cs="Georgia"/>
          <w:b w:val="0"/>
          <w:i w:val="0"/>
          <w:color w:val="171A1F"/>
          <w:sz w:val="21"/>
        </w:rPr>
        <w:t xml:space="preserve"> (spawn only on specific blocks), </w:t>
      </w:r>
      <w:r>
        <w:rPr>
          <w:rFonts w:ascii="Consolas" w:hAnsi="Consolas" w:cs="Consolas"/>
          <w:b w:val="0"/>
          <w:i w:val="0"/>
          <w:color w:val="1F2A33"/>
          <w:sz w:val="18"/>
          <w:shd w:val="clear" w:color="auto" w:fill="F0F2F5"/>
        </w:rPr>
        <w:t>spawns_on_block_prevented_filter</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minecraft:herd</w:t>
      </w:r>
      <w:r>
        <w:rPr>
          <w:rFonts w:ascii="Georgia" w:hAnsi="Georgia" w:cs="Georgia"/>
          <w:b w:val="0"/>
          <w:i w:val="0"/>
          <w:color w:val="171A1F"/>
          <w:sz w:val="21"/>
        </w:rPr>
        <w:t xml:space="preserve"> — group size, and optionally an </w:t>
      </w:r>
      <w:r>
        <w:rPr>
          <w:rFonts w:ascii="Consolas" w:hAnsi="Consolas" w:cs="Consolas"/>
          <w:b w:val="0"/>
          <w:i w:val="0"/>
          <w:color w:val="1F2A33"/>
          <w:sz w:val="18"/>
          <w:shd w:val="clear" w:color="auto" w:fill="F0F2F5"/>
        </w:rPr>
        <w:t>event</w:t>
      </w:r>
      <w:r>
        <w:rPr>
          <w:rFonts w:ascii="Georgia" w:hAnsi="Georgia" w:cs="Georgia"/>
          <w:b w:val="0"/>
          <w:i w:val="0"/>
          <w:color w:val="171A1F"/>
          <w:sz w:val="21"/>
        </w:rPr>
        <w:t xml:space="preserve"> to fire on the group leader.</w:t>
      </w:r>
    </w:p>
    <w:p>
      <w:pPr>
        <w:pStyle w:val="ListBullet"/>
        <w:spacing w:after="40" w:line="278" w:lineRule="auto"/>
        <w:ind w:left="397"/>
      </w:pPr>
      <w:r>
        <w:rPr>
          <w:rFonts w:ascii="Consolas" w:hAnsi="Consolas" w:cs="Consolas"/>
          <w:b/>
          <w:i w:val="0"/>
          <w:color w:val="1F2A33"/>
          <w:sz w:val="18"/>
          <w:shd w:val="clear" w:color="auto" w:fill="F0F2F5"/>
        </w:rPr>
        <w:t>minecraft:biome_filter</w:t>
      </w:r>
      <w:r>
        <w:rPr>
          <w:rFonts w:ascii="Georgia" w:hAnsi="Georgia" w:cs="Georgia"/>
          <w:b w:val="0"/>
          <w:i w:val="0"/>
          <w:color w:val="171A1F"/>
          <w:sz w:val="21"/>
        </w:rPr>
        <w:t xml:space="preserve"> — uses </w:t>
      </w:r>
      <w:r>
        <w:rPr>
          <w:rFonts w:ascii="Georgia" w:hAnsi="Georgia" w:cs="Georgia"/>
          <w:b/>
          <w:i w:val="0"/>
          <w:color w:val="171A1F"/>
          <w:sz w:val="21"/>
        </w:rPr>
        <w:t>biome tags</w:t>
      </w:r>
      <w:r>
        <w:rPr>
          <w:rFonts w:ascii="Georgia" w:hAnsi="Georgia" w:cs="Georgia"/>
          <w:b w:val="0"/>
          <w:i w:val="0"/>
          <w:color w:val="171A1F"/>
          <w:sz w:val="21"/>
        </w:rPr>
        <w:t xml:space="preserve">, not biome names, in current formats. Useful tags: </w:t>
      </w:r>
      <w:r>
        <w:rPr>
          <w:rFonts w:ascii="Consolas" w:hAnsi="Consolas" w:cs="Consolas"/>
          <w:b w:val="0"/>
          <w:i w:val="0"/>
          <w:color w:val="1F2A33"/>
          <w:sz w:val="18"/>
          <w:shd w:val="clear" w:color="auto" w:fill="F0F2F5"/>
        </w:rPr>
        <w:t>cold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frozen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warm</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hot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ocean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beach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desert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forest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jungle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mesa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mountain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plains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river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savanna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swamp</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taiga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nether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the_end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overworld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monster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animal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spawn_zombie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spawn_pigs</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 xml:space="preserve">Multiple </w:t>
      </w:r>
      <w:r>
        <w:rPr>
          <w:rFonts w:ascii="Consolas" w:hAnsi="Consolas" w:cs="Consolas"/>
          <w:b/>
          <w:i w:val="0"/>
          <w:color w:val="1F2A33"/>
          <w:sz w:val="18"/>
          <w:shd w:val="clear" w:color="auto" w:fill="F0F2F5"/>
        </w:rPr>
        <w:t>conditions</w:t>
      </w:r>
      <w:r>
        <w:rPr>
          <w:rFonts w:ascii="Georgia" w:hAnsi="Georgia" w:cs="Georgia"/>
          <w:b/>
          <w:i w:val="0"/>
          <w:color w:val="171A1F"/>
          <w:sz w:val="21"/>
        </w:rPr>
        <w:t xml:space="preserve"> entries</w:t>
      </w:r>
      <w:r>
        <w:rPr>
          <w:rFonts w:ascii="Georgia" w:hAnsi="Georgia" w:cs="Georgia"/>
          <w:b w:val="0"/>
          <w:i w:val="0"/>
          <w:color w:val="171A1F"/>
          <w:sz w:val="21"/>
        </w:rPr>
        <w:t xml:space="preserve"> = multiple independent spawn scenarios (e.g. one for surface at night, one for underground at any time).</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Spawning is the hardest thing to test</w:t>
            </w:r>
          </w:p>
          <w:p>
            <w:pPr>
              <w:spacing w:after="80" w:line="283" w:lineRule="auto"/>
            </w:pPr>
            <w:r>
              <w:rPr>
                <w:rFonts w:ascii="Georgia" w:hAnsi="Georgia" w:cs="Georgia"/>
                <w:b w:val="0"/>
                <w:i w:val="0"/>
                <w:color w:val="171A1F"/>
                <w:sz w:val="20"/>
              </w:rPr>
              <w:t xml:space="preserve">Natural spawn rules can take many minutes of real play to demonstrably work, and they interact with the mob cap, the difficulty, the light level and how far the player is from the spawn point. Test with </w:t>
            </w:r>
            <w:r>
              <w:rPr>
                <w:rFonts w:ascii="Consolas" w:hAnsi="Consolas" w:cs="Consolas"/>
                <w:b w:val="0"/>
                <w:i w:val="0"/>
                <w:color w:val="1F2A33"/>
                <w:sz w:val="17"/>
                <w:shd w:val="clear" w:color="auto" w:fill="F0F2F5"/>
              </w:rPr>
              <w:t>/summon</w:t>
            </w:r>
            <w:r>
              <w:rPr>
                <w:rFonts w:ascii="Georgia" w:hAnsi="Georgia" w:cs="Georgia"/>
                <w:b w:val="0"/>
                <w:i w:val="0"/>
                <w:color w:val="171A1F"/>
                <w:sz w:val="20"/>
              </w:rPr>
              <w:t xml:space="preserve"> first to prove the mob works, and only then debug spawning. To test spawn rules quickly: make a superflat world, </w:t>
            </w:r>
            <w:r>
              <w:rPr>
                <w:rFonts w:ascii="Consolas" w:hAnsi="Consolas" w:cs="Consolas"/>
                <w:b w:val="0"/>
                <w:i w:val="0"/>
                <w:color w:val="1F2A33"/>
                <w:sz w:val="17"/>
                <w:shd w:val="clear" w:color="auto" w:fill="F0F2F5"/>
              </w:rPr>
              <w:t>/gamerule doMobSpawning true</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/kill @e[type=!player]</w:t>
            </w:r>
            <w:r>
              <w:rPr>
                <w:rFonts w:ascii="Georgia" w:hAnsi="Georgia" w:cs="Georgia"/>
                <w:b w:val="0"/>
                <w:i w:val="0"/>
                <w:color w:val="171A1F"/>
                <w:sz w:val="20"/>
              </w:rPr>
              <w:t xml:space="preserve">, set night with </w:t>
            </w:r>
            <w:r>
              <w:rPr>
                <w:rFonts w:ascii="Consolas" w:hAnsi="Consolas" w:cs="Consolas"/>
                <w:b w:val="0"/>
                <w:i w:val="0"/>
                <w:color w:val="1F2A33"/>
                <w:sz w:val="17"/>
                <w:shd w:val="clear" w:color="auto" w:fill="F0F2F5"/>
              </w:rPr>
              <w:t>/time set midnight</w:t>
            </w:r>
            <w:r>
              <w:rPr>
                <w:rFonts w:ascii="Georgia" w:hAnsi="Georgia" w:cs="Georgia"/>
                <w:b w:val="0"/>
                <w:i w:val="0"/>
                <w:color w:val="171A1F"/>
                <w:sz w:val="20"/>
              </w:rPr>
              <w:t>, stand still and wait — spawning happens 24–128 blocks from the player, so run 50 blocks away and look back.</w:t>
            </w:r>
          </w:p>
          <w:p>
            <w:pPr>
              <w:spacing w:after="60"/>
            </w:pPr>
          </w:p>
        </w:tc>
      </w:tr>
    </w:tbl>
    <w:p>
      <w:pPr>
        <w:spacing w:after="160"/>
      </w:pPr>
    </w:p>
    <w:p>
      <w:pPr>
        <w:spacing w:before="320" w:after="80"/>
        <w:keepNext/>
        <w:outlineLvl w:val="1"/>
      </w:pPr>
      <w:r>
        <w:rPr>
          <w:rFonts w:ascii="Consolas" w:hAnsi="Consolas" w:cs="Consolas"/>
          <w:b/>
          <w:color w:val="2F6F4F"/>
          <w:sz w:val="22"/>
        </w:rPr>
        <w:t xml:space="preserve">10.9  </w:t>
      </w:r>
      <w:r>
        <w:rPr>
          <w:rFonts w:ascii="Segoe UI" w:hAnsi="Segoe UI" w:cs="Segoe UI"/>
          <w:b/>
          <w:i w:val="0"/>
          <w:color w:val="171A1F"/>
          <w:sz w:val="28"/>
        </w:rPr>
        <w:t>Loot tables</w:t>
      </w:r>
    </w:p>
    <w:p>
      <w:pPr>
        <w:spacing w:after="140" w:line="293" w:lineRule="auto"/>
      </w:pPr>
      <w:r>
        <w:rPr>
          <w:rFonts w:ascii="Consolas" w:hAnsi="Consolas" w:cs="Consolas"/>
          <w:b w:val="0"/>
          <w:i w:val="0"/>
          <w:color w:val="1F2A33"/>
          <w:sz w:val="18"/>
          <w:shd w:val="clear" w:color="auto" w:fill="F0F2F5"/>
        </w:rPr>
        <w:t>frostpack_BP/loot_tables/entities/frost_wraith.json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"pools":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"rolls": 1,</w:t>
            </w:r>
          </w:p>
          <w:p>
            <w:pPr>
              <w:spacing w:after="0" w:before="0" w:line="252" w:lineRule="auto"/>
              <w:keepLines/>
            </w:pPr>
            <w:r>
              <w:rPr>
                <w:rFonts w:ascii="Consolas" w:hAnsi="Consolas" w:cs="Consolas"/>
                <w:color w:val="E6EDF3"/>
                <w:sz w:val="16"/>
              </w:rPr>
              <w:t xml:space="preserve">      "entries":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"item",</w:t>
            </w:r>
          </w:p>
          <w:p>
            <w:pPr>
              <w:spacing w:after="0" w:before="0" w:line="252" w:lineRule="auto"/>
              <w:keepLines/>
            </w:pPr>
            <w:r>
              <w:rPr>
                <w:rFonts w:ascii="Consolas" w:hAnsi="Consolas" w:cs="Consolas"/>
                <w:color w:val="E6EDF3"/>
                <w:sz w:val="16"/>
              </w:rPr>
              <w:t xml:space="preserve">          "name": "frostpack:frost_shard",</w:t>
            </w:r>
          </w:p>
          <w:p>
            <w:pPr>
              <w:spacing w:after="0" w:before="0" w:line="252" w:lineRule="auto"/>
              <w:keepLines/>
            </w:pPr>
            <w:r>
              <w:rPr>
                <w:rFonts w:ascii="Consolas" w:hAnsi="Consolas" w:cs="Consolas"/>
                <w:color w:val="E6EDF3"/>
                <w:sz w:val="16"/>
              </w:rPr>
              <w:t xml:space="preserve">          "weight": 3,</w:t>
            </w:r>
          </w:p>
          <w:p>
            <w:pPr>
              <w:spacing w:after="0" w:before="0" w:line="252" w:lineRule="auto"/>
              <w:keepLines/>
            </w:pPr>
            <w:r>
              <w:rPr>
                <w:rFonts w:ascii="Consolas" w:hAnsi="Consolas" w:cs="Consolas"/>
                <w:color w:val="E6EDF3"/>
                <w:sz w:val="16"/>
              </w:rPr>
              <w:t xml:space="preserve">          "functions":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"function": "set_count",</w:t>
            </w:r>
          </w:p>
          <w:p>
            <w:pPr>
              <w:spacing w:after="0" w:before="0" w:line="252" w:lineRule="auto"/>
              <w:keepLines/>
            </w:pPr>
            <w:r>
              <w:rPr>
                <w:rFonts w:ascii="Consolas" w:hAnsi="Consolas" w:cs="Consolas"/>
                <w:color w:val="E6EDF3"/>
                <w:sz w:val="16"/>
              </w:rPr>
              <w:t xml:space="preserve">              "count": { "min": 1, "max": 3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"function": "looting_enchant",</w:t>
            </w:r>
          </w:p>
          <w:p>
            <w:pPr>
              <w:spacing w:after="0" w:before="0" w:line="252" w:lineRule="auto"/>
              <w:keepLines/>
            </w:pPr>
            <w:r>
              <w:rPr>
                <w:rFonts w:ascii="Consolas" w:hAnsi="Consolas" w:cs="Consolas"/>
                <w:color w:val="E6EDF3"/>
                <w:sz w:val="16"/>
              </w:rPr>
              <w:t xml:space="preserve">              "count": { "min": 0, "max": 2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"item",</w:t>
            </w:r>
          </w:p>
          <w:p>
            <w:pPr>
              <w:spacing w:after="0" w:before="0" w:line="252" w:lineRule="auto"/>
              <w:keepLines/>
            </w:pPr>
            <w:r>
              <w:rPr>
                <w:rFonts w:ascii="Consolas" w:hAnsi="Consolas" w:cs="Consolas"/>
                <w:color w:val="E6EDF3"/>
                <w:sz w:val="16"/>
              </w:rPr>
              <w:t xml:space="preserve">          "name": "minecraft:ice",</w:t>
            </w:r>
          </w:p>
          <w:p>
            <w:pPr>
              <w:spacing w:after="0" w:before="0" w:line="252" w:lineRule="auto"/>
              <w:keepLines/>
            </w:pPr>
            <w:r>
              <w:rPr>
                <w:rFonts w:ascii="Consolas" w:hAnsi="Consolas" w:cs="Consolas"/>
                <w:color w:val="E6EDF3"/>
                <w:sz w:val="16"/>
              </w:rPr>
              <w:t xml:space="preserve">          "weight": 1</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"empty",</w:t>
            </w:r>
          </w:p>
          <w:p>
            <w:pPr>
              <w:spacing w:after="0" w:before="0" w:line="252" w:lineRule="auto"/>
              <w:keepLines/>
            </w:pPr>
            <w:r>
              <w:rPr>
                <w:rFonts w:ascii="Consolas" w:hAnsi="Consolas" w:cs="Consolas"/>
                <w:color w:val="E6EDF3"/>
                <w:sz w:val="16"/>
              </w:rPr>
              <w:t xml:space="preserve">          "weight": 2</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"rolls": 1,</w:t>
            </w:r>
          </w:p>
          <w:p>
            <w:pPr>
              <w:spacing w:after="0" w:before="0" w:line="252" w:lineRule="auto"/>
              <w:keepLines/>
            </w:pPr>
            <w:r>
              <w:rPr>
                <w:rFonts w:ascii="Consolas" w:hAnsi="Consolas" w:cs="Consolas"/>
                <w:color w:val="E6EDF3"/>
                <w:sz w:val="16"/>
              </w:rPr>
              <w:t xml:space="preserve">      "conditions": [</w:t>
            </w:r>
          </w:p>
          <w:p>
            <w:pPr>
              <w:spacing w:after="0" w:before="0" w:line="252" w:lineRule="auto"/>
              <w:keepLines/>
            </w:pPr>
            <w:r>
              <w:rPr>
                <w:rFonts w:ascii="Consolas" w:hAnsi="Consolas" w:cs="Consolas"/>
                <w:color w:val="E6EDF3"/>
                <w:sz w:val="16"/>
              </w:rPr>
              <w:t xml:space="preserve">        { "condition": "killed_by_player" },</w:t>
            </w:r>
          </w:p>
          <w:p>
            <w:pPr>
              <w:spacing w:after="0" w:before="0" w:line="252" w:lineRule="auto"/>
              <w:keepLines/>
            </w:pPr>
            <w:r>
              <w:rPr>
                <w:rFonts w:ascii="Consolas" w:hAnsi="Consolas" w:cs="Consolas"/>
                <w:color w:val="E6EDF3"/>
                <w:sz w:val="16"/>
              </w:rPr>
              <w:t xml:space="preserve">        { "condition": "random_chance_with_looting", "chance": 0.05, "looting_multiplier": 0.02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"entries":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"item",</w:t>
            </w:r>
          </w:p>
          <w:p>
            <w:pPr>
              <w:spacing w:after="0" w:before="0" w:line="252" w:lineRule="auto"/>
              <w:keepLines/>
            </w:pPr>
            <w:r>
              <w:rPr>
                <w:rFonts w:ascii="Consolas" w:hAnsi="Consolas" w:cs="Consolas"/>
                <w:color w:val="E6EDF3"/>
                <w:sz w:val="16"/>
              </w:rPr>
              <w:t xml:space="preserve">          "name": "frostpack:frost_blade",</w:t>
            </w:r>
          </w:p>
          <w:p>
            <w:pPr>
              <w:spacing w:after="0" w:before="0" w:line="252" w:lineRule="auto"/>
              <w:keepLines/>
            </w:pPr>
            <w:r>
              <w:rPr>
                <w:rFonts w:ascii="Consolas" w:hAnsi="Consolas" w:cs="Consolas"/>
                <w:color w:val="E6EDF3"/>
                <w:sz w:val="16"/>
              </w:rPr>
              <w:t xml:space="preserve">          "weight": 1</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Georgia" w:hAnsi="Georgia" w:cs="Georgia"/>
          <w:b/>
          <w:i w:val="0"/>
          <w:color w:val="171A1F"/>
          <w:sz w:val="21"/>
        </w:rPr>
        <w:t>Pools roll independently.</w:t>
      </w:r>
      <w:r>
        <w:rPr>
          <w:rFonts w:ascii="Georgia" w:hAnsi="Georgia" w:cs="Georgia"/>
          <w:b w:val="0"/>
          <w:i w:val="0"/>
          <w:color w:val="171A1F"/>
          <w:sz w:val="21"/>
        </w:rPr>
        <w:t xml:space="preserve"> Each pool produces its own drops, so use one pool for common drops and another for a rare bonus.</w:t>
      </w:r>
    </w:p>
    <w:p>
      <w:pPr>
        <w:pStyle w:val="ListBullet"/>
        <w:spacing w:after="40" w:line="278" w:lineRule="auto"/>
        <w:ind w:left="397"/>
      </w:pPr>
      <w:r>
        <w:rPr>
          <w:rFonts w:ascii="Consolas" w:hAnsi="Consolas" w:cs="Consolas"/>
          <w:b/>
          <w:i w:val="0"/>
          <w:color w:val="1F2A33"/>
          <w:sz w:val="18"/>
          <w:shd w:val="clear" w:color="auto" w:fill="F0F2F5"/>
        </w:rPr>
        <w:t>rolls</w:t>
      </w:r>
      <w:r>
        <w:rPr>
          <w:rFonts w:ascii="Georgia" w:hAnsi="Georgia" w:cs="Georgia"/>
          <w:b w:val="0"/>
          <w:i w:val="0"/>
          <w:color w:val="171A1F"/>
          <w:sz w:val="21"/>
        </w:rPr>
        <w:t xml:space="preserve"> can be a number or </w:t>
      </w:r>
      <w:r>
        <w:rPr>
          <w:rFonts w:ascii="Consolas" w:hAnsi="Consolas" w:cs="Consolas"/>
          <w:b w:val="0"/>
          <w:i w:val="0"/>
          <w:color w:val="1F2A33"/>
          <w:sz w:val="18"/>
          <w:shd w:val="clear" w:color="auto" w:fill="F0F2F5"/>
        </w:rPr>
        <w:t>{"min": 1, "max": 3}</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weight</w:t>
      </w:r>
      <w:r>
        <w:rPr>
          <w:rFonts w:ascii="Georgia" w:hAnsi="Georgia" w:cs="Georgia"/>
          <w:b w:val="0"/>
          <w:i w:val="0"/>
          <w:color w:val="171A1F"/>
          <w:sz w:val="21"/>
        </w:rPr>
        <w:t xml:space="preserve"> is relative within a pool. An </w:t>
      </w:r>
      <w:r>
        <w:rPr>
          <w:rFonts w:ascii="Consolas" w:hAnsi="Consolas" w:cs="Consolas"/>
          <w:b w:val="0"/>
          <w:i w:val="0"/>
          <w:color w:val="1F2A33"/>
          <w:sz w:val="18"/>
          <w:shd w:val="clear" w:color="auto" w:fill="F0F2F5"/>
        </w:rPr>
        <w:t>"type": "empty"</w:t>
      </w:r>
      <w:r>
        <w:rPr>
          <w:rFonts w:ascii="Georgia" w:hAnsi="Georgia" w:cs="Georgia"/>
          <w:b w:val="0"/>
          <w:i w:val="0"/>
          <w:color w:val="171A1F"/>
          <w:sz w:val="21"/>
        </w:rPr>
        <w:t xml:space="preserve"> entry with weight lets a pool sometimes produce nothing.</w:t>
      </w:r>
    </w:p>
    <w:p>
      <w:pPr>
        <w:pStyle w:val="ListBullet"/>
        <w:spacing w:after="40" w:line="278" w:lineRule="auto"/>
        <w:ind w:left="397"/>
      </w:pPr>
      <w:r>
        <w:rPr>
          <w:rFonts w:ascii="Georgia" w:hAnsi="Georgia" w:cs="Georgia"/>
          <w:b/>
          <w:i w:val="0"/>
          <w:color w:val="171A1F"/>
          <w:sz w:val="21"/>
        </w:rPr>
        <w:t>Common functions: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set_count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set_damage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set_data</w:t>
      </w:r>
      <w:r>
        <w:rPr>
          <w:rFonts w:ascii="Georgia" w:hAnsi="Georgia" w:cs="Georgia"/>
          <w:b w:val="0"/>
          <w:i w:val="0"/>
          <w:color w:val="171A1F"/>
          <w:sz w:val="21"/>
        </w:rPr>
        <w:t xml:space="preserve"> (for block variants), </w:t>
      </w:r>
      <w:r>
        <w:rPr>
          <w:rFonts w:ascii="Consolas" w:hAnsi="Consolas" w:cs="Consolas"/>
          <w:b w:val="0"/>
          <w:i w:val="0"/>
          <w:color w:val="1F2A33"/>
          <w:sz w:val="18"/>
          <w:shd w:val="clear" w:color="auto" w:fill="F0F2F5"/>
        </w:rPr>
        <w:t>enchant_with_levels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enchant_randomly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specific_enchants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looting_enchant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set_name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set_lore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random_block_state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furnace_smelt</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Common conditions: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killed_by_player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random_chance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random_chance_with_looting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entity_properties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has_mark_variant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match_tool</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 xml:space="preserve">For a block, put the file in </w:t>
      </w:r>
      <w:r>
        <w:rPr>
          <w:rFonts w:ascii="Consolas" w:hAnsi="Consolas" w:cs="Consolas"/>
          <w:b w:val="0"/>
          <w:i w:val="0"/>
          <w:color w:val="1F2A33"/>
          <w:sz w:val="18"/>
          <w:shd w:val="clear" w:color="auto" w:fill="F0F2F5"/>
        </w:rPr>
        <w:t>loot_tables/blocks/</w:t>
      </w:r>
      <w:r>
        <w:rPr>
          <w:rFonts w:ascii="Georgia" w:hAnsi="Georgia" w:cs="Georgia"/>
          <w:b w:val="0"/>
          <w:i w:val="0"/>
          <w:color w:val="171A1F"/>
          <w:sz w:val="21"/>
        </w:rPr>
        <w:t xml:space="preserve"> and reference it from the block's </w:t>
      </w:r>
      <w:r>
        <w:rPr>
          <w:rFonts w:ascii="Consolas" w:hAnsi="Consolas" w:cs="Consolas"/>
          <w:b w:val="0"/>
          <w:i w:val="0"/>
          <w:color w:val="1F2A33"/>
          <w:sz w:val="18"/>
          <w:shd w:val="clear" w:color="auto" w:fill="F0F2F5"/>
        </w:rPr>
        <w:t>minecraft:loot</w:t>
      </w:r>
      <w:r>
        <w:rPr>
          <w:rFonts w:ascii="Georgia" w:hAnsi="Georgia" w:cs="Georgia"/>
          <w:b w:val="0"/>
          <w:i w:val="0"/>
          <w:color w:val="171A1F"/>
          <w:sz w:val="21"/>
        </w:rPr>
        <w:t xml:space="preserve"> component.</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NOTE — Silk touch and fortune on blocks</w:t>
            </w:r>
          </w:p>
          <w:p>
            <w:pPr>
              <w:spacing w:after="80" w:line="283" w:lineRule="auto"/>
            </w:pPr>
            <w:r>
              <w:rPr>
                <w:rFonts w:ascii="Georgia" w:hAnsi="Georgia" w:cs="Georgia"/>
                <w:b w:val="0"/>
                <w:i w:val="0"/>
                <w:color w:val="171A1F"/>
                <w:sz w:val="20"/>
              </w:rPr>
              <w:t xml:space="preserve">Use </w:t>
            </w:r>
            <w:r>
              <w:rPr>
                <w:rFonts w:ascii="Consolas" w:hAnsi="Consolas" w:cs="Consolas"/>
                <w:b w:val="0"/>
                <w:i w:val="0"/>
                <w:color w:val="1F2A33"/>
                <w:sz w:val="17"/>
                <w:shd w:val="clear" w:color="auto" w:fill="F0F2F5"/>
              </w:rPr>
              <w:t>match_tool</w:t>
            </w:r>
            <w:r>
              <w:rPr>
                <w:rFonts w:ascii="Georgia" w:hAnsi="Georgia" w:cs="Georgia"/>
                <w:b w:val="0"/>
                <w:i w:val="0"/>
                <w:color w:val="171A1F"/>
                <w:sz w:val="20"/>
              </w:rPr>
              <w:t xml:space="preserve"> conditions with </w:t>
            </w:r>
            <w:r>
              <w:rPr>
                <w:rFonts w:ascii="Consolas" w:hAnsi="Consolas" w:cs="Consolas"/>
                <w:b w:val="0"/>
                <w:i w:val="0"/>
                <w:color w:val="1F2A33"/>
                <w:sz w:val="17"/>
                <w:shd w:val="clear" w:color="auto" w:fill="F0F2F5"/>
              </w:rPr>
              <w:t>enchantments</w:t>
            </w:r>
            <w:r>
              <w:rPr>
                <w:rFonts w:ascii="Georgia" w:hAnsi="Georgia" w:cs="Georgia"/>
                <w:b w:val="0"/>
                <w:i w:val="0"/>
                <w:color w:val="171A1F"/>
                <w:sz w:val="20"/>
              </w:rPr>
              <w:t xml:space="preserve"> to make a silk-touch pool that drops the block itself and a normal pool that drops something else. Structure it as two pools with mutually exclusive conditions.</w:t>
            </w:r>
          </w:p>
          <w:p>
            <w:pPr>
              <w:spacing w:after="60"/>
            </w:pPr>
          </w:p>
        </w:tc>
      </w:tr>
    </w:tbl>
    <w:p>
      <w:pPr>
        <w:spacing w:after="160"/>
      </w:pPr>
    </w:p>
    <w:p>
      <w:pPr>
        <w:spacing w:before="320" w:after="80"/>
        <w:keepNext/>
        <w:outlineLvl w:val="1"/>
      </w:pPr>
      <w:r>
        <w:rPr>
          <w:rFonts w:ascii="Consolas" w:hAnsi="Consolas" w:cs="Consolas"/>
          <w:b/>
          <w:color w:val="2F6F4F"/>
          <w:sz w:val="22"/>
        </w:rPr>
        <w:t xml:space="preserve">10.10  </w:t>
      </w:r>
      <w:r>
        <w:rPr>
          <w:rFonts w:ascii="Segoe UI" w:hAnsi="Segoe UI" w:cs="Segoe UI"/>
          <w:b/>
          <w:i w:val="0"/>
          <w:color w:val="171A1F"/>
          <w:sz w:val="28"/>
        </w:rPr>
        <w:t>Trade tables</w:t>
      </w:r>
    </w:p>
    <w:p>
      <w:pPr>
        <w:spacing w:after="140" w:line="293" w:lineRule="auto"/>
      </w:pPr>
      <w:r>
        <w:rPr>
          <w:rFonts w:ascii="Consolas" w:hAnsi="Consolas" w:cs="Consolas"/>
          <w:b w:val="0"/>
          <w:i w:val="0"/>
          <w:color w:val="1F2A33"/>
          <w:sz w:val="18"/>
          <w:shd w:val="clear" w:color="auto" w:fill="F0F2F5"/>
        </w:rPr>
        <w:t>frostpack_BP/trading/frost_merchant.json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"tiers":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"groups":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"num_to_select": 2,</w:t>
            </w:r>
          </w:p>
          <w:p>
            <w:pPr>
              <w:spacing w:after="0" w:before="0" w:line="252" w:lineRule="auto"/>
              <w:keepLines/>
            </w:pPr>
            <w:r>
              <w:rPr>
                <w:rFonts w:ascii="Consolas" w:hAnsi="Consolas" w:cs="Consolas"/>
                <w:color w:val="E6EDF3"/>
                <w:sz w:val="16"/>
              </w:rPr>
              <w:t xml:space="preserve">          "trades":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"wants": [</w:t>
            </w:r>
          </w:p>
          <w:p>
            <w:pPr>
              <w:spacing w:after="0" w:before="0" w:line="252" w:lineRule="auto"/>
              <w:keepLines/>
            </w:pPr>
            <w:r>
              <w:rPr>
                <w:rFonts w:ascii="Consolas" w:hAnsi="Consolas" w:cs="Consolas"/>
                <w:color w:val="E6EDF3"/>
                <w:sz w:val="16"/>
              </w:rPr>
              <w:t xml:space="preserve">                { "item": "minecraft:emerald", "quantity": { "min": 3, "max": 5 }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"gives": [</w:t>
            </w:r>
          </w:p>
          <w:p>
            <w:pPr>
              <w:spacing w:after="0" w:before="0" w:line="252" w:lineRule="auto"/>
              <w:keepLines/>
            </w:pPr>
            <w:r>
              <w:rPr>
                <w:rFonts w:ascii="Consolas" w:hAnsi="Consolas" w:cs="Consolas"/>
                <w:color w:val="E6EDF3"/>
                <w:sz w:val="16"/>
              </w:rPr>
              <w:t xml:space="preserve">                { "item": "frostpack:frost_shard", "quantity": 1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"trader_exp": 2,</w:t>
            </w:r>
          </w:p>
          <w:p>
            <w:pPr>
              <w:spacing w:after="0" w:before="0" w:line="252" w:lineRule="auto"/>
              <w:keepLines/>
            </w:pPr>
            <w:r>
              <w:rPr>
                <w:rFonts w:ascii="Consolas" w:hAnsi="Consolas" w:cs="Consolas"/>
                <w:color w:val="E6EDF3"/>
                <w:sz w:val="16"/>
              </w:rPr>
              <w:t xml:space="preserve">              "max_uses": 12,</w:t>
            </w:r>
          </w:p>
          <w:p>
            <w:pPr>
              <w:spacing w:after="0" w:before="0" w:line="252" w:lineRule="auto"/>
              <w:keepLines/>
            </w:pPr>
            <w:r>
              <w:rPr>
                <w:rFonts w:ascii="Consolas" w:hAnsi="Consolas" w:cs="Consolas"/>
                <w:color w:val="E6EDF3"/>
                <w:sz w:val="16"/>
              </w:rPr>
              <w:t xml:space="preserve">              "reward_exp":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"total_exp_required": 10,</w:t>
            </w:r>
          </w:p>
          <w:p>
            <w:pPr>
              <w:spacing w:after="0" w:before="0" w:line="252" w:lineRule="auto"/>
              <w:keepLines/>
            </w:pPr>
            <w:r>
              <w:rPr>
                <w:rFonts w:ascii="Consolas" w:hAnsi="Consolas" w:cs="Consolas"/>
                <w:color w:val="E6EDF3"/>
                <w:sz w:val="16"/>
              </w:rPr>
              <w:t xml:space="preserve">      "groups": [ ...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Attach it to the entity with:</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"minecraft:trade_table": {</w:t>
            </w:r>
          </w:p>
          <w:p>
            <w:pPr>
              <w:spacing w:after="0" w:before="0" w:line="252" w:lineRule="auto"/>
              <w:keepLines/>
            </w:pPr>
            <w:r>
              <w:rPr>
                <w:rFonts w:ascii="Consolas" w:hAnsi="Consolas" w:cs="Consolas"/>
                <w:color w:val="E6EDF3"/>
                <w:sz w:val="16"/>
              </w:rPr>
              <w:t xml:space="preserve">  "display_name": "entity.frostpack:frost_merchant.name",</w:t>
            </w:r>
          </w:p>
          <w:p>
            <w:pPr>
              <w:spacing w:after="0" w:before="0" w:line="252" w:lineRule="auto"/>
              <w:keepLines/>
            </w:pPr>
            <w:r>
              <w:rPr>
                <w:rFonts w:ascii="Consolas" w:hAnsi="Consolas" w:cs="Consolas"/>
                <w:color w:val="E6EDF3"/>
                <w:sz w:val="16"/>
              </w:rPr>
              <w:t xml:space="preserve">  "table": "trading/frost_merchant.json",</w:t>
            </w:r>
          </w:p>
          <w:p>
            <w:pPr>
              <w:spacing w:after="0" w:before="0" w:line="252" w:lineRule="auto"/>
              <w:keepLines/>
            </w:pPr>
            <w:r>
              <w:rPr>
                <w:rFonts w:ascii="Consolas" w:hAnsi="Consolas" w:cs="Consolas"/>
                <w:color w:val="E6EDF3"/>
                <w:sz w:val="16"/>
              </w:rPr>
              <w:t xml:space="preserve">  "convert_trades_economy": true</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The mob also needs </w:t>
      </w:r>
      <w:r>
        <w:rPr>
          <w:rFonts w:ascii="Consolas" w:hAnsi="Consolas" w:cs="Consolas"/>
          <w:b w:val="0"/>
          <w:i w:val="0"/>
          <w:color w:val="1F2A33"/>
          <w:sz w:val="18"/>
          <w:shd w:val="clear" w:color="auto" w:fill="F0F2F5"/>
        </w:rPr>
        <w:t>minecraft:economy_trade_table</w:t>
      </w:r>
      <w:r>
        <w:rPr>
          <w:rFonts w:ascii="Georgia" w:hAnsi="Georgia" w:cs="Georgia"/>
          <w:b w:val="0"/>
          <w:i w:val="0"/>
          <w:color w:val="171A1F"/>
          <w:sz w:val="21"/>
        </w:rPr>
        <w:t xml:space="preserve"> or the trading behaviours (</w:t>
      </w:r>
      <w:r>
        <w:rPr>
          <w:rFonts w:ascii="Consolas" w:hAnsi="Consolas" w:cs="Consolas"/>
          <w:b w:val="0"/>
          <w:i w:val="0"/>
          <w:color w:val="1F2A33"/>
          <w:sz w:val="18"/>
          <w:shd w:val="clear" w:color="auto" w:fill="F0F2F5"/>
        </w:rPr>
        <w:t>minecraft:behavior.trade_with_player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minecraft:behavior.trade_interest</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minecraft:trusting</w:t>
      </w:r>
      <w:r>
        <w:rPr>
          <w:rFonts w:ascii="Georgia" w:hAnsi="Georgia" w:cs="Georgia"/>
          <w:b w:val="0"/>
          <w:i w:val="0"/>
          <w:color w:val="171A1F"/>
          <w:sz w:val="21"/>
        </w:rPr>
        <w:t>-style setup depending on the style you want. Copy the vanilla villager or wandering trader as a base.</w:t>
      </w:r>
    </w:p>
    <w:p>
      <w:pPr>
        <w:spacing w:before="320" w:after="80"/>
        <w:keepNext/>
        <w:outlineLvl w:val="1"/>
      </w:pPr>
      <w:r>
        <w:rPr>
          <w:rFonts w:ascii="Consolas" w:hAnsi="Consolas" w:cs="Consolas"/>
          <w:b/>
          <w:color w:val="2F6F4F"/>
          <w:sz w:val="22"/>
        </w:rPr>
        <w:t xml:space="preserve">10.11  </w:t>
      </w:r>
      <w:r>
        <w:rPr>
          <w:rFonts w:ascii="Segoe UI" w:hAnsi="Segoe UI" w:cs="Segoe UI"/>
          <w:b/>
          <w:i w:val="0"/>
          <w:color w:val="171A1F"/>
          <w:sz w:val="28"/>
        </w:rPr>
        <w:t>Item properties</w:t>
      </w:r>
    </w:p>
    <w:p>
      <w:pPr>
        <w:spacing w:after="140" w:line="293" w:lineRule="auto"/>
      </w:pPr>
      <w:r>
        <w:rPr>
          <w:rFonts w:ascii="Georgia" w:hAnsi="Georgia" w:cs="Georgia"/>
          <w:b w:val="0"/>
          <w:i w:val="0"/>
          <w:color w:val="171A1F"/>
          <w:sz w:val="21"/>
        </w:rPr>
        <w:t xml:space="preserve">Items live in </w:t>
      </w:r>
      <w:r>
        <w:rPr>
          <w:rFonts w:ascii="Consolas" w:hAnsi="Consolas" w:cs="Consolas"/>
          <w:b w:val="0"/>
          <w:i w:val="0"/>
          <w:color w:val="1F2A33"/>
          <w:sz w:val="18"/>
          <w:shd w:val="clear" w:color="auto" w:fill="F0F2F5"/>
        </w:rPr>
        <w:t>frostpack_BP/items/frost_shard.json</w:t>
      </w:r>
      <w:r>
        <w:rPr>
          <w:rFonts w:ascii="Georgia" w:hAnsi="Georgia" w:cs="Georgia"/>
          <w:b w:val="0"/>
          <w:i w:val="0"/>
          <w:color w:val="171A1F"/>
          <w:sz w:val="21"/>
        </w:rPr>
        <w:t>. The modern data-driven item format looks like this: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"1.21.30",</w:t>
            </w:r>
          </w:p>
          <w:p>
            <w:pPr>
              <w:spacing w:after="0" w:before="0" w:line="252" w:lineRule="auto"/>
              <w:keepLines/>
            </w:pPr>
            <w:r>
              <w:rPr>
                <w:rFonts w:ascii="Consolas" w:hAnsi="Consolas" w:cs="Consolas"/>
                <w:color w:val="E6EDF3"/>
                <w:sz w:val="16"/>
              </w:rPr>
              <w:t xml:space="preserve">  "minecraft:item":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"frostpack:frost_shard",</w:t>
            </w:r>
          </w:p>
          <w:p>
            <w:pPr>
              <w:spacing w:after="0" w:before="0" w:line="252" w:lineRule="auto"/>
              <w:keepLines/>
            </w:pPr>
            <w:r>
              <w:rPr>
                <w:rFonts w:ascii="Consolas" w:hAnsi="Consolas" w:cs="Consolas"/>
                <w:color w:val="E6EDF3"/>
                <w:sz w:val="16"/>
              </w:rPr>
              <w:t xml:space="preserve">      "menu_category": {</w:t>
            </w:r>
          </w:p>
          <w:p>
            <w:pPr>
              <w:spacing w:after="0" w:before="0" w:line="252" w:lineRule="auto"/>
              <w:keepLines/>
            </w:pPr>
            <w:r>
              <w:rPr>
                <w:rFonts w:ascii="Consolas" w:hAnsi="Consolas" w:cs="Consolas"/>
                <w:color w:val="E6EDF3"/>
                <w:sz w:val="16"/>
              </w:rPr>
              <w:t xml:space="preserve">        "category": "items",</w:t>
            </w:r>
          </w:p>
          <w:p>
            <w:pPr>
              <w:spacing w:after="0" w:before="0" w:line="252" w:lineRule="auto"/>
              <w:keepLines/>
            </w:pPr>
            <w:r>
              <w:rPr>
                <w:rFonts w:ascii="Consolas" w:hAnsi="Consolas" w:cs="Consolas"/>
                <w:color w:val="E6EDF3"/>
                <w:sz w:val="16"/>
              </w:rPr>
              <w:t xml:space="preserve">        "group": "itemGroup.name.miscFood",</w:t>
            </w:r>
          </w:p>
          <w:p>
            <w:pPr>
              <w:spacing w:after="0" w:before="0" w:line="252" w:lineRule="auto"/>
              <w:keepLines/>
            </w:pPr>
            <w:r>
              <w:rPr>
                <w:rFonts w:ascii="Consolas" w:hAnsi="Consolas" w:cs="Consolas"/>
                <w:color w:val="E6EDF3"/>
                <w:sz w:val="16"/>
              </w:rPr>
              <w:t xml:space="preserve">        "is_hidden_in_commands": false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"components": {</w:t>
            </w:r>
          </w:p>
          <w:p>
            <w:pPr>
              <w:spacing w:after="0" w:before="0" w:line="252" w:lineRule="auto"/>
              <w:keepLines/>
            </w:pPr>
            <w:r>
              <w:rPr>
                <w:rFonts w:ascii="Consolas" w:hAnsi="Consolas" w:cs="Consolas"/>
                <w:color w:val="E6EDF3"/>
                <w:sz w:val="16"/>
              </w:rPr>
              <w:t xml:space="preserve">      "minecraft:icon": {</w:t>
            </w:r>
          </w:p>
          <w:p>
            <w:pPr>
              <w:spacing w:after="0" w:before="0" w:line="252" w:lineRule="auto"/>
              <w:keepLines/>
            </w:pPr>
            <w:r>
              <w:rPr>
                <w:rFonts w:ascii="Consolas" w:hAnsi="Consolas" w:cs="Consolas"/>
                <w:color w:val="E6EDF3"/>
                <w:sz w:val="16"/>
              </w:rPr>
              <w:t xml:space="preserve">        "texture": "frost_shard"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"minecraft:display_name": {</w:t>
            </w:r>
          </w:p>
          <w:p>
            <w:pPr>
              <w:spacing w:after="0" w:before="0" w:line="252" w:lineRule="auto"/>
              <w:keepLines/>
            </w:pPr>
            <w:r>
              <w:rPr>
                <w:rFonts w:ascii="Consolas" w:hAnsi="Consolas" w:cs="Consolas"/>
                <w:color w:val="E6EDF3"/>
                <w:sz w:val="16"/>
              </w:rPr>
              <w:t xml:space="preserve">        "value": "item.frostpack:frost_shard"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"minecraft:max_stack_size": 64,</w:t>
            </w:r>
          </w:p>
          <w:p>
            <w:pPr>
              <w:spacing w:after="0" w:before="0" w:line="252" w:lineRule="auto"/>
              <w:keepLines/>
            </w:pPr>
            <w:r>
              <w:rPr>
                <w:rFonts w:ascii="Consolas" w:hAnsi="Consolas" w:cs="Consolas"/>
                <w:color w:val="E6EDF3"/>
                <w:sz w:val="16"/>
              </w:rPr>
              <w:t xml:space="preserve">      "minecraft:hand_equipped": false,</w:t>
            </w:r>
          </w:p>
          <w:p>
            <w:pPr>
              <w:spacing w:after="0" w:before="0" w:line="252" w:lineRule="auto"/>
              <w:keepLines/>
            </w:pPr>
            <w:r>
              <w:rPr>
                <w:rFonts w:ascii="Consolas" w:hAnsi="Consolas" w:cs="Consolas"/>
                <w:color w:val="E6EDF3"/>
                <w:sz w:val="16"/>
              </w:rPr>
              <w:t xml:space="preserve">      "minecraft:glint": false,</w:t>
            </w:r>
          </w:p>
          <w:p>
            <w:pPr>
              <w:spacing w:after="0" w:before="0" w:line="252" w:lineRule="auto"/>
              <w:keepLines/>
            </w:pPr>
            <w:r>
              <w:rPr>
                <w:rFonts w:ascii="Consolas" w:hAnsi="Consolas" w:cs="Consolas"/>
                <w:color w:val="E6EDF3"/>
                <w:sz w:val="16"/>
              </w:rPr>
              <w:t xml:space="preserve">      "minecraft:stacked_by_data": true,</w:t>
            </w:r>
          </w:p>
          <w:p>
            <w:pPr>
              <w:spacing w:after="0" w:before="0" w:line="252" w:lineRule="auto"/>
              <w:keepLines/>
            </w:pPr>
            <w:r>
              <w:rPr>
                <w:rFonts w:ascii="Consolas" w:hAnsi="Consolas" w:cs="Consolas"/>
                <w:color w:val="E6EDF3"/>
                <w:sz w:val="16"/>
              </w:rPr>
              <w:t xml:space="preserve">      "minecraft:should_despawn": true,</w:t>
            </w:r>
          </w:p>
          <w:p>
            <w:pPr>
              <w:spacing w:after="0" w:before="0" w:line="252" w:lineRule="auto"/>
              <w:keepLines/>
            </w:pPr>
            <w:r>
              <w:rPr>
                <w:rFonts w:ascii="Consolas" w:hAnsi="Consolas" w:cs="Consolas"/>
                <w:color w:val="E6EDF3"/>
                <w:sz w:val="16"/>
              </w:rPr>
              <w:t xml:space="preserve">      "minecraft:fuel": {</w:t>
            </w:r>
          </w:p>
          <w:p>
            <w:pPr>
              <w:spacing w:after="0" w:before="0" w:line="252" w:lineRule="auto"/>
              <w:keepLines/>
            </w:pPr>
            <w:r>
              <w:rPr>
                <w:rFonts w:ascii="Consolas" w:hAnsi="Consolas" w:cs="Consolas"/>
                <w:color w:val="E6EDF3"/>
                <w:sz w:val="16"/>
              </w:rPr>
              <w:t xml:space="preserve">        "duration":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Consolas" w:hAnsi="Consolas" w:cs="Consolas"/>
          <w:b w:val="0"/>
          <w:i w:val="0"/>
          <w:color w:val="1F2A33"/>
          <w:sz w:val="18"/>
          <w:shd w:val="clear" w:color="auto" w:fill="F0F2F5"/>
        </w:rPr>
        <w:t>minecraft:icon</w:t>
      </w:r>
      <w:r>
        <w:rPr>
          <w:rFonts w:ascii="Georgia" w:hAnsi="Georgia" w:cs="Georgia"/>
          <w:b w:val="0"/>
          <w:i w:val="0"/>
          <w:color w:val="171A1F"/>
          <w:sz w:val="21"/>
        </w:rPr>
        <w:t xml:space="preserve">'s </w:t>
      </w:r>
      <w:r>
        <w:rPr>
          <w:rFonts w:ascii="Consolas" w:hAnsi="Consolas" w:cs="Consolas"/>
          <w:b w:val="0"/>
          <w:i w:val="0"/>
          <w:color w:val="1F2A33"/>
          <w:sz w:val="18"/>
          <w:shd w:val="clear" w:color="auto" w:fill="F0F2F5"/>
        </w:rPr>
        <w:t>texture</w:t>
      </w:r>
      <w:r>
        <w:rPr>
          <w:rFonts w:ascii="Georgia" w:hAnsi="Georgia" w:cs="Georgia"/>
          <w:b w:val="0"/>
          <w:i w:val="0"/>
          <w:color w:val="171A1F"/>
          <w:sz w:val="21"/>
        </w:rPr>
        <w:t xml:space="preserve"> value is the </w:t>
      </w:r>
      <w:r>
        <w:rPr>
          <w:rFonts w:ascii="Georgia" w:hAnsi="Georgia" w:cs="Georgia"/>
          <w:b/>
          <w:i w:val="0"/>
          <w:color w:val="171A1F"/>
          <w:sz w:val="21"/>
        </w:rPr>
        <w:t>short name</w:t>
      </w:r>
      <w:r>
        <w:rPr>
          <w:rFonts w:ascii="Georgia" w:hAnsi="Georgia" w:cs="Georgia"/>
          <w:b w:val="0"/>
          <w:i w:val="0"/>
          <w:color w:val="171A1F"/>
          <w:sz w:val="21"/>
        </w:rPr>
        <w:t xml:space="preserve"> from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 xml:space="preserve">, not a path. In some format versions </w:t>
      </w:r>
      <w:r>
        <w:rPr>
          <w:rFonts w:ascii="Consolas" w:hAnsi="Consolas" w:cs="Consolas"/>
          <w:b w:val="0"/>
          <w:i w:val="0"/>
          <w:color w:val="1F2A33"/>
          <w:sz w:val="18"/>
          <w:shd w:val="clear" w:color="auto" w:fill="F0F2F5"/>
        </w:rPr>
        <w:t>minecraft:icon</w:t>
      </w:r>
      <w:r>
        <w:rPr>
          <w:rFonts w:ascii="Georgia" w:hAnsi="Georgia" w:cs="Georgia"/>
          <w:b w:val="0"/>
          <w:i w:val="0"/>
          <w:color w:val="171A1F"/>
          <w:sz w:val="21"/>
        </w:rPr>
        <w:t xml:space="preserve"> accepts a bare string (</w:t>
      </w:r>
      <w:r>
        <w:rPr>
          <w:rFonts w:ascii="Consolas" w:hAnsi="Consolas" w:cs="Consolas"/>
          <w:b w:val="0"/>
          <w:i w:val="0"/>
          <w:color w:val="1F2A33"/>
          <w:sz w:val="18"/>
          <w:shd w:val="clear" w:color="auto" w:fill="F0F2F5"/>
        </w:rPr>
        <w:t>"minecraft:icon": "frost_shard"</w:t>
      </w:r>
      <w:r>
        <w:rPr>
          <w:rFonts w:ascii="Georgia" w:hAnsi="Georgia" w:cs="Georgia"/>
          <w:b w:val="0"/>
          <w:i w:val="0"/>
          <w:color w:val="171A1F"/>
          <w:sz w:val="21"/>
        </w:rPr>
        <w:t>); the object form above is current and safer.</w:t>
      </w:r>
    </w:p>
    <w:p>
      <w:pPr>
        <w:spacing w:before="240" w:after="80"/>
        <w:keepNext/>
        <w:outlineLvl w:val="2"/>
      </w:pPr>
      <w:r>
        <w:rPr>
          <w:rFonts w:ascii="Consolas" w:hAnsi="Consolas" w:cs="Consolas"/>
          <w:b/>
          <w:color w:val="6B7280"/>
          <w:sz w:val="17"/>
        </w:rPr>
        <w:t xml:space="preserve">10.11.1  </w:t>
      </w:r>
      <w:r>
        <w:rPr>
          <w:rFonts w:ascii="Segoe UI" w:hAnsi="Segoe UI" w:cs="Segoe UI"/>
          <w:b/>
          <w:i w:val="0"/>
          <w:color w:val="171A1F"/>
          <w:sz w:val="23"/>
        </w:rPr>
        <w:t>Item component reference</w:t>
      </w:r>
    </w:p>
    <w:p>
      <w:pPr>
        <w:spacing w:after="140" w:line="293" w:lineRule="auto"/>
      </w:pPr>
      <w:r>
        <w:rPr>
          <w:rFonts w:ascii="Georgia" w:hAnsi="Georgia" w:cs="Georgia"/>
          <w:b/>
          <w:i w:val="0"/>
          <w:color w:val="171A1F"/>
          <w:sz w:val="21"/>
        </w:rPr>
        <w:t>Basic properties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Component</w:t>
            </w:r>
          </w:p>
        </w:tc>
        <w:tc>
          <w:tcPr>
            <w:tcW w:type="dxa" w:w="4706"/>
            <w:shd w:val="clear" w:color="auto" w:fill="2F6F4F"/>
          </w:tcPr>
          <w:p>
            <w:pPr>
              <w:spacing w:after="40" w:before="40"/>
            </w:pPr>
            <w:r>
              <w:rPr>
                <w:rFonts w:ascii="Segoe UI" w:hAnsi="Segoe UI" w:cs="Segoe UI"/>
                <w:b/>
                <w:i w:val="0"/>
                <w:color w:val="FFFFFF"/>
                <w:sz w:val="17"/>
              </w:rPr>
              <w:t>Purpose</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minecraft:icon</w:t>
            </w:r>
          </w:p>
        </w:tc>
        <w:tc>
          <w:tcPr>
            <w:tcW w:type="dxa" w:w="4706"/>
          </w:tcPr>
          <w:p>
            <w:pPr>
              <w:spacing w:after="40" w:before="40" w:line="264" w:lineRule="auto"/>
            </w:pPr>
            <w:r>
              <w:rPr>
                <w:rFonts w:ascii="Segoe UI" w:hAnsi="Segoe UI" w:cs="Segoe UI"/>
                <w:b w:val="0"/>
                <w:i w:val="0"/>
                <w:color w:val="171A1F"/>
                <w:sz w:val="17"/>
              </w:rPr>
              <w:t xml:space="preserve">The inventory sprite (short name from </w:t>
            </w:r>
            <w:r>
              <w:rPr>
                <w:rFonts w:ascii="Consolas" w:hAnsi="Consolas" w:cs="Consolas"/>
                <w:b w:val="0"/>
                <w:i w:val="0"/>
                <w:color w:val="1F2A33"/>
                <w:sz w:val="14"/>
                <w:shd w:val="clear" w:color="auto" w:fill="F0F2F5"/>
              </w:rPr>
              <w:t>item_texture.json</w:t>
            </w:r>
            <w:r>
              <w:rPr>
                <w:rFonts w:ascii="Segoe UI" w:hAnsi="Segoe UI" w:cs="Segoe UI"/>
                <w:b w:val="0"/>
                <w:i w:val="0"/>
                <w:color w:val="171A1F"/>
                <w:sz w:val="17"/>
              </w:rPr>
              <w:t>)</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minecraft:display_name</w:t>
            </w:r>
          </w:p>
        </w:tc>
        <w:tc>
          <w:tcPr>
            <w:tcW w:type="dxa" w:w="4706"/>
            <w:shd w:val="clear" w:color="auto" w:fill="F6F7F9"/>
          </w:tcPr>
          <w:p>
            <w:pPr>
              <w:spacing w:after="40" w:before="40" w:line="264" w:lineRule="auto"/>
            </w:pPr>
            <w:r>
              <w:rPr>
                <w:rFonts w:ascii="Segoe UI" w:hAnsi="Segoe UI" w:cs="Segoe UI"/>
                <w:b w:val="0"/>
                <w:i w:val="0"/>
                <w:color w:val="171A1F"/>
                <w:sz w:val="17"/>
              </w:rPr>
              <w:t>Name, literal or translation key</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minecraft:max_stack_size</w:t>
            </w:r>
          </w:p>
        </w:tc>
        <w:tc>
          <w:tcPr>
            <w:tcW w:type="dxa" w:w="4706"/>
          </w:tcPr>
          <w:p>
            <w:pPr>
              <w:spacing w:after="40" w:before="40" w:line="264" w:lineRule="auto"/>
            </w:pPr>
            <w:r>
              <w:rPr>
                <w:rFonts w:ascii="Segoe UI" w:hAnsi="Segoe UI" w:cs="Segoe UI"/>
                <w:b w:val="0"/>
                <w:i w:val="0"/>
                <w:color w:val="171A1F"/>
                <w:sz w:val="17"/>
              </w:rPr>
              <w:t>1–64. Anything with durability must be 1</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minecraft:hand_equipped</w:t>
            </w:r>
          </w:p>
        </w:tc>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true</w:t>
            </w:r>
            <w:r>
              <w:rPr>
                <w:rFonts w:ascii="Segoe UI" w:hAnsi="Segoe UI" w:cs="Segoe UI"/>
                <w:b w:val="0"/>
                <w:i w:val="0"/>
                <w:color w:val="171A1F"/>
                <w:sz w:val="17"/>
              </w:rPr>
              <w:t xml:space="preserve"> makes it render like a tool in hand (angled) rather than flat</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minecraft:glint</w:t>
            </w:r>
          </w:p>
        </w:tc>
        <w:tc>
          <w:tcPr>
            <w:tcW w:type="dxa" w:w="4706"/>
          </w:tcPr>
          <w:p>
            <w:pPr>
              <w:spacing w:after="40" w:before="40" w:line="264" w:lineRule="auto"/>
            </w:pPr>
            <w:r>
              <w:rPr>
                <w:rFonts w:ascii="Segoe UI" w:hAnsi="Segoe UI" w:cs="Segoe UI"/>
                <w:b w:val="0"/>
                <w:i w:val="0"/>
                <w:color w:val="171A1F"/>
                <w:sz w:val="17"/>
              </w:rPr>
              <w:t>Permanent enchantment shimmer</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minecraft:foil</w:t>
            </w:r>
          </w:p>
        </w:tc>
        <w:tc>
          <w:tcPr>
            <w:tcW w:type="dxa" w:w="4706"/>
            <w:shd w:val="clear" w:color="auto" w:fill="F6F7F9"/>
          </w:tcPr>
          <w:p>
            <w:pPr>
              <w:spacing w:after="40" w:before="40" w:line="264" w:lineRule="auto"/>
            </w:pPr>
            <w:r>
              <w:rPr>
                <w:rFonts w:ascii="Segoe UI" w:hAnsi="Segoe UI" w:cs="Segoe UI"/>
                <w:b w:val="0"/>
                <w:i w:val="0"/>
                <w:color w:val="171A1F"/>
                <w:sz w:val="17"/>
              </w:rPr>
              <w:t>Alias of glint in some versions</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minecraft:allow_off_hand</w:t>
            </w:r>
          </w:p>
        </w:tc>
        <w:tc>
          <w:tcPr>
            <w:tcW w:type="dxa" w:w="4706"/>
          </w:tcPr>
          <w:p>
            <w:pPr>
              <w:spacing w:after="40" w:before="40" w:line="264" w:lineRule="auto"/>
            </w:pPr>
            <w:r>
              <w:rPr>
                <w:rFonts w:ascii="Segoe UI" w:hAnsi="Segoe UI" w:cs="Segoe UI"/>
                <w:b w:val="0"/>
                <w:i w:val="0"/>
                <w:color w:val="171A1F"/>
                <w:sz w:val="17"/>
              </w:rPr>
              <w:t>Can be placed in the off-hand slot</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minecraft:can_destroy_in_creative</w:t>
            </w:r>
          </w:p>
        </w:tc>
        <w:tc>
          <w:tcPr>
            <w:tcW w:type="dxa" w:w="4706"/>
            <w:shd w:val="clear" w:color="auto" w:fill="F6F7F9"/>
          </w:tcPr>
          <w:p>
            <w:pPr>
              <w:spacing w:after="40" w:before="40" w:line="264" w:lineRule="auto"/>
            </w:pPr>
            <w:r>
              <w:rPr>
                <w:rFonts w:ascii="Segoe UI" w:hAnsi="Segoe UI" w:cs="Segoe UI"/>
                <w:b w:val="0"/>
                <w:i w:val="0"/>
                <w:color w:val="171A1F"/>
                <w:sz w:val="17"/>
              </w:rPr>
              <w:t>Whether creative left-click breaks blocks with it held</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minecraft:stacked_by_data</w:t>
            </w:r>
          </w:p>
        </w:tc>
        <w:tc>
          <w:tcPr>
            <w:tcW w:type="dxa" w:w="4706"/>
          </w:tcPr>
          <w:p>
            <w:pPr>
              <w:spacing w:after="40" w:before="40" w:line="264" w:lineRule="auto"/>
            </w:pPr>
            <w:r>
              <w:rPr>
                <w:rFonts w:ascii="Segoe UI" w:hAnsi="Segoe UI" w:cs="Segoe UI"/>
                <w:b w:val="0"/>
                <w:i w:val="0"/>
                <w:color w:val="171A1F"/>
                <w:sz w:val="17"/>
              </w:rPr>
              <w:t>Whether data values keep stacks separate</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minecraft:should_despawn</w:t>
            </w:r>
          </w:p>
        </w:tc>
        <w:tc>
          <w:tcPr>
            <w:tcW w:type="dxa" w:w="4706"/>
            <w:shd w:val="clear" w:color="auto" w:fill="F6F7F9"/>
          </w:tcPr>
          <w:p>
            <w:pPr>
              <w:spacing w:after="40" w:before="40" w:line="264" w:lineRule="auto"/>
            </w:pPr>
            <w:r>
              <w:rPr>
                <w:rFonts w:ascii="Segoe UI" w:hAnsi="Segoe UI" w:cs="Segoe UI"/>
                <w:b w:val="0"/>
                <w:i w:val="0"/>
                <w:color w:val="171A1F"/>
                <w:sz w:val="17"/>
              </w:rPr>
              <w:t>Whether the dropped item despawns</w:t>
            </w:r>
          </w:p>
        </w:tc>
      </w:tr>
    </w:tbl>
    <w:p>
      <w:pPr>
        <w:spacing w:after="160"/>
      </w:pPr>
    </w:p>
    <w:p>
      <w:pPr>
        <w:spacing w:after="140" w:line="293" w:lineRule="auto"/>
      </w:pPr>
      <w:r>
        <w:rPr>
          <w:rFonts w:ascii="Georgia" w:hAnsi="Georgia" w:cs="Georgia"/>
          <w:b/>
          <w:i w:val="0"/>
          <w:color w:val="171A1F"/>
          <w:sz w:val="21"/>
        </w:rPr>
        <w:t>Tools and weapons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"minecraft:durability": {</w:t>
            </w:r>
          </w:p>
          <w:p>
            <w:pPr>
              <w:spacing w:after="0" w:before="0" w:line="252" w:lineRule="auto"/>
              <w:keepLines/>
            </w:pPr>
            <w:r>
              <w:rPr>
                <w:rFonts w:ascii="Consolas" w:hAnsi="Consolas" w:cs="Consolas"/>
                <w:color w:val="E6EDF3"/>
                <w:sz w:val="16"/>
              </w:rPr>
              <w:t xml:space="preserve">  "max_durability": 512,</w:t>
            </w:r>
          </w:p>
          <w:p>
            <w:pPr>
              <w:spacing w:after="0" w:before="0" w:line="252" w:lineRule="auto"/>
              <w:keepLines/>
            </w:pPr>
            <w:r>
              <w:rPr>
                <w:rFonts w:ascii="Consolas" w:hAnsi="Consolas" w:cs="Consolas"/>
                <w:color w:val="E6EDF3"/>
                <w:sz w:val="16"/>
              </w:rPr>
              <w:t xml:space="preserve">  "damage_chance": { "min": 10, "max": 50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"minecraft:damage": 8,</w:t>
            </w:r>
          </w:p>
          <w:p>
            <w:pPr>
              <w:spacing w:after="0" w:before="0" w:line="252" w:lineRule="auto"/>
              <w:keepLines/>
            </w:pPr>
            <w:r>
              <w:rPr>
                <w:rFonts w:ascii="Consolas" w:hAnsi="Consolas" w:cs="Consolas"/>
                <w:color w:val="E6EDF3"/>
                <w:sz w:val="16"/>
              </w:rPr>
              <w:t>"minecraft:enchantable": {</w:t>
            </w:r>
          </w:p>
          <w:p>
            <w:pPr>
              <w:spacing w:after="0" w:before="0" w:line="252" w:lineRule="auto"/>
              <w:keepLines/>
            </w:pPr>
            <w:r>
              <w:rPr>
                <w:rFonts w:ascii="Consolas" w:hAnsi="Consolas" w:cs="Consolas"/>
                <w:color w:val="E6EDF3"/>
                <w:sz w:val="16"/>
              </w:rPr>
              <w:t xml:space="preserve">  "value": 14,</w:t>
            </w:r>
          </w:p>
          <w:p>
            <w:pPr>
              <w:spacing w:after="0" w:before="0" w:line="252" w:lineRule="auto"/>
              <w:keepLines/>
            </w:pPr>
            <w:r>
              <w:rPr>
                <w:rFonts w:ascii="Consolas" w:hAnsi="Consolas" w:cs="Consolas"/>
                <w:color w:val="E6EDF3"/>
                <w:sz w:val="16"/>
              </w:rPr>
              <w:t xml:space="preserve">  "slot": "sword"</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"minecraft:repairable": {</w:t>
            </w:r>
          </w:p>
          <w:p>
            <w:pPr>
              <w:spacing w:after="0" w:before="0" w:line="252" w:lineRule="auto"/>
              <w:keepLines/>
            </w:pPr>
            <w:r>
              <w:rPr>
                <w:rFonts w:ascii="Consolas" w:hAnsi="Consolas" w:cs="Consolas"/>
                <w:color w:val="E6EDF3"/>
                <w:sz w:val="16"/>
              </w:rPr>
              <w:t xml:space="preserve">  "repair_items":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"items": ["frostpack:frost_shard"],</w:t>
            </w:r>
          </w:p>
          <w:p>
            <w:pPr>
              <w:spacing w:after="0" w:before="0" w:line="252" w:lineRule="auto"/>
              <w:keepLines/>
            </w:pPr>
            <w:r>
              <w:rPr>
                <w:rFonts w:ascii="Consolas" w:hAnsi="Consolas" w:cs="Consolas"/>
                <w:color w:val="E6EDF3"/>
                <w:sz w:val="16"/>
              </w:rPr>
              <w:t xml:space="preserve">      "repair_amount": "context.other-&gt;query.remaining_durability + 0.05 * context.other-&gt;query.max_durability"</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"minecraft:digger": {</w:t>
            </w:r>
          </w:p>
          <w:p>
            <w:pPr>
              <w:spacing w:after="0" w:before="0" w:line="252" w:lineRule="auto"/>
              <w:keepLines/>
            </w:pPr>
            <w:r>
              <w:rPr>
                <w:rFonts w:ascii="Consolas" w:hAnsi="Consolas" w:cs="Consolas"/>
                <w:color w:val="E6EDF3"/>
                <w:sz w:val="16"/>
              </w:rPr>
              <w:t xml:space="preserve">  "use_efficiency": true,</w:t>
            </w:r>
          </w:p>
          <w:p>
            <w:pPr>
              <w:spacing w:after="0" w:before="0" w:line="252" w:lineRule="auto"/>
              <w:keepLines/>
            </w:pPr>
            <w:r>
              <w:rPr>
                <w:rFonts w:ascii="Consolas" w:hAnsi="Consolas" w:cs="Consolas"/>
                <w:color w:val="E6EDF3"/>
                <w:sz w:val="16"/>
              </w:rPr>
              <w:t xml:space="preserve">  "destroy_speeds":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"block": { "tags": "q.any_tag('stone', 'metal')" },</w:t>
            </w:r>
          </w:p>
          <w:p>
            <w:pPr>
              <w:spacing w:after="0" w:before="0" w:line="252" w:lineRule="auto"/>
              <w:keepLines/>
            </w:pPr>
            <w:r>
              <w:rPr>
                <w:rFonts w:ascii="Consolas" w:hAnsi="Consolas" w:cs="Consolas"/>
                <w:color w:val="E6EDF3"/>
                <w:sz w:val="16"/>
              </w:rPr>
              <w:t xml:space="preserve">      "speed": 9</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"minecraft:hand_equipped": true,</w:t>
            </w:r>
          </w:p>
          <w:p>
            <w:pPr>
              <w:spacing w:after="0" w:before="0" w:line="252" w:lineRule="auto"/>
              <w:keepLines/>
            </w:pPr>
            <w:r>
              <w:rPr>
                <w:rFonts w:ascii="Consolas" w:hAnsi="Consolas" w:cs="Consolas"/>
                <w:color w:val="E6EDF3"/>
                <w:sz w:val="16"/>
              </w:rPr>
              <w:t>"minecraft:max_stack_size": 1</w:t>
            </w:r>
          </w:p>
        </w:tc>
      </w:tr>
    </w:tbl>
    <w:p>
      <w:pPr>
        <w:spacing w:after="120" w:before="0"/>
      </w:pPr>
    </w:p>
    <w:p>
      <w:pPr>
        <w:spacing w:after="140" w:line="293" w:lineRule="auto"/>
      </w:pPr>
      <w:r>
        <w:rPr>
          <w:rFonts w:ascii="Consolas" w:hAnsi="Consolas" w:cs="Consolas"/>
          <w:b w:val="0"/>
          <w:i w:val="0"/>
          <w:color w:val="1F2A33"/>
          <w:sz w:val="18"/>
          <w:shd w:val="clear" w:color="auto" w:fill="F0F2F5"/>
        </w:rPr>
        <w:t>minecraft:enchantable</w:t>
      </w:r>
      <w:r>
        <w:rPr>
          <w:rFonts w:ascii="Georgia" w:hAnsi="Georgia" w:cs="Georgia"/>
          <w:b w:val="0"/>
          <w:i w:val="0"/>
          <w:color w:val="171A1F"/>
          <w:sz w:val="21"/>
        </w:rPr>
        <w:t xml:space="preserve"> slot values include </w:t>
      </w:r>
      <w:r>
        <w:rPr>
          <w:rFonts w:ascii="Consolas" w:hAnsi="Consolas" w:cs="Consolas"/>
          <w:b w:val="0"/>
          <w:i w:val="0"/>
          <w:color w:val="1F2A33"/>
          <w:sz w:val="18"/>
          <w:shd w:val="clear" w:color="auto" w:fill="F0F2F5"/>
        </w:rPr>
        <w:t>sword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axe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pickaxe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shovel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hoe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crossbow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armor_head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armor_torso</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armor_legs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armor_feet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elytra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trident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fishing_rod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shears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flintsteel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all</w:t>
      </w:r>
      <w:r>
        <w:rPr>
          <w:rFonts w:ascii="Georgia" w:hAnsi="Georgia" w:cs="Georgia"/>
          <w:b w:val="0"/>
          <w:i w:val="0"/>
          <w:color w:val="171A1F"/>
          <w:sz w:val="21"/>
        </w:rPr>
        <w:t xml:space="preserve">. Higher </w:t>
      </w:r>
      <w:r>
        <w:rPr>
          <w:rFonts w:ascii="Consolas" w:hAnsi="Consolas" w:cs="Consolas"/>
          <w:b w:val="0"/>
          <w:i w:val="0"/>
          <w:color w:val="1F2A33"/>
          <w:sz w:val="18"/>
          <w:shd w:val="clear" w:color="auto" w:fill="F0F2F5"/>
        </w:rPr>
        <w:t>value</w:t>
      </w:r>
      <w:r>
        <w:rPr>
          <w:rFonts w:ascii="Georgia" w:hAnsi="Georgia" w:cs="Georgia"/>
          <w:b w:val="0"/>
          <w:i w:val="0"/>
          <w:color w:val="171A1F"/>
          <w:sz w:val="21"/>
        </w:rPr>
        <w:t xml:space="preserve"> means better enchantments at the table.</w:t>
      </w:r>
    </w:p>
    <w:p>
      <w:pPr>
        <w:spacing w:after="140" w:line="293" w:lineRule="auto"/>
      </w:pPr>
      <w:r>
        <w:rPr>
          <w:rFonts w:ascii="Georgia" w:hAnsi="Georgia" w:cs="Georgia"/>
          <w:b/>
          <w:i w:val="0"/>
          <w:color w:val="171A1F"/>
          <w:sz w:val="21"/>
        </w:rPr>
        <w:t>Armour</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"minecraft:wearable": {</w:t>
            </w:r>
          </w:p>
          <w:p>
            <w:pPr>
              <w:spacing w:after="0" w:before="0" w:line="252" w:lineRule="auto"/>
              <w:keepLines/>
            </w:pPr>
            <w:r>
              <w:rPr>
                <w:rFonts w:ascii="Consolas" w:hAnsi="Consolas" w:cs="Consolas"/>
                <w:color w:val="E6EDF3"/>
                <w:sz w:val="16"/>
              </w:rPr>
              <w:t xml:space="preserve">  "slot": "slot.armor.head",</w:t>
            </w:r>
          </w:p>
          <w:p>
            <w:pPr>
              <w:spacing w:after="0" w:before="0" w:line="252" w:lineRule="auto"/>
              <w:keepLines/>
            </w:pPr>
            <w:r>
              <w:rPr>
                <w:rFonts w:ascii="Consolas" w:hAnsi="Consolas" w:cs="Consolas"/>
                <w:color w:val="E6EDF3"/>
                <w:sz w:val="16"/>
              </w:rPr>
              <w:t xml:space="preserve">  "protection": 3</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"minecraft:armor": {</w:t>
            </w:r>
          </w:p>
          <w:p>
            <w:pPr>
              <w:spacing w:after="0" w:before="0" w:line="252" w:lineRule="auto"/>
              <w:keepLines/>
            </w:pPr>
            <w:r>
              <w:rPr>
                <w:rFonts w:ascii="Consolas" w:hAnsi="Consolas" w:cs="Consolas"/>
                <w:color w:val="E6EDF3"/>
                <w:sz w:val="16"/>
              </w:rPr>
              <w:t xml:space="preserve">  "protection": 3</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"minecraft:durability": { "max_durability": 300 },</w:t>
            </w:r>
          </w:p>
          <w:p>
            <w:pPr>
              <w:spacing w:after="0" w:before="0" w:line="252" w:lineRule="auto"/>
              <w:keepLines/>
            </w:pPr>
            <w:r>
              <w:rPr>
                <w:rFonts w:ascii="Consolas" w:hAnsi="Consolas" w:cs="Consolas"/>
                <w:color w:val="E6EDF3"/>
                <w:sz w:val="16"/>
              </w:rPr>
              <w:t>"minecraft:max_stack_size": 1</w:t>
            </w:r>
          </w:p>
        </w:tc>
      </w:tr>
    </w:tbl>
    <w:p>
      <w:pPr>
        <w:spacing w:after="120" w:before="0"/>
      </w:pPr>
    </w:p>
    <w:p>
      <w:pPr>
        <w:spacing w:after="140" w:line="293" w:lineRule="auto"/>
      </w:pPr>
      <w:r>
        <w:rPr>
          <w:rFonts w:ascii="Georgia" w:hAnsi="Georgia" w:cs="Georgia"/>
          <w:b w:val="0"/>
          <w:i w:val="0"/>
          <w:color w:val="171A1F"/>
          <w:sz w:val="21"/>
        </w:rPr>
        <w:t xml:space="preserve">Custom armour also needs an </w:t>
      </w:r>
      <w:r>
        <w:rPr>
          <w:rFonts w:ascii="Georgia" w:hAnsi="Georgia" w:cs="Georgia"/>
          <w:b/>
          <w:i w:val="0"/>
          <w:color w:val="171A1F"/>
          <w:sz w:val="21"/>
        </w:rPr>
        <w:t>attachable</w:t>
      </w:r>
      <w:r>
        <w:rPr>
          <w:rFonts w:ascii="Georgia" w:hAnsi="Georgia" w:cs="Georgia"/>
          <w:b w:val="0"/>
          <w:i w:val="0"/>
          <w:color w:val="171A1F"/>
          <w:sz w:val="21"/>
        </w:rPr>
        <w:t xml:space="preserve"> in the resource pack to render on the player, plus armour geometry. Slots are </w:t>
      </w:r>
      <w:r>
        <w:rPr>
          <w:rFonts w:ascii="Consolas" w:hAnsi="Consolas" w:cs="Consolas"/>
          <w:b w:val="0"/>
          <w:i w:val="0"/>
          <w:color w:val="1F2A33"/>
          <w:sz w:val="18"/>
          <w:shd w:val="clear" w:color="auto" w:fill="F0F2F5"/>
        </w:rPr>
        <w:t>slot.armor.head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slot.armor.chest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slot.armor.legs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slot.armor.feet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slot.weapon.offhand</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Food</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"minecraft:food": {</w:t>
            </w:r>
          </w:p>
          <w:p>
            <w:pPr>
              <w:spacing w:after="0" w:before="0" w:line="252" w:lineRule="auto"/>
              <w:keepLines/>
            </w:pPr>
            <w:r>
              <w:rPr>
                <w:rFonts w:ascii="Consolas" w:hAnsi="Consolas" w:cs="Consolas"/>
                <w:color w:val="E6EDF3"/>
                <w:sz w:val="16"/>
              </w:rPr>
              <w:t xml:space="preserve">  "nutrition": 4,</w:t>
            </w:r>
          </w:p>
          <w:p>
            <w:pPr>
              <w:spacing w:after="0" w:before="0" w:line="252" w:lineRule="auto"/>
              <w:keepLines/>
            </w:pPr>
            <w:r>
              <w:rPr>
                <w:rFonts w:ascii="Consolas" w:hAnsi="Consolas" w:cs="Consolas"/>
                <w:color w:val="E6EDF3"/>
                <w:sz w:val="16"/>
              </w:rPr>
              <w:t xml:space="preserve">  "saturation_modifier": "normal",</w:t>
            </w:r>
          </w:p>
          <w:p>
            <w:pPr>
              <w:spacing w:after="0" w:before="0" w:line="252" w:lineRule="auto"/>
              <w:keepLines/>
            </w:pPr>
            <w:r>
              <w:rPr>
                <w:rFonts w:ascii="Consolas" w:hAnsi="Consolas" w:cs="Consolas"/>
                <w:color w:val="E6EDF3"/>
                <w:sz w:val="16"/>
              </w:rPr>
              <w:t xml:space="preserve">  "can_always_eat": true,</w:t>
            </w:r>
          </w:p>
          <w:p>
            <w:pPr>
              <w:spacing w:after="0" w:before="0" w:line="252" w:lineRule="auto"/>
              <w:keepLines/>
            </w:pPr>
            <w:r>
              <w:rPr>
                <w:rFonts w:ascii="Consolas" w:hAnsi="Consolas" w:cs="Consolas"/>
                <w:color w:val="E6EDF3"/>
                <w:sz w:val="16"/>
              </w:rPr>
              <w:t xml:space="preserve">  "using_converts_to": "minecraft:glass_bottle"</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"minecraft:use_modifiers": {</w:t>
            </w:r>
          </w:p>
          <w:p>
            <w:pPr>
              <w:spacing w:after="0" w:before="0" w:line="252" w:lineRule="auto"/>
              <w:keepLines/>
            </w:pPr>
            <w:r>
              <w:rPr>
                <w:rFonts w:ascii="Consolas" w:hAnsi="Consolas" w:cs="Consolas"/>
                <w:color w:val="E6EDF3"/>
                <w:sz w:val="16"/>
              </w:rPr>
              <w:t xml:space="preserve">  "use_duration": 1.6,</w:t>
            </w:r>
          </w:p>
          <w:p>
            <w:pPr>
              <w:spacing w:after="0" w:before="0" w:line="252" w:lineRule="auto"/>
              <w:keepLines/>
            </w:pPr>
            <w:r>
              <w:rPr>
                <w:rFonts w:ascii="Consolas" w:hAnsi="Consolas" w:cs="Consolas"/>
                <w:color w:val="E6EDF3"/>
                <w:sz w:val="16"/>
              </w:rPr>
              <w:t xml:space="preserve">  "movement_modifier": 0.35</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"minecraft:use_animation": "eat"</w:t>
            </w:r>
          </w:p>
        </w:tc>
      </w:tr>
    </w:tbl>
    <w:p>
      <w:pPr>
        <w:spacing w:after="120" w:before="0"/>
      </w:pPr>
    </w:p>
    <w:p>
      <w:pPr>
        <w:spacing w:after="140" w:line="293" w:lineRule="auto"/>
      </w:pPr>
      <w:r>
        <w:rPr>
          <w:rFonts w:ascii="Consolas" w:hAnsi="Consolas" w:cs="Consolas"/>
          <w:b w:val="0"/>
          <w:i w:val="0"/>
          <w:color w:val="1F2A33"/>
          <w:sz w:val="18"/>
          <w:shd w:val="clear" w:color="auto" w:fill="F0F2F5"/>
        </w:rPr>
        <w:t>saturation_modifier</w:t>
      </w:r>
      <w:r>
        <w:rPr>
          <w:rFonts w:ascii="Georgia" w:hAnsi="Georgia" w:cs="Georgia"/>
          <w:b w:val="0"/>
          <w:i w:val="0"/>
          <w:color w:val="171A1F"/>
          <w:sz w:val="21"/>
        </w:rPr>
        <w:t xml:space="preserve"> accepts </w:t>
      </w:r>
      <w:r>
        <w:rPr>
          <w:rFonts w:ascii="Consolas" w:hAnsi="Consolas" w:cs="Consolas"/>
          <w:b w:val="0"/>
          <w:i w:val="0"/>
          <w:color w:val="1F2A33"/>
          <w:sz w:val="18"/>
          <w:shd w:val="clear" w:color="auto" w:fill="F0F2F5"/>
        </w:rPr>
        <w:t>poor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normal</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good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max</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supernatural</w:t>
      </w:r>
      <w:r>
        <w:rPr>
          <w:rFonts w:ascii="Georgia" w:hAnsi="Georgia" w:cs="Georgia"/>
          <w:b w:val="0"/>
          <w:i w:val="0"/>
          <w:color w:val="171A1F"/>
          <w:sz w:val="21"/>
        </w:rPr>
        <w:t xml:space="preserve">, or a number. </w:t>
      </w:r>
      <w:r>
        <w:rPr>
          <w:rFonts w:ascii="Consolas" w:hAnsi="Consolas" w:cs="Consolas"/>
          <w:b w:val="0"/>
          <w:i w:val="0"/>
          <w:color w:val="1F2A33"/>
          <w:sz w:val="18"/>
          <w:shd w:val="clear" w:color="auto" w:fill="F0F2F5"/>
        </w:rPr>
        <w:t>use_animation</w:t>
      </w:r>
      <w:r>
        <w:rPr>
          <w:rFonts w:ascii="Georgia" w:hAnsi="Georgia" w:cs="Georgia"/>
          <w:b w:val="0"/>
          <w:i w:val="0"/>
          <w:color w:val="171A1F"/>
          <w:sz w:val="21"/>
        </w:rPr>
        <w:t xml:space="preserve"> accepts </w:t>
      </w:r>
      <w:r>
        <w:rPr>
          <w:rFonts w:ascii="Consolas" w:hAnsi="Consolas" w:cs="Consolas"/>
          <w:b w:val="0"/>
          <w:i w:val="0"/>
          <w:color w:val="1F2A33"/>
          <w:sz w:val="18"/>
          <w:shd w:val="clear" w:color="auto" w:fill="F0F2F5"/>
        </w:rPr>
        <w:t>eat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drink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block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camera</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crossbow</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none</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 xml:space="preserve">To give an effect on eating, add </w:t>
      </w:r>
      <w:r>
        <w:rPr>
          <w:rFonts w:ascii="Consolas" w:hAnsi="Consolas" w:cs="Consolas"/>
          <w:b w:val="0"/>
          <w:i w:val="0"/>
          <w:color w:val="1F2A33"/>
          <w:sz w:val="18"/>
          <w:shd w:val="clear" w:color="auto" w:fill="F0F2F5"/>
        </w:rPr>
        <w:t>minecraft:on_consume</w:t>
      </w:r>
      <w:r>
        <w:rPr>
          <w:rFonts w:ascii="Georgia" w:hAnsi="Georgia" w:cs="Georgia"/>
          <w:b w:val="0"/>
          <w:i w:val="0"/>
          <w:color w:val="171A1F"/>
          <w:sz w:val="21"/>
        </w:rPr>
        <w:t xml:space="preserve"> in newer formats, or handle it with a script or an </w:t>
      </w:r>
      <w:r>
        <w:rPr>
          <w:rFonts w:ascii="Consolas" w:hAnsi="Consolas" w:cs="Consolas"/>
          <w:b w:val="0"/>
          <w:i w:val="0"/>
          <w:color w:val="1F2A33"/>
          <w:sz w:val="18"/>
          <w:shd w:val="clear" w:color="auto" w:fill="F0F2F5"/>
        </w:rPr>
        <w:t>on_use</w:t>
      </w:r>
      <w:r>
        <w:rPr>
          <w:rFonts w:ascii="Georgia" w:hAnsi="Georgia" w:cs="Georgia"/>
          <w:b w:val="0"/>
          <w:i w:val="0"/>
          <w:color w:val="171A1F"/>
          <w:sz w:val="21"/>
        </w:rPr>
        <w:t xml:space="preserve"> event running a command.</w:t>
      </w:r>
    </w:p>
    <w:p>
      <w:pPr>
        <w:spacing w:after="140" w:line="293" w:lineRule="auto"/>
      </w:pPr>
      <w:r>
        <w:rPr>
          <w:rFonts w:ascii="Georgia" w:hAnsi="Georgia" w:cs="Georgia"/>
          <w:b/>
          <w:i w:val="0"/>
          <w:color w:val="171A1F"/>
          <w:sz w:val="21"/>
        </w:rPr>
        <w:t>Placement and projectiles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"minecraft:block_placer": {</w:t>
            </w:r>
          </w:p>
          <w:p>
            <w:pPr>
              <w:spacing w:after="0" w:before="0" w:line="252" w:lineRule="auto"/>
              <w:keepLines/>
            </w:pPr>
            <w:r>
              <w:rPr>
                <w:rFonts w:ascii="Consolas" w:hAnsi="Consolas" w:cs="Consolas"/>
                <w:color w:val="E6EDF3"/>
                <w:sz w:val="16"/>
              </w:rPr>
              <w:t xml:space="preserve">  "block": "frostpack:frost_lantern",</w:t>
            </w:r>
          </w:p>
          <w:p>
            <w:pPr>
              <w:spacing w:after="0" w:before="0" w:line="252" w:lineRule="auto"/>
              <w:keepLines/>
            </w:pPr>
            <w:r>
              <w:rPr>
                <w:rFonts w:ascii="Consolas" w:hAnsi="Consolas" w:cs="Consolas"/>
                <w:color w:val="E6EDF3"/>
                <w:sz w:val="16"/>
              </w:rPr>
              <w:t xml:space="preserve">  "use_on": ["minecraft:stone", "minecraft:dirt"]</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"minecraft:projectile": {</w:t>
            </w:r>
          </w:p>
          <w:p>
            <w:pPr>
              <w:spacing w:after="0" w:before="0" w:line="252" w:lineRule="auto"/>
              <w:keepLines/>
            </w:pPr>
            <w:r>
              <w:rPr>
                <w:rFonts w:ascii="Consolas" w:hAnsi="Consolas" w:cs="Consolas"/>
                <w:color w:val="E6EDF3"/>
                <w:sz w:val="16"/>
              </w:rPr>
              <w:t xml:space="preserve">  "projectile_entity": "frostpack:frost_bolt",</w:t>
            </w:r>
          </w:p>
          <w:p>
            <w:pPr>
              <w:spacing w:after="0" w:before="0" w:line="252" w:lineRule="auto"/>
              <w:keepLines/>
            </w:pPr>
            <w:r>
              <w:rPr>
                <w:rFonts w:ascii="Consolas" w:hAnsi="Consolas" w:cs="Consolas"/>
                <w:color w:val="E6EDF3"/>
                <w:sz w:val="16"/>
              </w:rPr>
              <w:t xml:space="preserve">  "minimum_critical_power": 0.5</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"minecraft:throwable": {</w:t>
            </w:r>
          </w:p>
          <w:p>
            <w:pPr>
              <w:spacing w:after="0" w:before="0" w:line="252" w:lineRule="auto"/>
              <w:keepLines/>
            </w:pPr>
            <w:r>
              <w:rPr>
                <w:rFonts w:ascii="Consolas" w:hAnsi="Consolas" w:cs="Consolas"/>
                <w:color w:val="E6EDF3"/>
                <w:sz w:val="16"/>
              </w:rPr>
              <w:t xml:space="preserve">  "do_swing_animation": true,</w:t>
            </w:r>
          </w:p>
          <w:p>
            <w:pPr>
              <w:spacing w:after="0" w:before="0" w:line="252" w:lineRule="auto"/>
              <w:keepLines/>
            </w:pPr>
            <w:r>
              <w:rPr>
                <w:rFonts w:ascii="Consolas" w:hAnsi="Consolas" w:cs="Consolas"/>
                <w:color w:val="E6EDF3"/>
                <w:sz w:val="16"/>
              </w:rPr>
              <w:t xml:space="preserve">  "launch_power_scale": 1.5,</w:t>
            </w:r>
          </w:p>
          <w:p>
            <w:pPr>
              <w:spacing w:after="0" w:before="0" w:line="252" w:lineRule="auto"/>
              <w:keepLines/>
            </w:pPr>
            <w:r>
              <w:rPr>
                <w:rFonts w:ascii="Consolas" w:hAnsi="Consolas" w:cs="Consolas"/>
                <w:color w:val="E6EDF3"/>
                <w:sz w:val="16"/>
              </w:rPr>
              <w:t xml:space="preserve">  "max_draw_duration": 0,</w:t>
            </w:r>
          </w:p>
          <w:p>
            <w:pPr>
              <w:spacing w:after="0" w:before="0" w:line="252" w:lineRule="auto"/>
              <w:keepLines/>
            </w:pPr>
            <w:r>
              <w:rPr>
                <w:rFonts w:ascii="Consolas" w:hAnsi="Consolas" w:cs="Consolas"/>
                <w:color w:val="E6EDF3"/>
                <w:sz w:val="16"/>
              </w:rPr>
              <w:t xml:space="preserve">  "max_launch_power": 1,</w:t>
            </w:r>
          </w:p>
          <w:p>
            <w:pPr>
              <w:spacing w:after="0" w:before="0" w:line="252" w:lineRule="auto"/>
              <w:keepLines/>
            </w:pPr>
            <w:r>
              <w:rPr>
                <w:rFonts w:ascii="Consolas" w:hAnsi="Consolas" w:cs="Consolas"/>
                <w:color w:val="E6EDF3"/>
                <w:sz w:val="16"/>
              </w:rPr>
              <w:t xml:space="preserve">  "scale_power_by_draw_duration": false</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"minecraft:shooter": {</w:t>
            </w:r>
          </w:p>
          <w:p>
            <w:pPr>
              <w:spacing w:after="0" w:before="0" w:line="252" w:lineRule="auto"/>
              <w:keepLines/>
            </w:pPr>
            <w:r>
              <w:rPr>
                <w:rFonts w:ascii="Consolas" w:hAnsi="Consolas" w:cs="Consolas"/>
                <w:color w:val="E6EDF3"/>
                <w:sz w:val="16"/>
              </w:rPr>
              <w:t xml:space="preserve">  "ammunition":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"item": "frostpack:frost_bolt",</w:t>
            </w:r>
          </w:p>
          <w:p>
            <w:pPr>
              <w:spacing w:after="0" w:before="0" w:line="252" w:lineRule="auto"/>
              <w:keepLines/>
            </w:pPr>
            <w:r>
              <w:rPr>
                <w:rFonts w:ascii="Consolas" w:hAnsi="Consolas" w:cs="Consolas"/>
                <w:color w:val="E6EDF3"/>
                <w:sz w:val="16"/>
              </w:rPr>
              <w:t xml:space="preserve">      "use_offhand": true,</w:t>
            </w:r>
          </w:p>
          <w:p>
            <w:pPr>
              <w:spacing w:after="0" w:before="0" w:line="252" w:lineRule="auto"/>
              <w:keepLines/>
            </w:pPr>
            <w:r>
              <w:rPr>
                <w:rFonts w:ascii="Consolas" w:hAnsi="Consolas" w:cs="Consolas"/>
                <w:color w:val="E6EDF3"/>
                <w:sz w:val="16"/>
              </w:rPr>
              <w:t xml:space="preserve">      "search_inventory": true,</w:t>
            </w:r>
          </w:p>
          <w:p>
            <w:pPr>
              <w:spacing w:after="0" w:before="0" w:line="252" w:lineRule="auto"/>
              <w:keepLines/>
            </w:pPr>
            <w:r>
              <w:rPr>
                <w:rFonts w:ascii="Consolas" w:hAnsi="Consolas" w:cs="Consolas"/>
                <w:color w:val="E6EDF3"/>
                <w:sz w:val="16"/>
              </w:rPr>
              <w:t xml:space="preserve">      "use_in_creative":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"max_draw_duration": 1.0,</w:t>
            </w:r>
          </w:p>
          <w:p>
            <w:pPr>
              <w:spacing w:after="0" w:before="0" w:line="252" w:lineRule="auto"/>
              <w:keepLines/>
            </w:pPr>
            <w:r>
              <w:rPr>
                <w:rFonts w:ascii="Consolas" w:hAnsi="Consolas" w:cs="Consolas"/>
                <w:color w:val="E6EDF3"/>
                <w:sz w:val="16"/>
              </w:rPr>
              <w:t xml:space="preserve">  "charge_on_draw": true,</w:t>
            </w:r>
          </w:p>
          <w:p>
            <w:pPr>
              <w:spacing w:after="0" w:before="0" w:line="252" w:lineRule="auto"/>
              <w:keepLines/>
            </w:pPr>
            <w:r>
              <w:rPr>
                <w:rFonts w:ascii="Consolas" w:hAnsi="Consolas" w:cs="Consolas"/>
                <w:color w:val="E6EDF3"/>
                <w:sz w:val="16"/>
              </w:rPr>
              <w:t xml:space="preserve">  "scale_power_by_draw_duration": true</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i w:val="0"/>
          <w:color w:val="171A1F"/>
          <w:sz w:val="21"/>
        </w:rPr>
        <w:t>Cooldowns, tags and misc</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"minecraft:cooldown": {</w:t>
            </w:r>
          </w:p>
          <w:p>
            <w:pPr>
              <w:spacing w:after="0" w:before="0" w:line="252" w:lineRule="auto"/>
              <w:keepLines/>
            </w:pPr>
            <w:r>
              <w:rPr>
                <w:rFonts w:ascii="Consolas" w:hAnsi="Consolas" w:cs="Consolas"/>
                <w:color w:val="E6EDF3"/>
                <w:sz w:val="16"/>
              </w:rPr>
              <w:t xml:space="preserve">  "category": "frost_magic",</w:t>
            </w:r>
          </w:p>
          <w:p>
            <w:pPr>
              <w:spacing w:after="0" w:before="0" w:line="252" w:lineRule="auto"/>
              <w:keepLines/>
            </w:pPr>
            <w:r>
              <w:rPr>
                <w:rFonts w:ascii="Consolas" w:hAnsi="Consolas" w:cs="Consolas"/>
                <w:color w:val="E6EDF3"/>
                <w:sz w:val="16"/>
              </w:rPr>
              <w:t xml:space="preserve">  "duration": 3.5</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"minecraft:tags": {</w:t>
            </w:r>
          </w:p>
          <w:p>
            <w:pPr>
              <w:spacing w:after="0" w:before="0" w:line="252" w:lineRule="auto"/>
              <w:keepLines/>
            </w:pPr>
            <w:r>
              <w:rPr>
                <w:rFonts w:ascii="Consolas" w:hAnsi="Consolas" w:cs="Consolas"/>
                <w:color w:val="E6EDF3"/>
                <w:sz w:val="16"/>
              </w:rPr>
              <w:t xml:space="preserve">  "tags": ["minecraft:is_sword", "frostpack:is_frost_tool"]</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"minecraft:fuel": {</w:t>
            </w:r>
          </w:p>
          <w:p>
            <w:pPr>
              <w:spacing w:after="0" w:before="0" w:line="252" w:lineRule="auto"/>
              <w:keepLines/>
            </w:pPr>
            <w:r>
              <w:rPr>
                <w:rFonts w:ascii="Consolas" w:hAnsi="Consolas" w:cs="Consolas"/>
                <w:color w:val="E6EDF3"/>
                <w:sz w:val="16"/>
              </w:rPr>
              <w:t xml:space="preserve">  "duration": 40</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"minecraft:entity_placer": {</w:t>
            </w:r>
          </w:p>
          <w:p>
            <w:pPr>
              <w:spacing w:after="0" w:before="0" w:line="252" w:lineRule="auto"/>
              <w:keepLines/>
            </w:pPr>
            <w:r>
              <w:rPr>
                <w:rFonts w:ascii="Consolas" w:hAnsi="Consolas" w:cs="Consolas"/>
                <w:color w:val="E6EDF3"/>
                <w:sz w:val="16"/>
              </w:rPr>
              <w:t xml:space="preserve">  "entity": "frostpack:frost_wraith",</w:t>
            </w:r>
          </w:p>
          <w:p>
            <w:pPr>
              <w:spacing w:after="0" w:before="0" w:line="252" w:lineRule="auto"/>
              <w:keepLines/>
            </w:pPr>
            <w:r>
              <w:rPr>
                <w:rFonts w:ascii="Consolas" w:hAnsi="Consolas" w:cs="Consolas"/>
                <w:color w:val="E6EDF3"/>
                <w:sz w:val="16"/>
              </w:rPr>
              <w:t xml:space="preserve">  "dispense_on": ["minecraft:snow"],</w:t>
            </w:r>
          </w:p>
          <w:p>
            <w:pPr>
              <w:spacing w:after="0" w:before="0" w:line="252" w:lineRule="auto"/>
              <w:keepLines/>
            </w:pPr>
            <w:r>
              <w:rPr>
                <w:rFonts w:ascii="Consolas" w:hAnsi="Consolas" w:cs="Consolas"/>
                <w:color w:val="E6EDF3"/>
                <w:sz w:val="16"/>
              </w:rPr>
              <w:t xml:space="preserve">  "use_on": ["minecraft:ice"]</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Consolas" w:hAnsi="Consolas" w:cs="Consolas"/>
          <w:b w:val="0"/>
          <w:i w:val="0"/>
          <w:color w:val="1F2A33"/>
          <w:sz w:val="18"/>
          <w:shd w:val="clear" w:color="auto" w:fill="F0F2F5"/>
        </w:rPr>
        <w:t>minecraft:tags</w:t>
      </w:r>
      <w:r>
        <w:rPr>
          <w:rFonts w:ascii="Georgia" w:hAnsi="Georgia" w:cs="Georgia"/>
          <w:b w:val="0"/>
          <w:i w:val="0"/>
          <w:color w:val="171A1F"/>
          <w:sz w:val="21"/>
        </w:rPr>
        <w:t xml:space="preserve"> is important: vanilla systems check tags like </w:t>
      </w:r>
      <w:r>
        <w:rPr>
          <w:rFonts w:ascii="Consolas" w:hAnsi="Consolas" w:cs="Consolas"/>
          <w:b w:val="0"/>
          <w:i w:val="0"/>
          <w:color w:val="1F2A33"/>
          <w:sz w:val="18"/>
          <w:shd w:val="clear" w:color="auto" w:fill="F0F2F5"/>
        </w:rPr>
        <w:t>minecraft:is_pickaxe</w:t>
      </w:r>
      <w:r>
        <w:rPr>
          <w:rFonts w:ascii="Georgia" w:hAnsi="Georgia" w:cs="Georgia"/>
          <w:b w:val="0"/>
          <w:i w:val="0"/>
          <w:color w:val="171A1F"/>
          <w:sz w:val="21"/>
        </w:rPr>
        <w:t xml:space="preserve"> to decide whether a block breaks properly, and your own filters can check </w:t>
      </w:r>
      <w:r>
        <w:rPr>
          <w:rFonts w:ascii="Consolas" w:hAnsi="Consolas" w:cs="Consolas"/>
          <w:b w:val="0"/>
          <w:i w:val="0"/>
          <w:color w:val="1F2A33"/>
          <w:sz w:val="18"/>
          <w:shd w:val="clear" w:color="auto" w:fill="F0F2F5"/>
        </w:rPr>
        <w:t>q.any_tag(...)</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10.11.2  </w:t>
      </w:r>
      <w:r>
        <w:rPr>
          <w:rFonts w:ascii="Segoe UI" w:hAnsi="Segoe UI" w:cs="Segoe UI"/>
          <w:b/>
          <w:i w:val="0"/>
          <w:color w:val="171A1F"/>
          <w:sz w:val="23"/>
        </w:rPr>
        <w:t>Custom item behaviour</w:t>
      </w:r>
    </w:p>
    <w:p>
      <w:pPr>
        <w:spacing w:after="140" w:line="293" w:lineRule="auto"/>
      </w:pPr>
      <w:r>
        <w:rPr>
          <w:rFonts w:ascii="Georgia" w:hAnsi="Georgia" w:cs="Georgia"/>
          <w:b w:val="0"/>
          <w:i w:val="0"/>
          <w:color w:val="171A1F"/>
          <w:sz w:val="21"/>
        </w:rPr>
        <w:t>Data-driven components cover a lot, but "when the player uses this item, do X" needs one of:</w:t>
      </w:r>
    </w:p>
    <w:p>
      <w:pPr>
        <w:pStyle w:val="ListBullet"/>
        <w:spacing w:after="40" w:line="278" w:lineRule="auto"/>
        <w:ind w:left="397"/>
      </w:pPr>
      <w:r>
        <w:rPr>
          <w:rFonts w:ascii="Consolas" w:hAnsi="Consolas" w:cs="Consolas"/>
          <w:b/>
          <w:i w:val="0"/>
          <w:color w:val="1F2A33"/>
          <w:sz w:val="18"/>
          <w:shd w:val="clear" w:color="auto" w:fill="F0F2F5"/>
        </w:rPr>
        <w:t>minecraft:custom_components</w:t>
      </w:r>
      <w:r>
        <w:rPr>
          <w:rFonts w:ascii="Georgia" w:hAnsi="Georgia" w:cs="Georgia"/>
          <w:b w:val="0"/>
          <w:i w:val="0"/>
          <w:color w:val="171A1F"/>
          <w:sz w:val="21"/>
        </w:rPr>
        <w:t xml:space="preserve"> — attaches a script-defined component to the item. This is the modern route and requires the Script API and, depending on version, an experimental toggle.</w:t>
      </w:r>
    </w:p>
    <w:p>
      <w:pPr>
        <w:pStyle w:val="ListBullet"/>
        <w:spacing w:after="40" w:line="278" w:lineRule="auto"/>
        <w:ind w:left="397"/>
      </w:pPr>
      <w:r>
        <w:rPr>
          <w:rFonts w:ascii="Georgia" w:hAnsi="Georgia" w:cs="Georgia"/>
          <w:b/>
          <w:i w:val="0"/>
          <w:color w:val="171A1F"/>
          <w:sz w:val="21"/>
        </w:rPr>
        <w:t>A script event listener</w:t>
      </w:r>
      <w:r>
        <w:rPr>
          <w:rFonts w:ascii="Georgia" w:hAnsi="Georgia" w:cs="Georgia"/>
          <w:b w:val="0"/>
          <w:i w:val="0"/>
          <w:color w:val="171A1F"/>
          <w:sz w:val="21"/>
        </w:rPr>
        <w:t xml:space="preserve"> on </w:t>
      </w:r>
      <w:r>
        <w:rPr>
          <w:rFonts w:ascii="Consolas" w:hAnsi="Consolas" w:cs="Consolas"/>
          <w:b w:val="0"/>
          <w:i w:val="0"/>
          <w:color w:val="1F2A33"/>
          <w:sz w:val="18"/>
          <w:shd w:val="clear" w:color="auto" w:fill="F0F2F5"/>
        </w:rPr>
        <w:t>ItemUseAfterEvent</w:t>
      </w:r>
      <w:r>
        <w:rPr>
          <w:rFonts w:ascii="Georgia" w:hAnsi="Georgia" w:cs="Georgia"/>
          <w:b w:val="0"/>
          <w:i w:val="0"/>
          <w:color w:val="171A1F"/>
          <w:sz w:val="21"/>
        </w:rPr>
        <w:t xml:space="preserve"> — see the Script API sub-section.</w:t>
      </w:r>
    </w:p>
    <w:p>
      <w:pPr>
        <w:pStyle w:val="ListBullet"/>
        <w:spacing w:after="40" w:line="278" w:lineRule="auto"/>
        <w:ind w:left="397"/>
      </w:pPr>
      <w:r>
        <w:rPr>
          <w:rFonts w:ascii="Georgia" w:hAnsi="Georgia" w:cs="Georgia"/>
          <w:b/>
          <w:i w:val="0"/>
          <w:color w:val="171A1F"/>
          <w:sz w:val="21"/>
        </w:rPr>
        <w:t>The old command trick</w:t>
      </w:r>
      <w:r>
        <w:rPr>
          <w:rFonts w:ascii="Georgia" w:hAnsi="Georgia" w:cs="Georgia"/>
          <w:b w:val="0"/>
          <w:i w:val="0"/>
          <w:color w:val="171A1F"/>
          <w:sz w:val="21"/>
        </w:rPr>
        <w:t xml:space="preserve"> — give the item a cooldown and run a </w:t>
      </w:r>
      <w:r>
        <w:rPr>
          <w:rFonts w:ascii="Consolas" w:hAnsi="Consolas" w:cs="Consolas"/>
          <w:b w:val="0"/>
          <w:i w:val="0"/>
          <w:color w:val="1F2A33"/>
          <w:sz w:val="18"/>
          <w:shd w:val="clear" w:color="auto" w:fill="F0F2F5"/>
        </w:rPr>
        <w:t>tick.json</w:t>
      </w:r>
      <w:r>
        <w:rPr>
          <w:rFonts w:ascii="Georgia" w:hAnsi="Georgia" w:cs="Georgia"/>
          <w:b w:val="0"/>
          <w:i w:val="0"/>
          <w:color w:val="171A1F"/>
          <w:sz w:val="21"/>
        </w:rPr>
        <w:t xml:space="preserve"> function that detects the cooldown state. Ugly, but requires no scripting.</w:t>
      </w:r>
    </w:p>
    <w:p>
      <w:pPr>
        <w:spacing w:before="320" w:after="80"/>
        <w:keepNext/>
        <w:outlineLvl w:val="1"/>
      </w:pPr>
      <w:r>
        <w:rPr>
          <w:rFonts w:ascii="Consolas" w:hAnsi="Consolas" w:cs="Consolas"/>
          <w:b/>
          <w:color w:val="2F6F4F"/>
          <w:sz w:val="22"/>
        </w:rPr>
        <w:t xml:space="preserve">10.12  </w:t>
      </w:r>
      <w:r>
        <w:rPr>
          <w:rFonts w:ascii="Segoe UI" w:hAnsi="Segoe UI" w:cs="Segoe UI"/>
          <w:b/>
          <w:i w:val="0"/>
          <w:color w:val="171A1F"/>
          <w:sz w:val="28"/>
        </w:rPr>
        <w:t>Coding blocks</w:t>
      </w:r>
    </w:p>
    <w:p>
      <w:pPr>
        <w:spacing w:after="140" w:line="293" w:lineRule="auto"/>
      </w:pPr>
      <w:r>
        <w:rPr>
          <w:rFonts w:ascii="Georgia" w:hAnsi="Georgia" w:cs="Georgia"/>
          <w:b w:val="0"/>
          <w:i w:val="0"/>
          <w:color w:val="171A1F"/>
          <w:sz w:val="21"/>
        </w:rPr>
        <w:t xml:space="preserve">Blocks live in </w:t>
      </w:r>
      <w:r>
        <w:rPr>
          <w:rFonts w:ascii="Consolas" w:hAnsi="Consolas" w:cs="Consolas"/>
          <w:b w:val="0"/>
          <w:i w:val="0"/>
          <w:color w:val="1F2A33"/>
          <w:sz w:val="18"/>
          <w:shd w:val="clear" w:color="auto" w:fill="F0F2F5"/>
        </w:rPr>
        <w:t>frostpack_BP/blocks/frost_lantern.json</w:t>
      </w:r>
      <w:r>
        <w:rPr>
          <w:rFonts w:ascii="Georgia" w:hAnsi="Georgia" w:cs="Georgia"/>
          <w:b w:val="0"/>
          <w:i w:val="0"/>
          <w:color w:val="171A1F"/>
          <w:sz w:val="21"/>
        </w:rPr>
        <w:t xml:space="preserve"> and have the most capable data-driven format of the three.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"1.21.30",</w:t>
            </w:r>
          </w:p>
          <w:p>
            <w:pPr>
              <w:spacing w:after="0" w:before="0" w:line="252" w:lineRule="auto"/>
              <w:keepLines/>
            </w:pPr>
            <w:r>
              <w:rPr>
                <w:rFonts w:ascii="Consolas" w:hAnsi="Consolas" w:cs="Consolas"/>
                <w:color w:val="E6EDF3"/>
                <w:sz w:val="16"/>
              </w:rPr>
              <w:t xml:space="preserve">  "minecraft:block":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"frostpack:frost_lantern",</w:t>
            </w:r>
          </w:p>
          <w:p>
            <w:pPr>
              <w:spacing w:after="0" w:before="0" w:line="252" w:lineRule="auto"/>
              <w:keepLines/>
            </w:pPr>
            <w:r>
              <w:rPr>
                <w:rFonts w:ascii="Consolas" w:hAnsi="Consolas" w:cs="Consolas"/>
                <w:color w:val="E6EDF3"/>
                <w:sz w:val="16"/>
              </w:rPr>
              <w:t xml:space="preserve">      "menu_category": {</w:t>
            </w:r>
          </w:p>
          <w:p>
            <w:pPr>
              <w:spacing w:after="0" w:before="0" w:line="252" w:lineRule="auto"/>
              <w:keepLines/>
            </w:pPr>
            <w:r>
              <w:rPr>
                <w:rFonts w:ascii="Consolas" w:hAnsi="Consolas" w:cs="Consolas"/>
                <w:color w:val="E6EDF3"/>
                <w:sz w:val="16"/>
              </w:rPr>
              <w:t xml:space="preserve">        "category": "construction",</w:t>
            </w:r>
          </w:p>
          <w:p>
            <w:pPr>
              <w:spacing w:after="0" w:before="0" w:line="252" w:lineRule="auto"/>
              <w:keepLines/>
            </w:pPr>
            <w:r>
              <w:rPr>
                <w:rFonts w:ascii="Consolas" w:hAnsi="Consolas" w:cs="Consolas"/>
                <w:color w:val="E6EDF3"/>
                <w:sz w:val="16"/>
              </w:rPr>
              <w:t xml:space="preserve">        "group": "itemGroup.name.lantern"</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"states": {</w:t>
            </w:r>
          </w:p>
          <w:p>
            <w:pPr>
              <w:spacing w:after="0" w:before="0" w:line="252" w:lineRule="auto"/>
              <w:keepLines/>
            </w:pPr>
            <w:r>
              <w:rPr>
                <w:rFonts w:ascii="Consolas" w:hAnsi="Consolas" w:cs="Consolas"/>
                <w:color w:val="E6EDF3"/>
                <w:sz w:val="16"/>
              </w:rPr>
              <w:t xml:space="preserve">        "frostpack:lit": [false, true],</w:t>
            </w:r>
          </w:p>
          <w:p>
            <w:pPr>
              <w:spacing w:after="0" w:before="0" w:line="252" w:lineRule="auto"/>
              <w:keepLines/>
            </w:pPr>
            <w:r>
              <w:rPr>
                <w:rFonts w:ascii="Consolas" w:hAnsi="Consolas" w:cs="Consolas"/>
                <w:color w:val="E6EDF3"/>
                <w:sz w:val="16"/>
              </w:rPr>
              <w:t xml:space="preserve">        "frostpack:level": [0, 1, 2, 3]</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"traits": {</w:t>
            </w:r>
          </w:p>
          <w:p>
            <w:pPr>
              <w:spacing w:after="0" w:before="0" w:line="252" w:lineRule="auto"/>
              <w:keepLines/>
            </w:pPr>
            <w:r>
              <w:rPr>
                <w:rFonts w:ascii="Consolas" w:hAnsi="Consolas" w:cs="Consolas"/>
                <w:color w:val="E6EDF3"/>
                <w:sz w:val="16"/>
              </w:rPr>
              <w:t xml:space="preserve">        "minecraft:placement_direction": {</w:t>
            </w:r>
          </w:p>
          <w:p>
            <w:pPr>
              <w:spacing w:after="0" w:before="0" w:line="252" w:lineRule="auto"/>
              <w:keepLines/>
            </w:pPr>
            <w:r>
              <w:rPr>
                <w:rFonts w:ascii="Consolas" w:hAnsi="Consolas" w:cs="Consolas"/>
                <w:color w:val="E6EDF3"/>
                <w:sz w:val="16"/>
              </w:rPr>
              <w:t xml:space="preserve">          "enabled_states": ["minecraft:cardinal_direction"],</w:t>
            </w:r>
          </w:p>
          <w:p>
            <w:pPr>
              <w:spacing w:after="0" w:before="0" w:line="252" w:lineRule="auto"/>
              <w:keepLines/>
            </w:pPr>
            <w:r>
              <w:rPr>
                <w:rFonts w:ascii="Consolas" w:hAnsi="Consolas" w:cs="Consolas"/>
                <w:color w:val="E6EDF3"/>
                <w:sz w:val="16"/>
              </w:rPr>
              <w:t xml:space="preserve">          "y_rotation_offset": 180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"components": {</w:t>
            </w:r>
          </w:p>
          <w:p>
            <w:pPr>
              <w:spacing w:after="0" w:before="0" w:line="252" w:lineRule="auto"/>
              <w:keepLines/>
            </w:pPr>
            <w:r>
              <w:rPr>
                <w:rFonts w:ascii="Consolas" w:hAnsi="Consolas" w:cs="Consolas"/>
                <w:color w:val="E6EDF3"/>
                <w:sz w:val="16"/>
              </w:rPr>
              <w:t xml:space="preserve">      "minecraft:geometry": {</w:t>
            </w:r>
          </w:p>
          <w:p>
            <w:pPr>
              <w:spacing w:after="0" w:before="0" w:line="252" w:lineRule="auto"/>
              <w:keepLines/>
            </w:pPr>
            <w:r>
              <w:rPr>
                <w:rFonts w:ascii="Consolas" w:hAnsi="Consolas" w:cs="Consolas"/>
                <w:color w:val="E6EDF3"/>
                <w:sz w:val="16"/>
              </w:rPr>
              <w:t xml:space="preserve">        "identifier": "geometry.frost_lantern"</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"minecraft:material_instances": {</w:t>
            </w:r>
          </w:p>
          <w:p>
            <w:pPr>
              <w:spacing w:after="0" w:before="0" w:line="252" w:lineRule="auto"/>
              <w:keepLines/>
            </w:pPr>
            <w:r>
              <w:rPr>
                <w:rFonts w:ascii="Consolas" w:hAnsi="Consolas" w:cs="Consolas"/>
                <w:color w:val="E6EDF3"/>
                <w:sz w:val="16"/>
              </w:rPr>
              <w:t xml:space="preserve">        "*": {</w:t>
            </w:r>
          </w:p>
          <w:p>
            <w:pPr>
              <w:spacing w:after="0" w:before="0" w:line="252" w:lineRule="auto"/>
              <w:keepLines/>
            </w:pPr>
            <w:r>
              <w:rPr>
                <w:rFonts w:ascii="Consolas" w:hAnsi="Consolas" w:cs="Consolas"/>
                <w:color w:val="E6EDF3"/>
                <w:sz w:val="16"/>
              </w:rPr>
              <w:t xml:space="preserve">          "texture": "frost_lantern",</w:t>
            </w:r>
          </w:p>
          <w:p>
            <w:pPr>
              <w:spacing w:after="0" w:before="0" w:line="252" w:lineRule="auto"/>
              <w:keepLines/>
            </w:pPr>
            <w:r>
              <w:rPr>
                <w:rFonts w:ascii="Consolas" w:hAnsi="Consolas" w:cs="Consolas"/>
                <w:color w:val="E6EDF3"/>
                <w:sz w:val="16"/>
              </w:rPr>
              <w:t xml:space="preserve">          "render_method": "alpha_test",</w:t>
            </w:r>
          </w:p>
          <w:p>
            <w:pPr>
              <w:spacing w:after="0" w:before="0" w:line="252" w:lineRule="auto"/>
              <w:keepLines/>
            </w:pPr>
            <w:r>
              <w:rPr>
                <w:rFonts w:ascii="Consolas" w:hAnsi="Consolas" w:cs="Consolas"/>
                <w:color w:val="E6EDF3"/>
                <w:sz w:val="16"/>
              </w:rPr>
              <w:t xml:space="preserve">          "face_dimming": false,</w:t>
            </w:r>
          </w:p>
          <w:p>
            <w:pPr>
              <w:spacing w:after="0" w:before="0" w:line="252" w:lineRule="auto"/>
              <w:keepLines/>
            </w:pPr>
            <w:r>
              <w:rPr>
                <w:rFonts w:ascii="Consolas" w:hAnsi="Consolas" w:cs="Consolas"/>
                <w:color w:val="E6EDF3"/>
                <w:sz w:val="16"/>
              </w:rPr>
              <w:t xml:space="preserve">          "ambient_occlusion": false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"minecraft:collision_box": {</w:t>
            </w:r>
          </w:p>
          <w:p>
            <w:pPr>
              <w:spacing w:after="0" w:before="0" w:line="252" w:lineRule="auto"/>
              <w:keepLines/>
            </w:pPr>
            <w:r>
              <w:rPr>
                <w:rFonts w:ascii="Consolas" w:hAnsi="Consolas" w:cs="Consolas"/>
                <w:color w:val="E6EDF3"/>
                <w:sz w:val="16"/>
              </w:rPr>
              <w:t xml:space="preserve">        "origin": [-4, 0, -4],</w:t>
            </w:r>
          </w:p>
          <w:p>
            <w:pPr>
              <w:spacing w:after="0" w:before="0" w:line="252" w:lineRule="auto"/>
              <w:keepLines/>
            </w:pPr>
            <w:r>
              <w:rPr>
                <w:rFonts w:ascii="Consolas" w:hAnsi="Consolas" w:cs="Consolas"/>
                <w:color w:val="E6EDF3"/>
                <w:sz w:val="16"/>
              </w:rPr>
              <w:t xml:space="preserve">        "size": [8, 10, 8]</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"minecraft:selection_box": {</w:t>
            </w:r>
          </w:p>
          <w:p>
            <w:pPr>
              <w:spacing w:after="0" w:before="0" w:line="252" w:lineRule="auto"/>
              <w:keepLines/>
            </w:pPr>
            <w:r>
              <w:rPr>
                <w:rFonts w:ascii="Consolas" w:hAnsi="Consolas" w:cs="Consolas"/>
                <w:color w:val="E6EDF3"/>
                <w:sz w:val="16"/>
              </w:rPr>
              <w:t xml:space="preserve">        "origin": [-4, 0, -4],</w:t>
            </w:r>
          </w:p>
          <w:p>
            <w:pPr>
              <w:spacing w:after="0" w:before="0" w:line="252" w:lineRule="auto"/>
              <w:keepLines/>
            </w:pPr>
            <w:r>
              <w:rPr>
                <w:rFonts w:ascii="Consolas" w:hAnsi="Consolas" w:cs="Consolas"/>
                <w:color w:val="E6EDF3"/>
                <w:sz w:val="16"/>
              </w:rPr>
              <w:t xml:space="preserve">        "size": [8, 10, 8]</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"minecraft:destructible_by_mining": {</w:t>
            </w:r>
          </w:p>
          <w:p>
            <w:pPr>
              <w:spacing w:after="0" w:before="0" w:line="252" w:lineRule="auto"/>
              <w:keepLines/>
            </w:pPr>
            <w:r>
              <w:rPr>
                <w:rFonts w:ascii="Consolas" w:hAnsi="Consolas" w:cs="Consolas"/>
                <w:color w:val="E6EDF3"/>
                <w:sz w:val="16"/>
              </w:rPr>
              <w:t xml:space="preserve">        "seconds_to_destroy": 1.5</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"minecraft:destructible_by_explosion": {</w:t>
            </w:r>
          </w:p>
          <w:p>
            <w:pPr>
              <w:spacing w:after="0" w:before="0" w:line="252" w:lineRule="auto"/>
              <w:keepLines/>
            </w:pPr>
            <w:r>
              <w:rPr>
                <w:rFonts w:ascii="Consolas" w:hAnsi="Consolas" w:cs="Consolas"/>
                <w:color w:val="E6EDF3"/>
                <w:sz w:val="16"/>
              </w:rPr>
              <w:t xml:space="preserve">        "explosion_resistance": 5</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"minecraft:friction": 0.6,</w:t>
            </w:r>
          </w:p>
          <w:p>
            <w:pPr>
              <w:spacing w:after="0" w:before="0" w:line="252" w:lineRule="auto"/>
              <w:keepLines/>
            </w:pPr>
            <w:r>
              <w:rPr>
                <w:rFonts w:ascii="Consolas" w:hAnsi="Consolas" w:cs="Consolas"/>
                <w:color w:val="E6EDF3"/>
                <w:sz w:val="16"/>
              </w:rPr>
              <w:t xml:space="preserve">      "minecraft:light_dampening": 0,</w:t>
            </w:r>
          </w:p>
          <w:p>
            <w:pPr>
              <w:spacing w:after="0" w:before="0" w:line="252" w:lineRule="auto"/>
              <w:keepLines/>
            </w:pPr>
            <w:r>
              <w:rPr>
                <w:rFonts w:ascii="Consolas" w:hAnsi="Consolas" w:cs="Consolas"/>
                <w:color w:val="E6EDF3"/>
                <w:sz w:val="16"/>
              </w:rPr>
              <w:t xml:space="preserve">      "minecraft:light_emission": 0,</w:t>
            </w:r>
          </w:p>
          <w:p>
            <w:pPr>
              <w:spacing w:after="0" w:before="0" w:line="252" w:lineRule="auto"/>
              <w:keepLines/>
            </w:pPr>
            <w:r>
              <w:rPr>
                <w:rFonts w:ascii="Consolas" w:hAnsi="Consolas" w:cs="Consolas"/>
                <w:color w:val="E6EDF3"/>
                <w:sz w:val="16"/>
              </w:rPr>
              <w:t xml:space="preserve">      "minecraft:map_color": "#8ecae6",</w:t>
            </w:r>
          </w:p>
          <w:p>
            <w:pPr>
              <w:spacing w:after="0" w:before="0" w:line="252" w:lineRule="auto"/>
              <w:keepLines/>
            </w:pPr>
            <w:r>
              <w:rPr>
                <w:rFonts w:ascii="Consolas" w:hAnsi="Consolas" w:cs="Consolas"/>
                <w:color w:val="E6EDF3"/>
                <w:sz w:val="16"/>
              </w:rPr>
              <w:t xml:space="preserve">      "minecraft:loot": "loot_tables/blocks/frost_lantern.json",</w:t>
            </w:r>
          </w:p>
          <w:p>
            <w:pPr>
              <w:spacing w:after="0" w:before="0" w:line="252" w:lineRule="auto"/>
              <w:keepLines/>
            </w:pPr>
            <w:r>
              <w:rPr>
                <w:rFonts w:ascii="Consolas" w:hAnsi="Consolas" w:cs="Consolas"/>
                <w:color w:val="E6EDF3"/>
                <w:sz w:val="16"/>
              </w:rPr>
              <w:t xml:space="preserve">      "minecraft:flammable": {</w:t>
            </w:r>
          </w:p>
          <w:p>
            <w:pPr>
              <w:spacing w:after="0" w:before="0" w:line="252" w:lineRule="auto"/>
              <w:keepLines/>
            </w:pPr>
            <w:r>
              <w:rPr>
                <w:rFonts w:ascii="Consolas" w:hAnsi="Consolas" w:cs="Consolas"/>
                <w:color w:val="E6EDF3"/>
                <w:sz w:val="16"/>
              </w:rPr>
              <w:t xml:space="preserve">        "catch_chance_modifier": 0,</w:t>
            </w:r>
          </w:p>
          <w:p>
            <w:pPr>
              <w:spacing w:after="0" w:before="0" w:line="252" w:lineRule="auto"/>
              <w:keepLines/>
            </w:pPr>
            <w:r>
              <w:rPr>
                <w:rFonts w:ascii="Consolas" w:hAnsi="Consolas" w:cs="Consolas"/>
                <w:color w:val="E6EDF3"/>
                <w:sz w:val="16"/>
              </w:rPr>
              <w:t xml:space="preserve">        "destroy_chance_modifier":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"minecraft:placement_filter": {</w:t>
            </w:r>
          </w:p>
          <w:p>
            <w:pPr>
              <w:spacing w:after="0" w:before="0" w:line="252" w:lineRule="auto"/>
              <w:keepLines/>
            </w:pPr>
            <w:r>
              <w:rPr>
                <w:rFonts w:ascii="Consolas" w:hAnsi="Consolas" w:cs="Consolas"/>
                <w:color w:val="E6EDF3"/>
                <w:sz w:val="16"/>
              </w:rPr>
              <w:t xml:space="preserve">        "conditions":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"allowed_faces": ["up"],</w:t>
            </w:r>
          </w:p>
          <w:p>
            <w:pPr>
              <w:spacing w:after="0" w:before="0" w:line="252" w:lineRule="auto"/>
              <w:keepLines/>
            </w:pPr>
            <w:r>
              <w:rPr>
                <w:rFonts w:ascii="Consolas" w:hAnsi="Consolas" w:cs="Consolas"/>
                <w:color w:val="E6EDF3"/>
                <w:sz w:val="16"/>
              </w:rPr>
              <w:t xml:space="preserve">            "block_filter": [</w:t>
            </w:r>
          </w:p>
          <w:p>
            <w:pPr>
              <w:spacing w:after="0" w:before="0" w:line="252" w:lineRule="auto"/>
              <w:keepLines/>
            </w:pPr>
            <w:r>
              <w:rPr>
                <w:rFonts w:ascii="Consolas" w:hAnsi="Consolas" w:cs="Consolas"/>
                <w:color w:val="E6EDF3"/>
                <w:sz w:val="16"/>
              </w:rPr>
              <w:t xml:space="preserve">              { "tags": "!q.any_tag('minecraft:plant')"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"permutations":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"condition": "q.block_state('frostpack:lit') == true",</w:t>
            </w:r>
          </w:p>
          <w:p>
            <w:pPr>
              <w:spacing w:after="0" w:before="0" w:line="252" w:lineRule="auto"/>
              <w:keepLines/>
            </w:pPr>
            <w:r>
              <w:rPr>
                <w:rFonts w:ascii="Consolas" w:hAnsi="Consolas" w:cs="Consolas"/>
                <w:color w:val="E6EDF3"/>
                <w:sz w:val="16"/>
              </w:rPr>
              <w:t xml:space="preserve">        "components": {</w:t>
            </w:r>
          </w:p>
          <w:p>
            <w:pPr>
              <w:spacing w:after="0" w:before="0" w:line="252" w:lineRule="auto"/>
              <w:keepLines/>
            </w:pPr>
            <w:r>
              <w:rPr>
                <w:rFonts w:ascii="Consolas" w:hAnsi="Consolas" w:cs="Consolas"/>
                <w:color w:val="E6EDF3"/>
                <w:sz w:val="16"/>
              </w:rPr>
              <w:t xml:space="preserve">          "minecraft:light_emission": 14,</w:t>
            </w:r>
          </w:p>
          <w:p>
            <w:pPr>
              <w:spacing w:after="0" w:before="0" w:line="252" w:lineRule="auto"/>
              <w:keepLines/>
            </w:pPr>
            <w:r>
              <w:rPr>
                <w:rFonts w:ascii="Consolas" w:hAnsi="Consolas" w:cs="Consolas"/>
                <w:color w:val="E6EDF3"/>
                <w:sz w:val="16"/>
              </w:rPr>
              <w:t xml:space="preserve">          "minecraft:material_instances": {</w:t>
            </w:r>
          </w:p>
          <w:p>
            <w:pPr>
              <w:spacing w:after="0" w:before="0" w:line="252" w:lineRule="auto"/>
              <w:keepLines/>
            </w:pPr>
            <w:r>
              <w:rPr>
                <w:rFonts w:ascii="Consolas" w:hAnsi="Consolas" w:cs="Consolas"/>
                <w:color w:val="E6EDF3"/>
                <w:sz w:val="16"/>
              </w:rPr>
              <w:t xml:space="preserve">            "*": {</w:t>
            </w:r>
          </w:p>
          <w:p>
            <w:pPr>
              <w:spacing w:after="0" w:before="0" w:line="252" w:lineRule="auto"/>
              <w:keepLines/>
            </w:pPr>
            <w:r>
              <w:rPr>
                <w:rFonts w:ascii="Consolas" w:hAnsi="Consolas" w:cs="Consolas"/>
                <w:color w:val="E6EDF3"/>
                <w:sz w:val="16"/>
              </w:rPr>
              <w:t xml:space="preserve">              "texture": "frost_lantern_lit",</w:t>
            </w:r>
          </w:p>
          <w:p>
            <w:pPr>
              <w:spacing w:after="0" w:before="0" w:line="252" w:lineRule="auto"/>
              <w:keepLines/>
            </w:pPr>
            <w:r>
              <w:rPr>
                <w:rFonts w:ascii="Consolas" w:hAnsi="Consolas" w:cs="Consolas"/>
                <w:color w:val="E6EDF3"/>
                <w:sz w:val="16"/>
              </w:rPr>
              <w:t xml:space="preserve">              "render_method": "alpha_test",</w:t>
            </w:r>
          </w:p>
          <w:p>
            <w:pPr>
              <w:spacing w:after="0" w:before="0" w:line="252" w:lineRule="auto"/>
              <w:keepLines/>
            </w:pPr>
            <w:r>
              <w:rPr>
                <w:rFonts w:ascii="Consolas" w:hAnsi="Consolas" w:cs="Consolas"/>
                <w:color w:val="E6EDF3"/>
                <w:sz w:val="16"/>
              </w:rPr>
              <w:t xml:space="preserve">              "face_dimming": false,</w:t>
            </w:r>
          </w:p>
          <w:p>
            <w:pPr>
              <w:spacing w:after="0" w:before="0" w:line="252" w:lineRule="auto"/>
              <w:keepLines/>
            </w:pPr>
            <w:r>
              <w:rPr>
                <w:rFonts w:ascii="Consolas" w:hAnsi="Consolas" w:cs="Consolas"/>
                <w:color w:val="E6EDF3"/>
                <w:sz w:val="16"/>
              </w:rPr>
              <w:t xml:space="preserve">              "ambient_occlusion": false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"condition": "q.block_state('frostpack:level') &gt;= 2",</w:t>
            </w:r>
          </w:p>
          <w:p>
            <w:pPr>
              <w:spacing w:after="0" w:before="0" w:line="252" w:lineRule="auto"/>
              <w:keepLines/>
            </w:pPr>
            <w:r>
              <w:rPr>
                <w:rFonts w:ascii="Consolas" w:hAnsi="Consolas" w:cs="Consolas"/>
                <w:color w:val="E6EDF3"/>
                <w:sz w:val="16"/>
              </w:rPr>
              <w:t xml:space="preserve">        "components": {</w:t>
            </w:r>
          </w:p>
          <w:p>
            <w:pPr>
              <w:spacing w:after="0" w:before="0" w:line="252" w:lineRule="auto"/>
              <w:keepLines/>
            </w:pPr>
            <w:r>
              <w:rPr>
                <w:rFonts w:ascii="Consolas" w:hAnsi="Consolas" w:cs="Consolas"/>
                <w:color w:val="E6EDF3"/>
                <w:sz w:val="16"/>
              </w:rPr>
              <w:t xml:space="preserve">          "minecraft:geometry": {</w:t>
            </w:r>
          </w:p>
          <w:p>
            <w:pPr>
              <w:spacing w:after="0" w:before="0" w:line="252" w:lineRule="auto"/>
              <w:keepLines/>
            </w:pPr>
            <w:r>
              <w:rPr>
                <w:rFonts w:ascii="Consolas" w:hAnsi="Consolas" w:cs="Consolas"/>
                <w:color w:val="E6EDF3"/>
                <w:sz w:val="16"/>
              </w:rPr>
              <w:t xml:space="preserve">            "identifier": "geometry.frost_lantern_tall"</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"events": {</w:t>
            </w:r>
          </w:p>
          <w:p>
            <w:pPr>
              <w:spacing w:after="0" w:before="0" w:line="252" w:lineRule="auto"/>
              <w:keepLines/>
            </w:pPr>
            <w:r>
              <w:rPr>
                <w:rFonts w:ascii="Consolas" w:hAnsi="Consolas" w:cs="Consolas"/>
                <w:color w:val="E6EDF3"/>
                <w:sz w:val="16"/>
              </w:rPr>
              <w:t xml:space="preserve">      "frostpack:toggle_light": {</w:t>
            </w:r>
          </w:p>
          <w:p>
            <w:pPr>
              <w:spacing w:after="0" w:before="0" w:line="252" w:lineRule="auto"/>
              <w:keepLines/>
            </w:pPr>
            <w:r>
              <w:rPr>
                <w:rFonts w:ascii="Consolas" w:hAnsi="Consolas" w:cs="Consolas"/>
                <w:color w:val="E6EDF3"/>
                <w:sz w:val="16"/>
              </w:rPr>
              <w:t xml:space="preserve">        "set_block_state": {</w:t>
            </w:r>
          </w:p>
          <w:p>
            <w:pPr>
              <w:spacing w:after="0" w:before="0" w:line="252" w:lineRule="auto"/>
              <w:keepLines/>
            </w:pPr>
            <w:r>
              <w:rPr>
                <w:rFonts w:ascii="Consolas" w:hAnsi="Consolas" w:cs="Consolas"/>
                <w:color w:val="E6EDF3"/>
                <w:sz w:val="16"/>
              </w:rPr>
              <w:t xml:space="preserve">          "frostpack:lit": "!q.block_state('frostpack:lit')"</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240" w:after="80"/>
        <w:keepNext/>
        <w:outlineLvl w:val="2"/>
      </w:pPr>
      <w:r>
        <w:rPr>
          <w:rFonts w:ascii="Consolas" w:hAnsi="Consolas" w:cs="Consolas"/>
          <w:b/>
          <w:color w:val="6B7280"/>
          <w:sz w:val="17"/>
        </w:rPr>
        <w:t xml:space="preserve">10.12.1  </w:t>
      </w:r>
      <w:r>
        <w:rPr>
          <w:rFonts w:ascii="Segoe UI" w:hAnsi="Segoe UI" w:cs="Segoe UI"/>
          <w:b/>
          <w:i w:val="0"/>
          <w:color w:val="171A1F"/>
          <w:sz w:val="23"/>
        </w:rPr>
        <w:t>Block states</w:t>
      </w:r>
    </w:p>
    <w:p>
      <w:pPr>
        <w:spacing w:after="140" w:line="293" w:lineRule="auto"/>
      </w:pPr>
      <w:r>
        <w:rPr>
          <w:rFonts w:ascii="Consolas" w:hAnsi="Consolas" w:cs="Consolas"/>
          <w:b w:val="0"/>
          <w:i w:val="0"/>
          <w:color w:val="1F2A33"/>
          <w:sz w:val="18"/>
          <w:shd w:val="clear" w:color="auto" w:fill="F0F2F5"/>
        </w:rPr>
        <w:t>states</w:t>
      </w:r>
      <w:r>
        <w:rPr>
          <w:rFonts w:ascii="Georgia" w:hAnsi="Georgia" w:cs="Georgia"/>
          <w:b w:val="0"/>
          <w:i w:val="0"/>
          <w:color w:val="171A1F"/>
          <w:sz w:val="21"/>
        </w:rPr>
        <w:t xml:space="preserve"> define the variants a block can be in. Each state is a name (namespaced) and a list of allowed values — booleans, integers, or strings.</w:t>
      </w:r>
    </w:p>
    <w:p>
      <w:pPr>
        <w:pStyle w:val="ListBullet"/>
        <w:spacing w:after="40" w:line="278" w:lineRule="auto"/>
        <w:ind w:left="397"/>
      </w:pPr>
      <w:r>
        <w:rPr>
          <w:rFonts w:ascii="Georgia" w:hAnsi="Georgia" w:cs="Georgia"/>
          <w:b w:val="0"/>
          <w:i w:val="0"/>
          <w:color w:val="171A1F"/>
          <w:sz w:val="21"/>
        </w:rPr>
        <w:t>Total combinations are limited (currently 65,536 permutations per block, and 16 states max), which sounds huge until you have four 4-value states multiplied together. Keep states minimal.</w:t>
      </w:r>
    </w:p>
    <w:p>
      <w:pPr>
        <w:pStyle w:val="ListBullet"/>
        <w:spacing w:after="40" w:line="278" w:lineRule="auto"/>
        <w:ind w:left="397"/>
      </w:pPr>
      <w:r>
        <w:rPr>
          <w:rFonts w:ascii="Georgia" w:hAnsi="Georgia" w:cs="Georgia"/>
          <w:b w:val="0"/>
          <w:i w:val="0"/>
          <w:color w:val="171A1F"/>
          <w:sz w:val="21"/>
        </w:rPr>
        <w:t xml:space="preserve">Read a state in Molang with </w:t>
      </w:r>
      <w:r>
        <w:rPr>
          <w:rFonts w:ascii="Consolas" w:hAnsi="Consolas" w:cs="Consolas"/>
          <w:b w:val="0"/>
          <w:i w:val="0"/>
          <w:color w:val="1F2A33"/>
          <w:sz w:val="18"/>
          <w:shd w:val="clear" w:color="auto" w:fill="F0F2F5"/>
        </w:rPr>
        <w:t>q.block_state('frostpack:lit')</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Set one with a command: </w:t>
      </w:r>
      <w:r>
        <w:rPr>
          <w:rFonts w:ascii="Consolas" w:hAnsi="Consolas" w:cs="Consolas"/>
          <w:b w:val="0"/>
          <w:i w:val="0"/>
          <w:color w:val="1F2A33"/>
          <w:sz w:val="18"/>
          <w:shd w:val="clear" w:color="auto" w:fill="F0F2F5"/>
        </w:rPr>
        <w:t>/setblock ~ ~ ~ frostpack:frost_lantern ["frostpack:lit"=true]</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Set one from an event with </w:t>
      </w:r>
      <w:r>
        <w:rPr>
          <w:rFonts w:ascii="Consolas" w:hAnsi="Consolas" w:cs="Consolas"/>
          <w:b w:val="0"/>
          <w:i w:val="0"/>
          <w:color w:val="1F2A33"/>
          <w:sz w:val="18"/>
          <w:shd w:val="clear" w:color="auto" w:fill="F0F2F5"/>
        </w:rPr>
        <w:t>set_block_state</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10.12.2  </w:t>
      </w:r>
      <w:r>
        <w:rPr>
          <w:rFonts w:ascii="Segoe UI" w:hAnsi="Segoe UI" w:cs="Segoe UI"/>
          <w:b/>
          <w:i w:val="0"/>
          <w:color w:val="171A1F"/>
          <w:sz w:val="23"/>
        </w:rPr>
        <w:t>Permutations</w:t>
      </w:r>
    </w:p>
    <w:p>
      <w:pPr>
        <w:spacing w:after="140" w:line="293" w:lineRule="auto"/>
      </w:pPr>
      <w:r>
        <w:rPr>
          <w:rFonts w:ascii="Georgia" w:hAnsi="Georgia" w:cs="Georgia"/>
          <w:b w:val="0"/>
          <w:i w:val="0"/>
          <w:color w:val="171A1F"/>
          <w:sz w:val="21"/>
        </w:rPr>
        <w:t xml:space="preserve">A </w:t>
      </w:r>
      <w:r>
        <w:rPr>
          <w:rFonts w:ascii="Georgia" w:hAnsi="Georgia" w:cs="Georgia"/>
          <w:b/>
          <w:i w:val="0"/>
          <w:color w:val="171A1F"/>
          <w:sz w:val="21"/>
        </w:rPr>
        <w:t>permutation</w:t>
      </w:r>
      <w:r>
        <w:rPr>
          <w:rFonts w:ascii="Georgia" w:hAnsi="Georgia" w:cs="Georgia"/>
          <w:b w:val="0"/>
          <w:i w:val="0"/>
          <w:color w:val="171A1F"/>
          <w:sz w:val="21"/>
        </w:rPr>
        <w:t xml:space="preserve"> is a condition plus a set of components that apply when the condition is true. Permutations are evaluated in order and later matching ones override earlier ones, so put general cases first and specific cases last.</w:t>
      </w:r>
    </w:p>
    <w:p>
      <w:pPr>
        <w:spacing w:after="140" w:line="293" w:lineRule="auto"/>
      </w:pPr>
      <w:r>
        <w:rPr>
          <w:rFonts w:ascii="Georgia" w:hAnsi="Georgia" w:cs="Georgia"/>
          <w:b w:val="0"/>
          <w:i w:val="0"/>
          <w:color w:val="171A1F"/>
          <w:sz w:val="21"/>
        </w:rPr>
        <w:t>This is the mechanism for: a lamp that glows only when lit, a crop that changes model as it grows, a directional block that rotates its geometry, a block that becomes solid when powered.</w:t>
      </w:r>
    </w:p>
    <w:p>
      <w:pPr>
        <w:spacing w:before="240" w:after="80"/>
        <w:keepNext/>
        <w:outlineLvl w:val="2"/>
      </w:pPr>
      <w:r>
        <w:rPr>
          <w:rFonts w:ascii="Consolas" w:hAnsi="Consolas" w:cs="Consolas"/>
          <w:b/>
          <w:color w:val="6B7280"/>
          <w:sz w:val="17"/>
        </w:rPr>
        <w:t xml:space="preserve">10.12.3  </w:t>
      </w:r>
      <w:r>
        <w:rPr>
          <w:rFonts w:ascii="Segoe UI" w:hAnsi="Segoe UI" w:cs="Segoe UI"/>
          <w:b/>
          <w:i w:val="0"/>
          <w:color w:val="171A1F"/>
          <w:sz w:val="23"/>
        </w:rPr>
        <w:t>Block traits</w:t>
      </w:r>
    </w:p>
    <w:p>
      <w:pPr>
        <w:spacing w:after="140" w:line="293" w:lineRule="auto"/>
      </w:pPr>
      <w:r>
        <w:rPr>
          <w:rFonts w:ascii="Georgia" w:hAnsi="Georgia" w:cs="Georgia"/>
          <w:b/>
          <w:i w:val="0"/>
          <w:color w:val="171A1F"/>
          <w:sz w:val="21"/>
        </w:rPr>
        <w:t>Traits</w:t>
      </w:r>
      <w:r>
        <w:rPr>
          <w:rFonts w:ascii="Georgia" w:hAnsi="Georgia" w:cs="Georgia"/>
          <w:b w:val="0"/>
          <w:i w:val="0"/>
          <w:color w:val="171A1F"/>
          <w:sz w:val="21"/>
        </w:rPr>
        <w:t xml:space="preserve"> are pre-built state bundles the game manages for you:</w:t>
      </w:r>
    </w:p>
    <w:p>
      <w:pPr>
        <w:pStyle w:val="ListBullet"/>
        <w:spacing w:after="40" w:line="278" w:lineRule="auto"/>
        <w:ind w:left="397"/>
      </w:pPr>
      <w:r>
        <w:rPr>
          <w:rFonts w:ascii="Consolas" w:hAnsi="Consolas" w:cs="Consolas"/>
          <w:b w:val="0"/>
          <w:i w:val="0"/>
          <w:color w:val="1F2A33"/>
          <w:sz w:val="18"/>
          <w:shd w:val="clear" w:color="auto" w:fill="F0F2F5"/>
        </w:rPr>
        <w:t>minecraft:placement_direction</w:t>
      </w:r>
      <w:r>
        <w:rPr>
          <w:rFonts w:ascii="Georgia" w:hAnsi="Georgia" w:cs="Georgia"/>
          <w:b w:val="0"/>
          <w:i w:val="0"/>
          <w:color w:val="171A1F"/>
          <w:sz w:val="21"/>
        </w:rPr>
        <w:t xml:space="preserve"> — adds </w:t>
      </w:r>
      <w:r>
        <w:rPr>
          <w:rFonts w:ascii="Consolas" w:hAnsi="Consolas" w:cs="Consolas"/>
          <w:b w:val="0"/>
          <w:i w:val="0"/>
          <w:color w:val="1F2A33"/>
          <w:sz w:val="18"/>
          <w:shd w:val="clear" w:color="auto" w:fill="F0F2F5"/>
        </w:rPr>
        <w:t>minecraft:cardinal_direction</w:t>
      </w:r>
      <w:r>
        <w:rPr>
          <w:rFonts w:ascii="Georgia" w:hAnsi="Georgia" w:cs="Georgia"/>
          <w:b w:val="0"/>
          <w:i w:val="0"/>
          <w:color w:val="171A1F"/>
          <w:sz w:val="21"/>
        </w:rPr>
        <w:t xml:space="preserve"> and/or </w:t>
      </w:r>
      <w:r>
        <w:rPr>
          <w:rFonts w:ascii="Consolas" w:hAnsi="Consolas" w:cs="Consolas"/>
          <w:b w:val="0"/>
          <w:i w:val="0"/>
          <w:color w:val="1F2A33"/>
          <w:sz w:val="18"/>
          <w:shd w:val="clear" w:color="auto" w:fill="F0F2F5"/>
        </w:rPr>
        <w:t>minecraft:facing_direction</w:t>
      </w:r>
      <w:r>
        <w:rPr>
          <w:rFonts w:ascii="Georgia" w:hAnsi="Georgia" w:cs="Georgia"/>
          <w:b w:val="0"/>
          <w:i w:val="0"/>
          <w:color w:val="171A1F"/>
          <w:sz w:val="21"/>
        </w:rPr>
        <w:t>, set automatically from how the player was facing when they placed it. This saves you writing four permutations and a placement event.</w:t>
      </w:r>
    </w:p>
    <w:p>
      <w:pPr>
        <w:pStyle w:val="ListBullet"/>
        <w:spacing w:after="40" w:line="278" w:lineRule="auto"/>
        <w:ind w:left="397"/>
      </w:pPr>
      <w:r>
        <w:rPr>
          <w:rFonts w:ascii="Consolas" w:hAnsi="Consolas" w:cs="Consolas"/>
          <w:b w:val="0"/>
          <w:i w:val="0"/>
          <w:color w:val="1F2A33"/>
          <w:sz w:val="18"/>
          <w:shd w:val="clear" w:color="auto" w:fill="F0F2F5"/>
        </w:rPr>
        <w:t>minecraft:placement_position</w:t>
      </w:r>
      <w:r>
        <w:rPr>
          <w:rFonts w:ascii="Georgia" w:hAnsi="Georgia" w:cs="Georgia"/>
          <w:b w:val="0"/>
          <w:i w:val="0"/>
          <w:color w:val="171A1F"/>
          <w:sz w:val="21"/>
        </w:rPr>
        <w:t xml:space="preserve"> — adds </w:t>
      </w:r>
      <w:r>
        <w:rPr>
          <w:rFonts w:ascii="Consolas" w:hAnsi="Consolas" w:cs="Consolas"/>
          <w:b w:val="0"/>
          <w:i w:val="0"/>
          <w:color w:val="1F2A33"/>
          <w:sz w:val="18"/>
          <w:shd w:val="clear" w:color="auto" w:fill="F0F2F5"/>
        </w:rPr>
        <w:t>minecraft:block_face</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minecraft:vertical_half</w:t>
      </w:r>
      <w:r>
        <w:rPr>
          <w:rFonts w:ascii="Georgia" w:hAnsi="Georgia" w:cs="Georgia"/>
          <w:b w:val="0"/>
          <w:i w:val="0"/>
          <w:color w:val="171A1F"/>
          <w:sz w:val="21"/>
        </w:rPr>
        <w:t>, for blocks that care which face they were placed against (like slabs and torches).</w:t>
      </w:r>
    </w:p>
    <w:p>
      <w:pPr>
        <w:spacing w:after="140" w:line="293" w:lineRule="auto"/>
      </w:pPr>
      <w:r>
        <w:rPr>
          <w:rFonts w:ascii="Georgia" w:hAnsi="Georgia" w:cs="Georgia"/>
          <w:b w:val="0"/>
          <w:i w:val="0"/>
          <w:color w:val="171A1F"/>
          <w:sz w:val="21"/>
        </w:rPr>
        <w:t>Use traits rather than rolling your own rotation states; they handle edge cases you will not think of.</w:t>
      </w:r>
    </w:p>
    <w:p>
      <w:pPr>
        <w:spacing w:before="240" w:after="80"/>
        <w:keepNext/>
        <w:outlineLvl w:val="2"/>
      </w:pPr>
      <w:r>
        <w:rPr>
          <w:rFonts w:ascii="Consolas" w:hAnsi="Consolas" w:cs="Consolas"/>
          <w:b/>
          <w:color w:val="6B7280"/>
          <w:sz w:val="17"/>
        </w:rPr>
        <w:t xml:space="preserve">10.12.4  </w:t>
      </w:r>
      <w:r>
        <w:rPr>
          <w:rFonts w:ascii="Segoe UI" w:hAnsi="Segoe UI" w:cs="Segoe UI"/>
          <w:b/>
          <w:i w:val="0"/>
          <w:color w:val="171A1F"/>
          <w:sz w:val="23"/>
        </w:rPr>
        <w:t>Block components reference</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Component</w:t>
            </w:r>
          </w:p>
        </w:tc>
        <w:tc>
          <w:tcPr>
            <w:tcW w:type="dxa" w:w="4706"/>
            <w:shd w:val="clear" w:color="auto" w:fill="2F6F4F"/>
          </w:tcPr>
          <w:p>
            <w:pPr>
              <w:spacing w:after="40" w:before="40"/>
            </w:pPr>
            <w:r>
              <w:rPr>
                <w:rFonts w:ascii="Segoe UI" w:hAnsi="Segoe UI" w:cs="Segoe UI"/>
                <w:b/>
                <w:i w:val="0"/>
                <w:color w:val="FFFFFF"/>
                <w:sz w:val="17"/>
              </w:rPr>
              <w:t>Purpose</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minecraft:geometry</w:t>
            </w:r>
          </w:p>
        </w:tc>
        <w:tc>
          <w:tcPr>
            <w:tcW w:type="dxa" w:w="4706"/>
          </w:tcPr>
          <w:p>
            <w:pPr>
              <w:spacing w:after="40" w:before="40" w:line="264" w:lineRule="auto"/>
            </w:pPr>
            <w:r>
              <w:rPr>
                <w:rFonts w:ascii="Segoe UI" w:hAnsi="Segoe UI" w:cs="Segoe UI"/>
                <w:b w:val="0"/>
                <w:i w:val="0"/>
                <w:color w:val="171A1F"/>
                <w:sz w:val="17"/>
              </w:rPr>
              <w:t xml:space="preserve">Custom model. Also accepts </w:t>
            </w:r>
            <w:r>
              <w:rPr>
                <w:rFonts w:ascii="Consolas" w:hAnsi="Consolas" w:cs="Consolas"/>
                <w:b w:val="0"/>
                <w:i w:val="0"/>
                <w:color w:val="1F2A33"/>
                <w:sz w:val="14"/>
                <w:shd w:val="clear" w:color="auto" w:fill="F0F2F5"/>
              </w:rPr>
              <w:t>bone_visibility</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minecraft:material_instances</w:t>
            </w:r>
          </w:p>
        </w:tc>
        <w:tc>
          <w:tcPr>
            <w:tcW w:type="dxa" w:w="4706"/>
            <w:shd w:val="clear" w:color="auto" w:fill="F6F7F9"/>
          </w:tcPr>
          <w:p>
            <w:pPr>
              <w:spacing w:after="40" w:before="40" w:line="264" w:lineRule="auto"/>
            </w:pPr>
            <w:r>
              <w:rPr>
                <w:rFonts w:ascii="Segoe UI" w:hAnsi="Segoe UI" w:cs="Segoe UI"/>
                <w:b w:val="0"/>
                <w:i w:val="0"/>
                <w:color w:val="171A1F"/>
                <w:sz w:val="17"/>
              </w:rPr>
              <w:t>Face textures and render methods</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minecraft:collision_box</w:t>
            </w:r>
          </w:p>
        </w:tc>
        <w:tc>
          <w:tcPr>
            <w:tcW w:type="dxa" w:w="4706"/>
          </w:tcPr>
          <w:p>
            <w:pPr>
              <w:spacing w:after="40" w:before="40" w:line="264" w:lineRule="auto"/>
            </w:pPr>
            <w:r>
              <w:rPr>
                <w:rFonts w:ascii="Segoe UI" w:hAnsi="Segoe UI" w:cs="Segoe UI"/>
                <w:b w:val="0"/>
                <w:i w:val="0"/>
                <w:color w:val="171A1F"/>
                <w:sz w:val="17"/>
              </w:rPr>
              <w:t xml:space="preserve">Physical collision. </w:t>
            </w:r>
            <w:r>
              <w:rPr>
                <w:rFonts w:ascii="Consolas" w:hAnsi="Consolas" w:cs="Consolas"/>
                <w:b w:val="0"/>
                <w:i w:val="0"/>
                <w:color w:val="1F2A33"/>
                <w:sz w:val="14"/>
                <w:shd w:val="clear" w:color="auto" w:fill="F0F2F5"/>
              </w:rPr>
              <w:t>false</w:t>
            </w:r>
            <w:r>
              <w:rPr>
                <w:rFonts w:ascii="Segoe UI" w:hAnsi="Segoe UI" w:cs="Segoe UI"/>
                <w:b w:val="0"/>
                <w:i w:val="0"/>
                <w:color w:val="171A1F"/>
                <w:sz w:val="17"/>
              </w:rPr>
              <w:t xml:space="preserve"> = walk through</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minecraft:selection_box</w:t>
            </w:r>
          </w:p>
        </w:tc>
        <w:tc>
          <w:tcPr>
            <w:tcW w:type="dxa" w:w="4706"/>
            <w:shd w:val="clear" w:color="auto" w:fill="F6F7F9"/>
          </w:tcPr>
          <w:p>
            <w:pPr>
              <w:spacing w:after="40" w:before="40" w:line="264" w:lineRule="auto"/>
            </w:pPr>
            <w:r>
              <w:rPr>
                <w:rFonts w:ascii="Segoe UI" w:hAnsi="Segoe UI" w:cs="Segoe UI"/>
                <w:b w:val="0"/>
                <w:i w:val="0"/>
                <w:color w:val="171A1F"/>
                <w:sz w:val="17"/>
              </w:rPr>
              <w:t>The outline you see when aiming at it</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minecraft:destructible_by_mining</w:t>
            </w:r>
          </w:p>
        </w:tc>
        <w:tc>
          <w:tcPr>
            <w:tcW w:type="dxa" w:w="4706"/>
          </w:tcPr>
          <w:p>
            <w:pPr>
              <w:spacing w:after="40" w:before="40" w:line="264" w:lineRule="auto"/>
            </w:pPr>
            <w:r>
              <w:rPr>
                <w:rFonts w:ascii="Segoe UI" w:hAnsi="Segoe UI" w:cs="Segoe UI"/>
                <w:b w:val="0"/>
                <w:i w:val="0"/>
                <w:color w:val="171A1F"/>
                <w:sz w:val="17"/>
              </w:rPr>
              <w:t xml:space="preserve">Break time in seconds, or </w:t>
            </w:r>
            <w:r>
              <w:rPr>
                <w:rFonts w:ascii="Consolas" w:hAnsi="Consolas" w:cs="Consolas"/>
                <w:b w:val="0"/>
                <w:i w:val="0"/>
                <w:color w:val="1F2A33"/>
                <w:sz w:val="14"/>
                <w:shd w:val="clear" w:color="auto" w:fill="F0F2F5"/>
              </w:rPr>
              <w:t>false</w:t>
            </w:r>
            <w:r>
              <w:rPr>
                <w:rFonts w:ascii="Segoe UI" w:hAnsi="Segoe UI" w:cs="Segoe UI"/>
                <w:b w:val="0"/>
                <w:i w:val="0"/>
                <w:color w:val="171A1F"/>
                <w:sz w:val="17"/>
              </w:rPr>
              <w:t xml:space="preserve"> for unbreakable</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minecraft:destructible_by_explosion</w:t>
            </w:r>
          </w:p>
        </w:tc>
        <w:tc>
          <w:tcPr>
            <w:tcW w:type="dxa" w:w="4706"/>
            <w:shd w:val="clear" w:color="auto" w:fill="F6F7F9"/>
          </w:tcPr>
          <w:p>
            <w:pPr>
              <w:spacing w:after="40" w:before="40" w:line="264" w:lineRule="auto"/>
            </w:pPr>
            <w:r>
              <w:rPr>
                <w:rFonts w:ascii="Segoe UI" w:hAnsi="Segoe UI" w:cs="Segoe UI"/>
                <w:b w:val="0"/>
                <w:i w:val="0"/>
                <w:color w:val="171A1F"/>
                <w:sz w:val="17"/>
              </w:rPr>
              <w:t xml:space="preserve">Blast resistance, or </w:t>
            </w:r>
            <w:r>
              <w:rPr>
                <w:rFonts w:ascii="Consolas" w:hAnsi="Consolas" w:cs="Consolas"/>
                <w:b w:val="0"/>
                <w:i w:val="0"/>
                <w:color w:val="1F2A33"/>
                <w:sz w:val="14"/>
                <w:shd w:val="clear" w:color="auto" w:fill="F0F2F5"/>
              </w:rPr>
              <w:t>false</w:t>
            </w:r>
            <w:r>
              <w:rPr>
                <w:rFonts w:ascii="Segoe UI" w:hAnsi="Segoe UI" w:cs="Segoe UI"/>
                <w:b w:val="0"/>
                <w:i w:val="0"/>
                <w:color w:val="171A1F"/>
                <w:sz w:val="17"/>
              </w:rPr>
              <w:t xml:space="preserve"> for immune</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minecraft:friction</w:t>
            </w:r>
          </w:p>
        </w:tc>
        <w:tc>
          <w:tcPr>
            <w:tcW w:type="dxa" w:w="4706"/>
          </w:tcPr>
          <w:p>
            <w:pPr>
              <w:spacing w:after="40" w:before="40" w:line="264" w:lineRule="auto"/>
            </w:pPr>
            <w:r>
              <w:rPr>
                <w:rFonts w:ascii="Segoe UI" w:hAnsi="Segoe UI" w:cs="Segoe UI"/>
                <w:b w:val="0"/>
                <w:i w:val="0"/>
                <w:color w:val="171A1F"/>
                <w:sz w:val="17"/>
              </w:rPr>
              <w:t>0.0 (ice-like) to 0.9+ (slime-like). Default 0.4</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minecraft:light_emission</w:t>
            </w:r>
          </w:p>
        </w:tc>
        <w:tc>
          <w:tcPr>
            <w:tcW w:type="dxa" w:w="4706"/>
            <w:shd w:val="clear" w:color="auto" w:fill="F6F7F9"/>
          </w:tcPr>
          <w:p>
            <w:pPr>
              <w:spacing w:after="40" w:before="40" w:line="264" w:lineRule="auto"/>
            </w:pPr>
            <w:r>
              <w:rPr>
                <w:rFonts w:ascii="Segoe UI" w:hAnsi="Segoe UI" w:cs="Segoe UI"/>
                <w:b w:val="0"/>
                <w:i w:val="0"/>
                <w:color w:val="171A1F"/>
                <w:sz w:val="17"/>
              </w:rPr>
              <w:t>0–15 light given off</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minecraft:light_dampening</w:t>
            </w:r>
          </w:p>
        </w:tc>
        <w:tc>
          <w:tcPr>
            <w:tcW w:type="dxa" w:w="4706"/>
          </w:tcPr>
          <w:p>
            <w:pPr>
              <w:spacing w:after="40" w:before="40" w:line="264" w:lineRule="auto"/>
            </w:pPr>
            <w:r>
              <w:rPr>
                <w:rFonts w:ascii="Segoe UI" w:hAnsi="Segoe UI" w:cs="Segoe UI"/>
                <w:b w:val="0"/>
                <w:i w:val="0"/>
                <w:color w:val="171A1F"/>
                <w:sz w:val="17"/>
              </w:rPr>
              <w:t>0–15 light blocked</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minecraft:flammable</w:t>
            </w:r>
          </w:p>
        </w:tc>
        <w:tc>
          <w:tcPr>
            <w:tcW w:type="dxa" w:w="4706"/>
            <w:shd w:val="clear" w:color="auto" w:fill="F6F7F9"/>
          </w:tcPr>
          <w:p>
            <w:pPr>
              <w:spacing w:after="40" w:before="40" w:line="264" w:lineRule="auto"/>
            </w:pPr>
            <w:r>
              <w:rPr>
                <w:rFonts w:ascii="Segoe UI" w:hAnsi="Segoe UI" w:cs="Segoe UI"/>
                <w:b w:val="0"/>
                <w:i w:val="0"/>
                <w:color w:val="171A1F"/>
                <w:sz w:val="17"/>
              </w:rPr>
              <w:t>Catch and burn chances</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minecraft:map_color</w:t>
            </w:r>
          </w:p>
        </w:tc>
        <w:tc>
          <w:tcPr>
            <w:tcW w:type="dxa" w:w="4706"/>
          </w:tcPr>
          <w:p>
            <w:pPr>
              <w:spacing w:after="40" w:before="40" w:line="264" w:lineRule="auto"/>
            </w:pPr>
            <w:r>
              <w:rPr>
                <w:rFonts w:ascii="Segoe UI" w:hAnsi="Segoe UI" w:cs="Segoe UI"/>
                <w:b w:val="0"/>
                <w:i w:val="0"/>
                <w:color w:val="171A1F"/>
                <w:sz w:val="17"/>
              </w:rPr>
              <w:t>Colour on maps</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minecraft:loot</w:t>
            </w:r>
          </w:p>
        </w:tc>
        <w:tc>
          <w:tcPr>
            <w:tcW w:type="dxa" w:w="4706"/>
            <w:shd w:val="clear" w:color="auto" w:fill="F6F7F9"/>
          </w:tcPr>
          <w:p>
            <w:pPr>
              <w:spacing w:after="40" w:before="40" w:line="264" w:lineRule="auto"/>
            </w:pPr>
            <w:r>
              <w:rPr>
                <w:rFonts w:ascii="Segoe UI" w:hAnsi="Segoe UI" w:cs="Segoe UI"/>
                <w:b w:val="0"/>
                <w:i w:val="0"/>
                <w:color w:val="171A1F"/>
                <w:sz w:val="17"/>
              </w:rPr>
              <w:t>Loot table path</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minecraft:placement_filter</w:t>
            </w:r>
          </w:p>
        </w:tc>
        <w:tc>
          <w:tcPr>
            <w:tcW w:type="dxa" w:w="4706"/>
          </w:tcPr>
          <w:p>
            <w:pPr>
              <w:spacing w:after="40" w:before="40" w:line="264" w:lineRule="auto"/>
            </w:pPr>
            <w:r>
              <w:rPr>
                <w:rFonts w:ascii="Segoe UI" w:hAnsi="Segoe UI" w:cs="Segoe UI"/>
                <w:b w:val="0"/>
                <w:i w:val="0"/>
                <w:color w:val="171A1F"/>
                <w:sz w:val="17"/>
              </w:rPr>
              <w:t>Which faces and which blocks it can be placed on</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minecraft:transformation</w:t>
            </w:r>
          </w:p>
        </w:tc>
        <w:tc>
          <w:tcPr>
            <w:tcW w:type="dxa" w:w="4706"/>
            <w:shd w:val="clear" w:color="auto" w:fill="F6F7F9"/>
          </w:tcPr>
          <w:p>
            <w:pPr>
              <w:spacing w:after="40" w:before="40" w:line="264" w:lineRule="auto"/>
            </w:pPr>
            <w:r>
              <w:rPr>
                <w:rFonts w:ascii="Segoe UI" w:hAnsi="Segoe UI" w:cs="Segoe UI"/>
                <w:b w:val="0"/>
                <w:i w:val="0"/>
                <w:color w:val="171A1F"/>
                <w:sz w:val="17"/>
              </w:rPr>
              <w:t>Rotate/scale/translate the whole block model</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minecraft:crafting_table</w:t>
            </w:r>
          </w:p>
        </w:tc>
        <w:tc>
          <w:tcPr>
            <w:tcW w:type="dxa" w:w="4706"/>
          </w:tcPr>
          <w:p>
            <w:pPr>
              <w:spacing w:after="40" w:before="40" w:line="264" w:lineRule="auto"/>
            </w:pPr>
            <w:r>
              <w:rPr>
                <w:rFonts w:ascii="Segoe UI" w:hAnsi="Segoe UI" w:cs="Segoe UI"/>
                <w:b w:val="0"/>
                <w:i w:val="0"/>
                <w:color w:val="171A1F"/>
                <w:sz w:val="17"/>
              </w:rPr>
              <w:t>Turns the block into a crafting station with custom tags</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minecraft:display_name</w:t>
            </w:r>
          </w:p>
        </w:tc>
        <w:tc>
          <w:tcPr>
            <w:tcW w:type="dxa" w:w="4706"/>
            <w:shd w:val="clear" w:color="auto" w:fill="F6F7F9"/>
          </w:tcPr>
          <w:p>
            <w:pPr>
              <w:spacing w:after="40" w:before="40" w:line="264" w:lineRule="auto"/>
            </w:pPr>
            <w:r>
              <w:rPr>
                <w:rFonts w:ascii="Segoe UI" w:hAnsi="Segoe UI" w:cs="Segoe UI"/>
                <w:b w:val="0"/>
                <w:i w:val="0"/>
                <w:color w:val="171A1F"/>
                <w:sz w:val="17"/>
              </w:rPr>
              <w:t>Name (or use the lang file)</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minecraft:redstone_conductivity</w:t>
            </w:r>
          </w:p>
        </w:tc>
        <w:tc>
          <w:tcPr>
            <w:tcW w:type="dxa" w:w="4706"/>
          </w:tcPr>
          <w:p>
            <w:pPr>
              <w:spacing w:after="40" w:before="40" w:line="264" w:lineRule="auto"/>
            </w:pPr>
            <w:r>
              <w:rPr>
                <w:rFonts w:ascii="Segoe UI" w:hAnsi="Segoe UI" w:cs="Segoe UI"/>
                <w:b w:val="0"/>
                <w:i w:val="0"/>
                <w:color w:val="171A1F"/>
                <w:sz w:val="17"/>
              </w:rPr>
              <w:t>Whether redstone signals pass through</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minecraft:item_visual</w:t>
            </w:r>
          </w:p>
        </w:tc>
        <w:tc>
          <w:tcPr>
            <w:tcW w:type="dxa" w:w="4706"/>
            <w:shd w:val="clear" w:color="auto" w:fill="F6F7F9"/>
          </w:tcPr>
          <w:p>
            <w:pPr>
              <w:spacing w:after="40" w:before="40" w:line="264" w:lineRule="auto"/>
            </w:pPr>
            <w:r>
              <w:rPr>
                <w:rFonts w:ascii="Segoe UI" w:hAnsi="Segoe UI" w:cs="Segoe UI"/>
                <w:b w:val="0"/>
                <w:i w:val="0"/>
                <w:color w:val="171A1F"/>
                <w:sz w:val="17"/>
              </w:rPr>
              <w:t>Overrides the inventory appearance</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minecraft:liquid_detection</w:t>
            </w:r>
          </w:p>
        </w:tc>
        <w:tc>
          <w:tcPr>
            <w:tcW w:type="dxa" w:w="4706"/>
          </w:tcPr>
          <w:p>
            <w:pPr>
              <w:spacing w:after="40" w:before="40" w:line="264" w:lineRule="auto"/>
            </w:pPr>
            <w:r>
              <w:rPr>
                <w:rFonts w:ascii="Segoe UI" w:hAnsi="Segoe UI" w:cs="Segoe UI"/>
                <w:b w:val="0"/>
                <w:i w:val="0"/>
                <w:color w:val="171A1F"/>
                <w:sz w:val="17"/>
              </w:rPr>
              <w:t>How the block reacts to water</w:t>
            </w:r>
          </w:p>
        </w:tc>
      </w:tr>
      <w:tr>
        <w:tc>
          <w:tcPr>
            <w:tcW w:type="dxa" w:w="4706"/>
            <w:shd w:val="clear" w:color="auto" w:fill="F6F7F9"/>
          </w:tcPr>
          <w:p>
            <w:pPr>
              <w:spacing w:after="40" w:before="40" w:line="264" w:lineRule="auto"/>
            </w:pPr>
            <w:r>
              <w:rPr>
                <w:rFonts w:ascii="Consolas" w:hAnsi="Consolas" w:cs="Consolas"/>
                <w:b w:val="0"/>
                <w:i w:val="0"/>
                <w:color w:val="1F2A33"/>
                <w:sz w:val="14"/>
                <w:shd w:val="clear" w:color="auto" w:fill="F0F2F5"/>
              </w:rPr>
              <w:t>minecraft:custom_components</w:t>
            </w:r>
          </w:p>
        </w:tc>
        <w:tc>
          <w:tcPr>
            <w:tcW w:type="dxa" w:w="4706"/>
            <w:shd w:val="clear" w:color="auto" w:fill="F6F7F9"/>
          </w:tcPr>
          <w:p>
            <w:pPr>
              <w:spacing w:after="40" w:before="40" w:line="264" w:lineRule="auto"/>
            </w:pPr>
            <w:r>
              <w:rPr>
                <w:rFonts w:ascii="Segoe UI" w:hAnsi="Segoe UI" w:cs="Segoe UI"/>
                <w:b w:val="0"/>
                <w:i w:val="0"/>
                <w:color w:val="171A1F"/>
                <w:sz w:val="17"/>
              </w:rPr>
              <w:t>Attaches script-defined behaviour</w:t>
            </w:r>
          </w:p>
        </w:tc>
      </w:tr>
      <w:tr>
        <w:tc>
          <w:tcPr>
            <w:tcW w:type="dxa" w:w="4706"/>
          </w:tcPr>
          <w:p>
            <w:pPr>
              <w:spacing w:after="40" w:before="40" w:line="264" w:lineRule="auto"/>
            </w:pPr>
            <w:r>
              <w:rPr>
                <w:rFonts w:ascii="Consolas" w:hAnsi="Consolas" w:cs="Consolas"/>
                <w:b w:val="0"/>
                <w:i w:val="0"/>
                <w:color w:val="1F2A33"/>
                <w:sz w:val="14"/>
                <w:shd w:val="clear" w:color="auto" w:fill="F0F2F5"/>
              </w:rPr>
              <w:t>minecraft:tick</w:t>
            </w:r>
          </w:p>
        </w:tc>
        <w:tc>
          <w:tcPr>
            <w:tcW w:type="dxa" w:w="4706"/>
          </w:tcPr>
          <w:p>
            <w:pPr>
              <w:spacing w:after="40" w:before="40" w:line="264" w:lineRule="auto"/>
            </w:pPr>
            <w:r>
              <w:rPr>
                <w:rFonts w:ascii="Segoe UI" w:hAnsi="Segoe UI" w:cs="Segoe UI"/>
                <w:b w:val="0"/>
                <w:i w:val="0"/>
                <w:color w:val="171A1F"/>
                <w:sz w:val="17"/>
              </w:rPr>
              <w:t xml:space="preserve">Fires </w:t>
            </w:r>
            <w:r>
              <w:rPr>
                <w:rFonts w:ascii="Consolas" w:hAnsi="Consolas" w:cs="Consolas"/>
                <w:b w:val="0"/>
                <w:i w:val="0"/>
                <w:color w:val="1F2A33"/>
                <w:sz w:val="14"/>
                <w:shd w:val="clear" w:color="auto" w:fill="F0F2F5"/>
              </w:rPr>
              <w:t>minecraft:on_tick</w:t>
            </w:r>
            <w:r>
              <w:rPr>
                <w:rFonts w:ascii="Segoe UI" w:hAnsi="Segoe UI" w:cs="Segoe UI"/>
                <w:b w:val="0"/>
                <w:i w:val="0"/>
                <w:color w:val="171A1F"/>
                <w:sz w:val="17"/>
              </w:rPr>
              <w:t>-style events on an interval</w:t>
            </w:r>
          </w:p>
        </w:tc>
      </w:tr>
    </w:tbl>
    <w:p>
      <w:pPr>
        <w:spacing w:after="160"/>
      </w:pPr>
    </w:p>
    <w:p>
      <w:pPr>
        <w:spacing w:before="240" w:after="80"/>
        <w:keepNext/>
        <w:outlineLvl w:val="2"/>
      </w:pPr>
      <w:r>
        <w:rPr>
          <w:rFonts w:ascii="Consolas" w:hAnsi="Consolas" w:cs="Consolas"/>
          <w:b/>
          <w:color w:val="6B7280"/>
          <w:sz w:val="17"/>
        </w:rPr>
        <w:t xml:space="preserve">10.12.5  </w:t>
      </w:r>
      <w:r>
        <w:rPr>
          <w:rFonts w:ascii="Segoe UI" w:hAnsi="Segoe UI" w:cs="Segoe UI"/>
          <w:b/>
          <w:i w:val="0"/>
          <w:color w:val="171A1F"/>
          <w:sz w:val="23"/>
        </w:rPr>
        <w:t>Block events</w:t>
      </w:r>
    </w:p>
    <w:p>
      <w:pPr>
        <w:spacing w:after="140" w:line="293" w:lineRule="auto"/>
      </w:pPr>
      <w:r>
        <w:rPr>
          <w:rFonts w:ascii="Georgia" w:hAnsi="Georgia" w:cs="Georgia"/>
          <w:b w:val="0"/>
          <w:i w:val="0"/>
          <w:color w:val="171A1F"/>
          <w:sz w:val="21"/>
        </w:rPr>
        <w:t>Older block formats had built-in triggers (</w:t>
      </w:r>
      <w:r>
        <w:rPr>
          <w:rFonts w:ascii="Consolas" w:hAnsi="Consolas" w:cs="Consolas"/>
          <w:b w:val="0"/>
          <w:i w:val="0"/>
          <w:color w:val="1F2A33"/>
          <w:sz w:val="18"/>
          <w:shd w:val="clear" w:color="auto" w:fill="F0F2F5"/>
        </w:rPr>
        <w:t>minecraft:on_interact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minecraft:on_player_placing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minecraft:on_step_on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minecraft:on_fall_on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minecraft:on_player_destroyed</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minecraft:queued_ticking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minecraft:random_ticking</w:t>
      </w:r>
      <w:r>
        <w:rPr>
          <w:rFonts w:ascii="Georgia" w:hAnsi="Georgia" w:cs="Georgia"/>
          <w:b w:val="0"/>
          <w:i w:val="0"/>
          <w:color w:val="171A1F"/>
          <w:sz w:val="21"/>
        </w:rPr>
        <w:t xml:space="preserve">). Depending on your </w:t>
      </w:r>
      <w:r>
        <w:rPr>
          <w:rFonts w:ascii="Consolas" w:hAnsi="Consolas" w:cs="Consolas"/>
          <w:b w:val="0"/>
          <w:i w:val="0"/>
          <w:color w:val="1F2A33"/>
          <w:sz w:val="18"/>
          <w:shd w:val="clear" w:color="auto" w:fill="F0F2F5"/>
        </w:rPr>
        <w:t>format_version</w:t>
      </w:r>
      <w:r>
        <w:rPr>
          <w:rFonts w:ascii="Georgia" w:hAnsi="Georgia" w:cs="Georgia"/>
          <w:b w:val="0"/>
          <w:i w:val="0"/>
          <w:color w:val="171A1F"/>
          <w:sz w:val="21"/>
        </w:rPr>
        <w:t xml:space="preserve">, some of these are available as components with an </w:t>
      </w:r>
      <w:r>
        <w:rPr>
          <w:rFonts w:ascii="Consolas" w:hAnsi="Consolas" w:cs="Consolas"/>
          <w:b w:val="0"/>
          <w:i w:val="0"/>
          <w:color w:val="1F2A33"/>
          <w:sz w:val="18"/>
          <w:shd w:val="clear" w:color="auto" w:fill="F0F2F5"/>
        </w:rPr>
        <w:t>event</w:t>
      </w:r>
      <w:r>
        <w:rPr>
          <w:rFonts w:ascii="Georgia" w:hAnsi="Georgia" w:cs="Georgia"/>
          <w:b w:val="0"/>
          <w:i w:val="0"/>
          <w:color w:val="171A1F"/>
          <w:sz w:val="21"/>
        </w:rPr>
        <w:t xml:space="preserve"> property:</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"minecraft:queued_ticking": {</w:t>
            </w:r>
          </w:p>
          <w:p>
            <w:pPr>
              <w:spacing w:after="0" w:before="0" w:line="252" w:lineRule="auto"/>
              <w:keepLines/>
            </w:pPr>
            <w:r>
              <w:rPr>
                <w:rFonts w:ascii="Consolas" w:hAnsi="Consolas" w:cs="Consolas"/>
                <w:color w:val="E6EDF3"/>
                <w:sz w:val="16"/>
              </w:rPr>
              <w:t xml:space="preserve">  "looping": true,</w:t>
            </w:r>
          </w:p>
          <w:p>
            <w:pPr>
              <w:spacing w:after="0" w:before="0" w:line="252" w:lineRule="auto"/>
              <w:keepLines/>
            </w:pPr>
            <w:r>
              <w:rPr>
                <w:rFonts w:ascii="Consolas" w:hAnsi="Consolas" w:cs="Consolas"/>
                <w:color w:val="E6EDF3"/>
                <w:sz w:val="16"/>
              </w:rPr>
              <w:t xml:space="preserve">  "interval_range": [20, 40],</w:t>
            </w:r>
          </w:p>
          <w:p>
            <w:pPr>
              <w:spacing w:after="0" w:before="0" w:line="252" w:lineRule="auto"/>
              <w:keepLines/>
            </w:pPr>
            <w:r>
              <w:rPr>
                <w:rFonts w:ascii="Consolas" w:hAnsi="Consolas" w:cs="Consolas"/>
                <w:color w:val="E6EDF3"/>
                <w:sz w:val="16"/>
              </w:rPr>
              <w:t xml:space="preserve">  "on_tick": { "event": "frostpack:pulse"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"minecraft:random_ticking": {</w:t>
            </w:r>
          </w:p>
          <w:p>
            <w:pPr>
              <w:spacing w:after="0" w:before="0" w:line="252" w:lineRule="auto"/>
              <w:keepLines/>
            </w:pPr>
            <w:r>
              <w:rPr>
                <w:rFonts w:ascii="Consolas" w:hAnsi="Consolas" w:cs="Consolas"/>
                <w:color w:val="E6EDF3"/>
                <w:sz w:val="16"/>
              </w:rPr>
              <w:t xml:space="preserve">  "on_tick": { "event": "frostpack:try_grow"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Event responses available inside a block's </w:t>
      </w:r>
      <w:r>
        <w:rPr>
          <w:rFonts w:ascii="Consolas" w:hAnsi="Consolas" w:cs="Consolas"/>
          <w:b w:val="0"/>
          <w:i w:val="0"/>
          <w:color w:val="1F2A33"/>
          <w:sz w:val="18"/>
          <w:shd w:val="clear" w:color="auto" w:fill="F0F2F5"/>
        </w:rPr>
        <w:t>events</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set_block</w:t>
      </w:r>
      <w:r>
        <w:rPr>
          <w:rFonts w:ascii="Georgia" w:hAnsi="Georgia" w:cs="Georgia"/>
          <w:b w:val="0"/>
          <w:i w:val="0"/>
          <w:color w:val="171A1F"/>
          <w:sz w:val="21"/>
        </w:rPr>
        <w:t xml:space="preserve"> — replace with a different block</w:t>
      </w:r>
    </w:p>
    <w:p>
      <w:pPr>
        <w:pStyle w:val="ListBullet"/>
        <w:spacing w:after="40" w:line="278" w:lineRule="auto"/>
        <w:ind w:left="397"/>
      </w:pPr>
      <w:r>
        <w:rPr>
          <w:rFonts w:ascii="Consolas" w:hAnsi="Consolas" w:cs="Consolas"/>
          <w:b w:val="0"/>
          <w:i w:val="0"/>
          <w:color w:val="1F2A33"/>
          <w:sz w:val="18"/>
          <w:shd w:val="clear" w:color="auto" w:fill="F0F2F5"/>
        </w:rPr>
        <w:t>set_block_state</w:t>
      </w:r>
      <w:r>
        <w:rPr>
          <w:rFonts w:ascii="Georgia" w:hAnsi="Georgia" w:cs="Georgia"/>
          <w:b w:val="0"/>
          <w:i w:val="0"/>
          <w:color w:val="171A1F"/>
          <w:sz w:val="21"/>
        </w:rPr>
        <w:t xml:space="preserve"> — change a state value (Molang allowed)</w:t>
      </w:r>
    </w:p>
    <w:p>
      <w:pPr>
        <w:pStyle w:val="ListBullet"/>
        <w:spacing w:after="40" w:line="278" w:lineRule="auto"/>
        <w:ind w:left="397"/>
      </w:pPr>
      <w:r>
        <w:rPr>
          <w:rFonts w:ascii="Consolas" w:hAnsi="Consolas" w:cs="Consolas"/>
          <w:b w:val="0"/>
          <w:i w:val="0"/>
          <w:color w:val="1F2A33"/>
          <w:sz w:val="18"/>
          <w:shd w:val="clear" w:color="auto" w:fill="F0F2F5"/>
        </w:rPr>
        <w:t>spawn_loot</w:t>
      </w:r>
      <w:r>
        <w:rPr>
          <w:rFonts w:ascii="Georgia" w:hAnsi="Georgia" w:cs="Georgia"/>
          <w:b w:val="0"/>
          <w:i w:val="0"/>
          <w:color w:val="171A1F"/>
          <w:sz w:val="21"/>
        </w:rPr>
        <w:t xml:space="preserve"> — drop a loot table</w:t>
      </w:r>
    </w:p>
    <w:p>
      <w:pPr>
        <w:pStyle w:val="ListBullet"/>
        <w:spacing w:after="40" w:line="278" w:lineRule="auto"/>
        <w:ind w:left="397"/>
      </w:pPr>
      <w:r>
        <w:rPr>
          <w:rFonts w:ascii="Consolas" w:hAnsi="Consolas" w:cs="Consolas"/>
          <w:b w:val="0"/>
          <w:i w:val="0"/>
          <w:color w:val="1F2A33"/>
          <w:sz w:val="18"/>
          <w:shd w:val="clear" w:color="auto" w:fill="F0F2F5"/>
        </w:rPr>
        <w:t>damage</w:t>
      </w:r>
      <w:r>
        <w:rPr>
          <w:rFonts w:ascii="Georgia" w:hAnsi="Georgia" w:cs="Georgia"/>
          <w:b w:val="0"/>
          <w:i w:val="0"/>
          <w:color w:val="171A1F"/>
          <w:sz w:val="21"/>
        </w:rPr>
        <w:t xml:space="preserve"> — damage the entity that triggered it</w:t>
      </w:r>
    </w:p>
    <w:p>
      <w:pPr>
        <w:pStyle w:val="ListBullet"/>
        <w:spacing w:after="40" w:line="278" w:lineRule="auto"/>
        <w:ind w:left="397"/>
      </w:pPr>
      <w:r>
        <w:rPr>
          <w:rFonts w:ascii="Consolas" w:hAnsi="Consolas" w:cs="Consolas"/>
          <w:b w:val="0"/>
          <w:i w:val="0"/>
          <w:color w:val="1F2A33"/>
          <w:sz w:val="18"/>
          <w:shd w:val="clear" w:color="auto" w:fill="F0F2F5"/>
        </w:rPr>
        <w:t>decrement_stack</w:t>
      </w:r>
      <w:r>
        <w:rPr>
          <w:rFonts w:ascii="Georgia" w:hAnsi="Georgia" w:cs="Georgia"/>
          <w:b w:val="0"/>
          <w:i w:val="0"/>
          <w:color w:val="171A1F"/>
          <w:sz w:val="21"/>
        </w:rPr>
        <w:t xml:space="preserve"> — consume one of the player's held item</w:t>
      </w:r>
    </w:p>
    <w:p>
      <w:pPr>
        <w:pStyle w:val="ListBullet"/>
        <w:spacing w:after="40" w:line="278" w:lineRule="auto"/>
        <w:ind w:left="397"/>
      </w:pPr>
      <w:r>
        <w:rPr>
          <w:rFonts w:ascii="Consolas" w:hAnsi="Consolas" w:cs="Consolas"/>
          <w:b w:val="0"/>
          <w:i w:val="0"/>
          <w:color w:val="1F2A33"/>
          <w:sz w:val="18"/>
          <w:shd w:val="clear" w:color="auto" w:fill="F0F2F5"/>
        </w:rPr>
        <w:t>play_effect</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play_sound</w:t>
      </w:r>
    </w:p>
    <w:p>
      <w:pPr>
        <w:pStyle w:val="ListBullet"/>
        <w:spacing w:after="40" w:line="278" w:lineRule="auto"/>
        <w:ind w:left="397"/>
      </w:pPr>
      <w:r>
        <w:rPr>
          <w:rFonts w:ascii="Consolas" w:hAnsi="Consolas" w:cs="Consolas"/>
          <w:b w:val="0"/>
          <w:i w:val="0"/>
          <w:color w:val="1F2A33"/>
          <w:sz w:val="18"/>
          <w:shd w:val="clear" w:color="auto" w:fill="F0F2F5"/>
        </w:rPr>
        <w:t>run_command</w:t>
      </w:r>
      <w:r>
        <w:rPr>
          <w:rFonts w:ascii="Georgia" w:hAnsi="Georgia" w:cs="Georgia"/>
          <w:b w:val="0"/>
          <w:i w:val="0"/>
          <w:color w:val="171A1F"/>
          <w:sz w:val="21"/>
        </w:rPr>
        <w:t xml:space="preserve"> — run commands</w:t>
      </w:r>
    </w:p>
    <w:p>
      <w:pPr>
        <w:pStyle w:val="ListBullet"/>
        <w:spacing w:after="40" w:line="278" w:lineRule="auto"/>
        <w:ind w:left="397"/>
      </w:pPr>
      <w:r>
        <w:rPr>
          <w:rFonts w:ascii="Consolas" w:hAnsi="Consolas" w:cs="Consolas"/>
          <w:b w:val="0"/>
          <w:i w:val="0"/>
          <w:color w:val="1F2A33"/>
          <w:sz w:val="18"/>
          <w:shd w:val="clear" w:color="auto" w:fill="F0F2F5"/>
        </w:rPr>
        <w:t>swing</w:t>
      </w:r>
      <w:r>
        <w:rPr>
          <w:rFonts w:ascii="Georgia" w:hAnsi="Georgia" w:cs="Georgia"/>
          <w:b w:val="0"/>
          <w:i w:val="0"/>
          <w:color w:val="171A1F"/>
          <w:sz w:val="21"/>
        </w:rPr>
        <w:t xml:space="preserve"> — play the player's arm swing</w:t>
      </w:r>
    </w:p>
    <w:p>
      <w:pPr>
        <w:pStyle w:val="ListBullet"/>
        <w:spacing w:after="40" w:line="278" w:lineRule="auto"/>
        <w:ind w:left="397"/>
      </w:pPr>
      <w:r>
        <w:rPr>
          <w:rFonts w:ascii="Consolas" w:hAnsi="Consolas" w:cs="Consolas"/>
          <w:b w:val="0"/>
          <w:i w:val="0"/>
          <w:color w:val="1F2A33"/>
          <w:sz w:val="18"/>
          <w:shd w:val="clear" w:color="auto" w:fill="F0F2F5"/>
        </w:rPr>
        <w:t>transform_item</w:t>
      </w:r>
      <w:r>
        <w:rPr>
          <w:rFonts w:ascii="Georgia" w:hAnsi="Georgia" w:cs="Georgia"/>
          <w:b w:val="0"/>
          <w:i w:val="0"/>
          <w:color w:val="171A1F"/>
          <w:sz w:val="21"/>
        </w:rPr>
        <w:t xml:space="preserve"> — change the held item</w:t>
      </w:r>
    </w:p>
    <w:p>
      <w:pPr>
        <w:pStyle w:val="ListBullet"/>
        <w:spacing w:after="40" w:line="278" w:lineRule="auto"/>
        <w:ind w:left="397"/>
      </w:pPr>
      <w:r>
        <w:rPr>
          <w:rFonts w:ascii="Consolas" w:hAnsi="Consolas" w:cs="Consolas"/>
          <w:b w:val="0"/>
          <w:i w:val="0"/>
          <w:color w:val="1F2A33"/>
          <w:sz w:val="18"/>
          <w:shd w:val="clear" w:color="auto" w:fill="F0F2F5"/>
        </w:rPr>
        <w:t>sequence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randomize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trigger</w:t>
      </w:r>
      <w:r>
        <w:rPr>
          <w:rFonts w:ascii="Georgia" w:hAnsi="Georgia" w:cs="Georgia"/>
          <w:b w:val="0"/>
          <w:i w:val="0"/>
          <w:color w:val="171A1F"/>
          <w:sz w:val="21"/>
        </w:rPr>
        <w:t xml:space="preserve"> — the same control structures as entity events</w:t>
      </w:r>
    </w:p>
    <w:p>
      <w:pPr>
        <w:spacing w:after="140" w:line="293" w:lineRule="auto"/>
      </w:pPr>
      <w:r>
        <w:rPr>
          <w:rFonts w:ascii="Georgia" w:hAnsi="Georgia" w:cs="Georgia"/>
          <w:b w:val="0"/>
          <w:i w:val="0"/>
          <w:color w:val="171A1F"/>
          <w:sz w:val="21"/>
        </w:rPr>
        <w:t xml:space="preserve">For anything more complex than these, use </w:t>
      </w:r>
      <w:r>
        <w:rPr>
          <w:rFonts w:ascii="Consolas" w:hAnsi="Consolas" w:cs="Consolas"/>
          <w:b w:val="0"/>
          <w:i w:val="0"/>
          <w:color w:val="1F2A33"/>
          <w:sz w:val="18"/>
          <w:shd w:val="clear" w:color="auto" w:fill="F0F2F5"/>
        </w:rPr>
        <w:t>minecraft:custom_components</w:t>
      </w:r>
      <w:r>
        <w:rPr>
          <w:rFonts w:ascii="Georgia" w:hAnsi="Georgia" w:cs="Georgia"/>
          <w:b w:val="0"/>
          <w:i w:val="0"/>
          <w:color w:val="171A1F"/>
          <w:sz w:val="21"/>
        </w:rPr>
        <w:t xml:space="preserve"> and the Script API.</w:t>
      </w:r>
    </w:p>
    <w:p>
      <w:pPr>
        <w:spacing w:before="320" w:after="80"/>
        <w:keepNext/>
        <w:outlineLvl w:val="1"/>
      </w:pPr>
      <w:r>
        <w:rPr>
          <w:rFonts w:ascii="Consolas" w:hAnsi="Consolas" w:cs="Consolas"/>
          <w:b/>
          <w:color w:val="2F6F4F"/>
          <w:sz w:val="22"/>
        </w:rPr>
        <w:t xml:space="preserve">10.13  </w:t>
      </w:r>
      <w:r>
        <w:rPr>
          <w:rFonts w:ascii="Segoe UI" w:hAnsi="Segoe UI" w:cs="Segoe UI"/>
          <w:b/>
          <w:i w:val="0"/>
          <w:color w:val="171A1F"/>
          <w:sz w:val="28"/>
        </w:rPr>
        <w:t>Recipes</w:t>
      </w:r>
    </w:p>
    <w:p>
      <w:pPr>
        <w:spacing w:after="140" w:line="293" w:lineRule="auto"/>
      </w:pPr>
      <w:r>
        <w:rPr>
          <w:rFonts w:ascii="Georgia" w:hAnsi="Georgia" w:cs="Georgia"/>
          <w:b w:val="0"/>
          <w:i w:val="0"/>
          <w:color w:val="171A1F"/>
          <w:sz w:val="21"/>
        </w:rPr>
        <w:t xml:space="preserve">Recipes go in </w:t>
      </w:r>
      <w:r>
        <w:rPr>
          <w:rFonts w:ascii="Consolas" w:hAnsi="Consolas" w:cs="Consolas"/>
          <w:b w:val="0"/>
          <w:i w:val="0"/>
          <w:color w:val="1F2A33"/>
          <w:sz w:val="18"/>
          <w:shd w:val="clear" w:color="auto" w:fill="F0F2F5"/>
        </w:rPr>
        <w:t>frostpack_BP/recipes/</w:t>
      </w:r>
      <w:r>
        <w:rPr>
          <w:rFonts w:ascii="Georgia" w:hAnsi="Georgia" w:cs="Georgia"/>
          <w:b w:val="0"/>
          <w:i w:val="0"/>
          <w:color w:val="171A1F"/>
          <w:sz w:val="21"/>
        </w:rPr>
        <w:t>. Each type is its own format.</w:t>
      </w:r>
    </w:p>
    <w:p>
      <w:pPr>
        <w:spacing w:after="140" w:line="293" w:lineRule="auto"/>
      </w:pPr>
      <w:r>
        <w:rPr>
          <w:rFonts w:ascii="Georgia" w:hAnsi="Georgia" w:cs="Georgia"/>
          <w:b/>
          <w:i w:val="0"/>
          <w:color w:val="171A1F"/>
          <w:sz w:val="21"/>
        </w:rPr>
        <w:t>Shaped crafting:</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"1.20.10",</w:t>
            </w:r>
          </w:p>
          <w:p>
            <w:pPr>
              <w:spacing w:after="0" w:before="0" w:line="252" w:lineRule="auto"/>
              <w:keepLines/>
            </w:pPr>
            <w:r>
              <w:rPr>
                <w:rFonts w:ascii="Consolas" w:hAnsi="Consolas" w:cs="Consolas"/>
                <w:color w:val="E6EDF3"/>
                <w:sz w:val="16"/>
              </w:rPr>
              <w:t xml:space="preserve">  "minecraft:recipe_shaped":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"frostpack:frost_lantern"</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"tags": ["crafting_table"],</w:t>
            </w:r>
          </w:p>
          <w:p>
            <w:pPr>
              <w:spacing w:after="0" w:before="0" w:line="252" w:lineRule="auto"/>
              <w:keepLines/>
            </w:pPr>
            <w:r>
              <w:rPr>
                <w:rFonts w:ascii="Consolas" w:hAnsi="Consolas" w:cs="Consolas"/>
                <w:color w:val="E6EDF3"/>
                <w:sz w:val="16"/>
              </w:rPr>
              <w:t xml:space="preserve">    "pattern": [</w:t>
            </w:r>
          </w:p>
          <w:p>
            <w:pPr>
              <w:spacing w:after="0" w:before="0" w:line="252" w:lineRule="auto"/>
              <w:keepLines/>
            </w:pPr>
            <w:r>
              <w:rPr>
                <w:rFonts w:ascii="Consolas" w:hAnsi="Consolas" w:cs="Consolas"/>
                <w:color w:val="E6EDF3"/>
                <w:sz w:val="16"/>
              </w:rPr>
              <w:t xml:space="preserve">      " I ",</w:t>
            </w:r>
          </w:p>
          <w:p>
            <w:pPr>
              <w:spacing w:after="0" w:before="0" w:line="252" w:lineRule="auto"/>
              <w:keepLines/>
            </w:pPr>
            <w:r>
              <w:rPr>
                <w:rFonts w:ascii="Consolas" w:hAnsi="Consolas" w:cs="Consolas"/>
                <w:color w:val="E6EDF3"/>
                <w:sz w:val="16"/>
              </w:rPr>
              <w:t xml:space="preserve">      "ISI",</w:t>
            </w:r>
          </w:p>
          <w:p>
            <w:pPr>
              <w:spacing w:after="0" w:before="0" w:line="252" w:lineRule="auto"/>
              <w:keepLines/>
            </w:pPr>
            <w:r>
              <w:rPr>
                <w:rFonts w:ascii="Consolas" w:hAnsi="Consolas" w:cs="Consolas"/>
                <w:color w:val="E6EDF3"/>
                <w:sz w:val="16"/>
              </w:rPr>
              <w:t xml:space="preserve">      " I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"key": {</w:t>
            </w:r>
          </w:p>
          <w:p>
            <w:pPr>
              <w:spacing w:after="0" w:before="0" w:line="252" w:lineRule="auto"/>
              <w:keepLines/>
            </w:pPr>
            <w:r>
              <w:rPr>
                <w:rFonts w:ascii="Consolas" w:hAnsi="Consolas" w:cs="Consolas"/>
                <w:color w:val="E6EDF3"/>
                <w:sz w:val="16"/>
              </w:rPr>
              <w:t xml:space="preserve">      "I": { "item": "minecraft:iron_ingot" },</w:t>
            </w:r>
          </w:p>
          <w:p>
            <w:pPr>
              <w:spacing w:after="0" w:before="0" w:line="252" w:lineRule="auto"/>
              <w:keepLines/>
            </w:pPr>
            <w:r>
              <w:rPr>
                <w:rFonts w:ascii="Consolas" w:hAnsi="Consolas" w:cs="Consolas"/>
                <w:color w:val="E6EDF3"/>
                <w:sz w:val="16"/>
              </w:rPr>
              <w:t xml:space="preserve">      "S": { "item": "frostpack:frost_shard"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"result": {</w:t>
            </w:r>
          </w:p>
          <w:p>
            <w:pPr>
              <w:spacing w:after="0" w:before="0" w:line="252" w:lineRule="auto"/>
              <w:keepLines/>
            </w:pPr>
            <w:r>
              <w:rPr>
                <w:rFonts w:ascii="Consolas" w:hAnsi="Consolas" w:cs="Consolas"/>
                <w:color w:val="E6EDF3"/>
                <w:sz w:val="16"/>
              </w:rPr>
              <w:t xml:space="preserve">      "item": "frostpack:frost_lantern",</w:t>
            </w:r>
          </w:p>
          <w:p>
            <w:pPr>
              <w:spacing w:after="0" w:before="0" w:line="252" w:lineRule="auto"/>
              <w:keepLines/>
            </w:pPr>
            <w:r>
              <w:rPr>
                <w:rFonts w:ascii="Consolas" w:hAnsi="Consolas" w:cs="Consolas"/>
                <w:color w:val="E6EDF3"/>
                <w:sz w:val="16"/>
              </w:rPr>
              <w:t xml:space="preserve">      "count": 1</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pattern</w:t>
      </w:r>
      <w:r>
        <w:rPr>
          <w:rFonts w:ascii="Georgia" w:hAnsi="Georgia" w:cs="Georgia"/>
          <w:b w:val="0"/>
          <w:i w:val="0"/>
          <w:color w:val="171A1F"/>
          <w:sz w:val="21"/>
        </w:rPr>
        <w:t xml:space="preserve"> is 1–3 rows of 1–3 characters. A space means "must be empty".</w:t>
      </w:r>
    </w:p>
    <w:p>
      <w:pPr>
        <w:pStyle w:val="ListBullet"/>
        <w:spacing w:after="40" w:line="278" w:lineRule="auto"/>
        <w:ind w:left="397"/>
      </w:pPr>
      <w:r>
        <w:rPr>
          <w:rFonts w:ascii="Georgia" w:hAnsi="Georgia" w:cs="Georgia"/>
          <w:b w:val="0"/>
          <w:i w:val="0"/>
          <w:color w:val="171A1F"/>
          <w:sz w:val="21"/>
        </w:rPr>
        <w:t xml:space="preserve">Each character in </w:t>
      </w:r>
      <w:r>
        <w:rPr>
          <w:rFonts w:ascii="Consolas" w:hAnsi="Consolas" w:cs="Consolas"/>
          <w:b w:val="0"/>
          <w:i w:val="0"/>
          <w:color w:val="1F2A33"/>
          <w:sz w:val="18"/>
          <w:shd w:val="clear" w:color="auto" w:fill="F0F2F5"/>
        </w:rPr>
        <w:t>key</w:t>
      </w:r>
      <w:r>
        <w:rPr>
          <w:rFonts w:ascii="Georgia" w:hAnsi="Georgia" w:cs="Georgia"/>
          <w:b w:val="0"/>
          <w:i w:val="0"/>
          <w:color w:val="171A1F"/>
          <w:sz w:val="21"/>
        </w:rPr>
        <w:t xml:space="preserve"> maps to an item. Add </w:t>
      </w:r>
      <w:r>
        <w:rPr>
          <w:rFonts w:ascii="Consolas" w:hAnsi="Consolas" w:cs="Consolas"/>
          <w:b w:val="0"/>
          <w:i w:val="0"/>
          <w:color w:val="1F2A33"/>
          <w:sz w:val="18"/>
          <w:shd w:val="clear" w:color="auto" w:fill="F0F2F5"/>
        </w:rPr>
        <w:t>"data": 1</w:t>
      </w:r>
      <w:r>
        <w:rPr>
          <w:rFonts w:ascii="Georgia" w:hAnsi="Georgia" w:cs="Georgia"/>
          <w:b w:val="0"/>
          <w:i w:val="0"/>
          <w:color w:val="171A1F"/>
          <w:sz w:val="21"/>
        </w:rPr>
        <w:t xml:space="preserve"> for a specific variant.</w:t>
      </w:r>
    </w:p>
    <w:p>
      <w:pPr>
        <w:pStyle w:val="ListBullet"/>
        <w:spacing w:after="40" w:line="278" w:lineRule="auto"/>
        <w:ind w:left="397"/>
      </w:pPr>
      <w:r>
        <w:rPr>
          <w:rFonts w:ascii="Consolas" w:hAnsi="Consolas" w:cs="Consolas"/>
          <w:b w:val="0"/>
          <w:i w:val="0"/>
          <w:color w:val="1F2A33"/>
          <w:sz w:val="18"/>
          <w:shd w:val="clear" w:color="auto" w:fill="F0F2F5"/>
        </w:rPr>
        <w:t>tags</w:t>
      </w:r>
      <w:r>
        <w:rPr>
          <w:rFonts w:ascii="Georgia" w:hAnsi="Georgia" w:cs="Georgia"/>
          <w:b w:val="0"/>
          <w:i w:val="0"/>
          <w:color w:val="171A1F"/>
          <w:sz w:val="21"/>
        </w:rPr>
        <w:t xml:space="preserve"> says which crafting station: </w:t>
      </w:r>
      <w:r>
        <w:rPr>
          <w:rFonts w:ascii="Consolas" w:hAnsi="Consolas" w:cs="Consolas"/>
          <w:b w:val="0"/>
          <w:i w:val="0"/>
          <w:color w:val="1F2A33"/>
          <w:sz w:val="18"/>
          <w:shd w:val="clear" w:color="auto" w:fill="F0F2F5"/>
        </w:rPr>
        <w:t>crafting_table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stonecutter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smithing_table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furnace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blast_furnace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smoker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campfire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brewing_stand</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priority</w:t>
      </w:r>
      <w:r>
        <w:rPr>
          <w:rFonts w:ascii="Georgia" w:hAnsi="Georgia" w:cs="Georgia"/>
          <w:b w:val="0"/>
          <w:i w:val="0"/>
          <w:color w:val="171A1F"/>
          <w:sz w:val="21"/>
        </w:rPr>
        <w:t xml:space="preserve"> (optional integer) breaks ties when two recipes match; lower is preferred.</w:t>
      </w:r>
    </w:p>
    <w:p>
      <w:pPr>
        <w:spacing w:after="140" w:line="293" w:lineRule="auto"/>
      </w:pPr>
      <w:r>
        <w:rPr>
          <w:rFonts w:ascii="Georgia" w:hAnsi="Georgia" w:cs="Georgia"/>
          <w:b/>
          <w:i w:val="0"/>
          <w:color w:val="171A1F"/>
          <w:sz w:val="21"/>
        </w:rPr>
        <w:t>Shapeless crafting:</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"1.20.10",</w:t>
            </w:r>
          </w:p>
          <w:p>
            <w:pPr>
              <w:spacing w:after="0" w:before="0" w:line="252" w:lineRule="auto"/>
              <w:keepLines/>
            </w:pPr>
            <w:r>
              <w:rPr>
                <w:rFonts w:ascii="Consolas" w:hAnsi="Consolas" w:cs="Consolas"/>
                <w:color w:val="E6EDF3"/>
                <w:sz w:val="16"/>
              </w:rPr>
              <w:t xml:space="preserve">  "minecraft:recipe_shapeless": {</w:t>
            </w:r>
          </w:p>
          <w:p>
            <w:pPr>
              <w:spacing w:after="0" w:before="0" w:line="252" w:lineRule="auto"/>
              <w:keepLines/>
            </w:pPr>
            <w:r>
              <w:rPr>
                <w:rFonts w:ascii="Consolas" w:hAnsi="Consolas" w:cs="Consolas"/>
                <w:color w:val="E6EDF3"/>
                <w:sz w:val="16"/>
              </w:rPr>
              <w:t xml:space="preserve">    "description": { "identifier": "frostpack:frost_dust" },</w:t>
            </w:r>
          </w:p>
          <w:p>
            <w:pPr>
              <w:spacing w:after="0" w:before="0" w:line="252" w:lineRule="auto"/>
              <w:keepLines/>
            </w:pPr>
            <w:r>
              <w:rPr>
                <w:rFonts w:ascii="Consolas" w:hAnsi="Consolas" w:cs="Consolas"/>
                <w:color w:val="E6EDF3"/>
                <w:sz w:val="16"/>
              </w:rPr>
              <w:t xml:space="preserve">    "tags": ["crafting_table"],</w:t>
            </w:r>
          </w:p>
          <w:p>
            <w:pPr>
              <w:spacing w:after="0" w:before="0" w:line="252" w:lineRule="auto"/>
              <w:keepLines/>
            </w:pPr>
            <w:r>
              <w:rPr>
                <w:rFonts w:ascii="Consolas" w:hAnsi="Consolas" w:cs="Consolas"/>
                <w:color w:val="E6EDF3"/>
                <w:sz w:val="16"/>
              </w:rPr>
              <w:t xml:space="preserve">    "ingredients": [</w:t>
            </w:r>
          </w:p>
          <w:p>
            <w:pPr>
              <w:spacing w:after="0" w:before="0" w:line="252" w:lineRule="auto"/>
              <w:keepLines/>
            </w:pPr>
            <w:r>
              <w:rPr>
                <w:rFonts w:ascii="Consolas" w:hAnsi="Consolas" w:cs="Consolas"/>
                <w:color w:val="E6EDF3"/>
                <w:sz w:val="16"/>
              </w:rPr>
              <w:t xml:space="preserve">      { "item": "frostpack:frost_shard" },</w:t>
            </w:r>
          </w:p>
          <w:p>
            <w:pPr>
              <w:spacing w:after="0" w:before="0" w:line="252" w:lineRule="auto"/>
              <w:keepLines/>
            </w:pPr>
            <w:r>
              <w:rPr>
                <w:rFonts w:ascii="Consolas" w:hAnsi="Consolas" w:cs="Consolas"/>
                <w:color w:val="E6EDF3"/>
                <w:sz w:val="16"/>
              </w:rPr>
              <w:t xml:space="preserve">      { "item": "minecraft:gunpowder"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"result": { "item": "frostpack:frost_dust", "count": 3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i w:val="0"/>
          <w:color w:val="171A1F"/>
          <w:sz w:val="21"/>
        </w:rPr>
        <w:t>Furnace: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"1.20.10",</w:t>
            </w:r>
          </w:p>
          <w:p>
            <w:pPr>
              <w:spacing w:after="0" w:before="0" w:line="252" w:lineRule="auto"/>
              <w:keepLines/>
            </w:pPr>
            <w:r>
              <w:rPr>
                <w:rFonts w:ascii="Consolas" w:hAnsi="Consolas" w:cs="Consolas"/>
                <w:color w:val="E6EDF3"/>
                <w:sz w:val="16"/>
              </w:rPr>
              <w:t xml:space="preserve">  "minecraft:recipe_furnace": {</w:t>
            </w:r>
          </w:p>
          <w:p>
            <w:pPr>
              <w:spacing w:after="0" w:before="0" w:line="252" w:lineRule="auto"/>
              <w:keepLines/>
            </w:pPr>
            <w:r>
              <w:rPr>
                <w:rFonts w:ascii="Consolas" w:hAnsi="Consolas" w:cs="Consolas"/>
                <w:color w:val="E6EDF3"/>
                <w:sz w:val="16"/>
              </w:rPr>
              <w:t xml:space="preserve">    "description": { "identifier": "frostpack:smelt_frost_shard" },</w:t>
            </w:r>
          </w:p>
          <w:p>
            <w:pPr>
              <w:spacing w:after="0" w:before="0" w:line="252" w:lineRule="auto"/>
              <w:keepLines/>
            </w:pPr>
            <w:r>
              <w:rPr>
                <w:rFonts w:ascii="Consolas" w:hAnsi="Consolas" w:cs="Consolas"/>
                <w:color w:val="E6EDF3"/>
                <w:sz w:val="16"/>
              </w:rPr>
              <w:t xml:space="preserve">    "tags": ["furnace", "blast_furnace"],</w:t>
            </w:r>
          </w:p>
          <w:p>
            <w:pPr>
              <w:spacing w:after="0" w:before="0" w:line="252" w:lineRule="auto"/>
              <w:keepLines/>
            </w:pPr>
            <w:r>
              <w:rPr>
                <w:rFonts w:ascii="Consolas" w:hAnsi="Consolas" w:cs="Consolas"/>
                <w:color w:val="E6EDF3"/>
                <w:sz w:val="16"/>
              </w:rPr>
              <w:t xml:space="preserve">    "input": "frostpack:frost_ore",</w:t>
            </w:r>
          </w:p>
          <w:p>
            <w:pPr>
              <w:spacing w:after="0" w:before="0" w:line="252" w:lineRule="auto"/>
              <w:keepLines/>
            </w:pPr>
            <w:r>
              <w:rPr>
                <w:rFonts w:ascii="Consolas" w:hAnsi="Consolas" w:cs="Consolas"/>
                <w:color w:val="E6EDF3"/>
                <w:sz w:val="16"/>
              </w:rPr>
              <w:t xml:space="preserve">    "output": "frostpack:frost_shard"</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i w:val="0"/>
          <w:color w:val="171A1F"/>
          <w:sz w:val="21"/>
        </w:rPr>
        <w:t>Brewing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minecraft:recipe_brewing_mix</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minecraft:recipe_brewing_container</w:t>
      </w:r>
      <w:r>
        <w:rPr>
          <w:rFonts w:ascii="Georgia" w:hAnsi="Georgia" w:cs="Georgia"/>
          <w:b w:val="0"/>
          <w:i w:val="0"/>
          <w:color w:val="171A1F"/>
          <w:sz w:val="21"/>
        </w:rPr>
        <w:t xml:space="preserve">) and </w:t>
      </w:r>
      <w:r>
        <w:rPr>
          <w:rFonts w:ascii="Georgia" w:hAnsi="Georgia" w:cs="Georgia"/>
          <w:b/>
          <w:i w:val="0"/>
          <w:color w:val="171A1F"/>
          <w:sz w:val="21"/>
        </w:rPr>
        <w:t>smithing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minecraft:recipe_smithing_transform</w:t>
      </w:r>
      <w:r>
        <w:rPr>
          <w:rFonts w:ascii="Georgia" w:hAnsi="Georgia" w:cs="Georgia"/>
          <w:b w:val="0"/>
          <w:i w:val="0"/>
          <w:color w:val="171A1F"/>
          <w:sz w:val="21"/>
        </w:rPr>
        <w:t>) follow the same shape with different fields.</w:t>
      </w:r>
    </w:p>
    <w:tbl>
      <w:tblPr>
        <w:tblW w:type="auto" w:w="0"/>
        <w:jc w:val="left"/>
        <w:tblLook w:firstColumn="1" w:firstRow="1" w:lastColumn="0" w:lastRow="0" w:noHBand="0" w:noVBand="1" w:val="04A0"/>
      </w:tblPr>
      <w:tblGrid>
        <w:gridCol w:w="9412"/>
      </w:tblGrid>
      <w:tr>
        <w:tc>
          <w:tcPr>
            <w:tcW w:type="dxa" w:w="9412"/>
            <w:shd w:val="clear" w:color="auto" w:fill="EEF4FA"/>
            <w:tcBorders>
              <w:top w:val="nil"/>
              <w:left w:val="single" w:sz="24" w:color="2C6EA8"/>
              <w:bottom w:val="nil"/>
              <w:right w:val="nil"/>
            </w:tcBorders>
          </w:tcPr>
          <w:p>
            <w:pPr>
              <w:spacing w:before="80" w:after="60"/>
            </w:pPr>
            <w:r>
              <w:rPr>
                <w:rFonts w:ascii="Segoe UI" w:hAnsi="Segoe UI" w:cs="Segoe UI"/>
                <w:b/>
                <w:i w:val="0"/>
                <w:color w:val="2C6EA8"/>
                <w:sz w:val="18"/>
              </w:rPr>
              <w:t xml:space="preserve">NOTE — Recipes need </w:t>
            </w:r>
            <w:r>
              <w:rPr>
                <w:rFonts w:ascii="Consolas" w:hAnsi="Consolas" w:cs="Consolas"/>
                <w:b/>
                <w:i w:val="0"/>
                <w:color w:val="1F2A33"/>
                <w:sz w:val="15"/>
                <w:shd w:val="clear" w:color="auto" w:fill="F0F2F5"/>
              </w:rPr>
              <w:t>/reload</w:t>
            </w:r>
            <w:r>
              <w:rPr>
                <w:rFonts w:ascii="Segoe UI" w:hAnsi="Segoe UI" w:cs="Segoe UI"/>
                <w:b/>
                <w:i w:val="0"/>
                <w:color w:val="2C6EA8"/>
                <w:sz w:val="18"/>
              </w:rPr>
              <w:t xml:space="preserve"> only</w:t>
            </w:r>
          </w:p>
          <w:p>
            <w:pPr>
              <w:spacing w:after="80" w:line="283" w:lineRule="auto"/>
            </w:pPr>
            <w:r>
              <w:rPr>
                <w:rFonts w:ascii="Georgia" w:hAnsi="Georgia" w:cs="Georgia"/>
                <w:b w:val="0"/>
                <w:i w:val="0"/>
                <w:color w:val="171A1F"/>
                <w:sz w:val="20"/>
              </w:rPr>
              <w:t xml:space="preserve">Recipes, loot tables and functions are behaviour pack data, so </w:t>
            </w:r>
            <w:r>
              <w:rPr>
                <w:rFonts w:ascii="Consolas" w:hAnsi="Consolas" w:cs="Consolas"/>
                <w:b w:val="0"/>
                <w:i w:val="0"/>
                <w:color w:val="1F2A33"/>
                <w:sz w:val="17"/>
                <w:shd w:val="clear" w:color="auto" w:fill="F0F2F5"/>
              </w:rPr>
              <w:t>/reload</w:t>
            </w:r>
            <w:r>
              <w:rPr>
                <w:rFonts w:ascii="Georgia" w:hAnsi="Georgia" w:cs="Georgia"/>
                <w:b w:val="0"/>
                <w:i w:val="0"/>
                <w:color w:val="171A1F"/>
                <w:sz w:val="20"/>
              </w:rPr>
              <w:t xml:space="preserve"> picks up changes without leaving the world. Use it — this is the fastest iteration loop in the whole workflow.</w:t>
            </w:r>
          </w:p>
          <w:p>
            <w:pPr>
              <w:spacing w:after="60"/>
            </w:pPr>
          </w:p>
        </w:tc>
      </w:tr>
    </w:tbl>
    <w:p>
      <w:pPr>
        <w:spacing w:after="160"/>
      </w:pPr>
    </w:p>
    <w:p>
      <w:pPr>
        <w:spacing w:before="320" w:after="80"/>
        <w:keepNext/>
        <w:outlineLvl w:val="1"/>
      </w:pPr>
      <w:r>
        <w:rPr>
          <w:rFonts w:ascii="Consolas" w:hAnsi="Consolas" w:cs="Consolas"/>
          <w:b/>
          <w:color w:val="2F6F4F"/>
          <w:sz w:val="22"/>
        </w:rPr>
        <w:t xml:space="preserve">10.14  </w:t>
      </w:r>
      <w:r>
        <w:rPr>
          <w:rFonts w:ascii="Segoe UI" w:hAnsi="Segoe UI" w:cs="Segoe UI"/>
          <w:b/>
          <w:i w:val="0"/>
          <w:color w:val="171A1F"/>
          <w:sz w:val="28"/>
        </w:rPr>
        <w:t>Animations</w:t>
      </w:r>
    </w:p>
    <w:p>
      <w:pPr>
        <w:spacing w:after="140" w:line="293" w:lineRule="auto"/>
      </w:pPr>
      <w:r>
        <w:rPr>
          <w:rFonts w:ascii="Georgia" w:hAnsi="Georgia" w:cs="Georgia"/>
          <w:b w:val="0"/>
          <w:i w:val="0"/>
          <w:color w:val="171A1F"/>
          <w:sz w:val="21"/>
        </w:rPr>
        <w:t xml:space="preserve">Visual animations live in the </w:t>
      </w:r>
      <w:r>
        <w:rPr>
          <w:rFonts w:ascii="Georgia" w:hAnsi="Georgia" w:cs="Georgia"/>
          <w:b/>
          <w:i w:val="0"/>
          <w:color w:val="171A1F"/>
          <w:sz w:val="21"/>
        </w:rPr>
        <w:t>resource pack</w:t>
      </w:r>
      <w:r>
        <w:rPr>
          <w:rFonts w:ascii="Georgia" w:hAnsi="Georgia" w:cs="Georgia"/>
          <w:b w:val="0"/>
          <w:i w:val="0"/>
          <w:color w:val="171A1F"/>
          <w:sz w:val="21"/>
        </w:rPr>
        <w:t xml:space="preserve">. Create them in Blockbench's </w:t>
      </w:r>
      <w:r>
        <w:rPr>
          <w:rFonts w:ascii="Georgia" w:hAnsi="Georgia" w:cs="Georgia"/>
          <w:b/>
          <w:i w:val="0"/>
          <w:color w:val="171A1F"/>
          <w:sz w:val="21"/>
        </w:rPr>
        <w:t>Animate</w:t>
      </w:r>
      <w:r>
        <w:rPr>
          <w:rFonts w:ascii="Georgia" w:hAnsi="Georgia" w:cs="Georgia"/>
          <w:b w:val="0"/>
          <w:i w:val="0"/>
          <w:color w:val="171A1F"/>
          <w:sz w:val="21"/>
        </w:rPr>
        <w:t xml:space="preserve"> mode.</w:t>
      </w:r>
    </w:p>
    <w:p>
      <w:pPr>
        <w:spacing w:before="240" w:after="80"/>
        <w:keepNext/>
        <w:outlineLvl w:val="2"/>
      </w:pPr>
      <w:r>
        <w:rPr>
          <w:rFonts w:ascii="Consolas" w:hAnsi="Consolas" w:cs="Consolas"/>
          <w:b/>
          <w:color w:val="6B7280"/>
          <w:sz w:val="17"/>
        </w:rPr>
        <w:t xml:space="preserve">10.14.1  </w:t>
      </w:r>
      <w:r>
        <w:rPr>
          <w:rFonts w:ascii="Segoe UI" w:hAnsi="Segoe UI" w:cs="Segoe UI"/>
          <w:b/>
          <w:i w:val="0"/>
          <w:color w:val="171A1F"/>
          <w:sz w:val="23"/>
        </w:rPr>
        <w:t>Making an animation in Blockbench</w:t>
      </w:r>
    </w:p>
    <w:p>
      <w:pPr>
        <w:pStyle w:val="ListNumber"/>
        <w:spacing w:after="40" w:line="278" w:lineRule="auto"/>
        <w:ind w:left="397"/>
      </w:pPr>
      <w:r>
        <w:rPr>
          <w:rFonts w:ascii="Georgia" w:hAnsi="Georgia" w:cs="Georgia"/>
          <w:b w:val="0"/>
          <w:i w:val="0"/>
          <w:color w:val="171A1F"/>
          <w:sz w:val="21"/>
        </w:rPr>
        <w:t xml:space="preserve">Switch to the </w:t>
      </w:r>
      <w:r>
        <w:rPr>
          <w:rFonts w:ascii="Georgia" w:hAnsi="Georgia" w:cs="Georgia"/>
          <w:b/>
          <w:i w:val="0"/>
          <w:color w:val="171A1F"/>
          <w:sz w:val="21"/>
        </w:rPr>
        <w:t>Animate</w:t>
      </w:r>
      <w:r>
        <w:rPr>
          <w:rFonts w:ascii="Georgia" w:hAnsi="Georgia" w:cs="Georgia"/>
          <w:b w:val="0"/>
          <w:i w:val="0"/>
          <w:color w:val="171A1F"/>
          <w:sz w:val="21"/>
        </w:rPr>
        <w:t xml:space="preserve"> tab.</w:t>
      </w:r>
    </w:p>
    <w:p>
      <w:pPr>
        <w:pStyle w:val="ListNumber"/>
        <w:spacing w:after="40" w:line="278" w:lineRule="auto"/>
        <w:ind w:left="397"/>
      </w:pPr>
      <w:r>
        <w:rPr>
          <w:rFonts w:ascii="Georgia" w:hAnsi="Georgia" w:cs="Georgia"/>
          <w:b w:val="0"/>
          <w:i w:val="0"/>
          <w:color w:val="171A1F"/>
          <w:sz w:val="21"/>
        </w:rPr>
        <w:t xml:space="preserve">In the </w:t>
      </w:r>
      <w:r>
        <w:rPr>
          <w:rFonts w:ascii="Georgia" w:hAnsi="Georgia" w:cs="Georgia"/>
          <w:b/>
          <w:i w:val="0"/>
          <w:color w:val="171A1F"/>
          <w:sz w:val="21"/>
        </w:rPr>
        <w:t>Animations</w:t>
      </w:r>
      <w:r>
        <w:rPr>
          <w:rFonts w:ascii="Georgia" w:hAnsi="Georgia" w:cs="Georgia"/>
          <w:b w:val="0"/>
          <w:i w:val="0"/>
          <w:color w:val="171A1F"/>
          <w:sz w:val="21"/>
        </w:rPr>
        <w:t xml:space="preserve"> panel, click </w:t>
      </w:r>
      <w:r>
        <w:rPr>
          <w:rFonts w:ascii="Georgia" w:hAnsi="Georgia" w:cs="Georgia"/>
          <w:b/>
          <w:i w:val="0"/>
          <w:color w:val="171A1F"/>
          <w:sz w:val="21"/>
        </w:rPr>
        <w:t>+</w:t>
      </w:r>
      <w:r>
        <w:rPr>
          <w:rFonts w:ascii="Georgia" w:hAnsi="Georgia" w:cs="Georgia"/>
          <w:b w:val="0"/>
          <w:i w:val="0"/>
          <w:color w:val="171A1F"/>
          <w:sz w:val="21"/>
        </w:rPr>
        <w:t xml:space="preserve"> and name it </w:t>
      </w:r>
      <w:r>
        <w:rPr>
          <w:rFonts w:ascii="Consolas" w:hAnsi="Consolas" w:cs="Consolas"/>
          <w:b w:val="0"/>
          <w:i w:val="0"/>
          <w:color w:val="1F2A33"/>
          <w:sz w:val="18"/>
          <w:shd w:val="clear" w:color="auto" w:fill="F0F2F5"/>
        </w:rPr>
        <w:t>animation.frost_wraith.walk</w:t>
      </w:r>
      <w:r>
        <w:rPr>
          <w:rFonts w:ascii="Georgia" w:hAnsi="Georgia" w:cs="Georgia"/>
          <w:b w:val="0"/>
          <w:i w:val="0"/>
          <w:color w:val="171A1F"/>
          <w:sz w:val="21"/>
        </w:rPr>
        <w:t xml:space="preserve">. The identifier convention is </w:t>
      </w:r>
      <w:r>
        <w:rPr>
          <w:rFonts w:ascii="Consolas" w:hAnsi="Consolas" w:cs="Consolas"/>
          <w:b w:val="0"/>
          <w:i w:val="0"/>
          <w:color w:val="1F2A33"/>
          <w:sz w:val="18"/>
          <w:shd w:val="clear" w:color="auto" w:fill="F0F2F5"/>
        </w:rPr>
        <w:t>animation.&lt;entity&gt;.&lt;action&gt;</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Set the </w:t>
      </w:r>
      <w:r>
        <w:rPr>
          <w:rFonts w:ascii="Georgia" w:hAnsi="Georgia" w:cs="Georgia"/>
          <w:b/>
          <w:i w:val="0"/>
          <w:color w:val="171A1F"/>
          <w:sz w:val="21"/>
        </w:rPr>
        <w:t>length</w:t>
      </w:r>
      <w:r>
        <w:rPr>
          <w:rFonts w:ascii="Georgia" w:hAnsi="Georgia" w:cs="Georgia"/>
          <w:b w:val="0"/>
          <w:i w:val="0"/>
          <w:color w:val="171A1F"/>
          <w:sz w:val="21"/>
        </w:rPr>
        <w:t xml:space="preserve"> (top-right of the timeline) — 1 second is typical for a walk cycle.</w:t>
      </w:r>
    </w:p>
    <w:p>
      <w:pPr>
        <w:pStyle w:val="ListNumber"/>
        <w:spacing w:after="40" w:line="278" w:lineRule="auto"/>
        <w:ind w:left="397"/>
      </w:pPr>
      <w:r>
        <w:rPr>
          <w:rFonts w:ascii="Georgia" w:hAnsi="Georgia" w:cs="Georgia"/>
          <w:b w:val="0"/>
          <w:i w:val="0"/>
          <w:color w:val="171A1F"/>
          <w:sz w:val="21"/>
        </w:rPr>
        <w:t xml:space="preserve">Turn </w:t>
      </w:r>
      <w:r>
        <w:rPr>
          <w:rFonts w:ascii="Georgia" w:hAnsi="Georgia" w:cs="Georgia"/>
          <w:b/>
          <w:i w:val="0"/>
          <w:color w:val="171A1F"/>
          <w:sz w:val="21"/>
        </w:rPr>
        <w:t>Loop</w:t>
      </w:r>
      <w:r>
        <w:rPr>
          <w:rFonts w:ascii="Georgia" w:hAnsi="Georgia" w:cs="Georgia"/>
          <w:b w:val="0"/>
          <w:i w:val="0"/>
          <w:color w:val="171A1F"/>
          <w:sz w:val="21"/>
        </w:rPr>
        <w:t xml:space="preserve"> on for cyclic animations (idle, walk). Leave it off for one-shot animations (attack, death).</w:t>
      </w:r>
    </w:p>
    <w:p>
      <w:pPr>
        <w:pStyle w:val="ListNumber"/>
        <w:spacing w:after="40" w:line="278" w:lineRule="auto"/>
        <w:ind w:left="397"/>
      </w:pPr>
      <w:r>
        <w:rPr>
          <w:rFonts w:ascii="Georgia" w:hAnsi="Georgia" w:cs="Georgia"/>
          <w:b w:val="0"/>
          <w:i w:val="0"/>
          <w:color w:val="171A1F"/>
          <w:sz w:val="21"/>
        </w:rPr>
        <w:t xml:space="preserve">Select a bone in the Outliner, move the playhead, and change its </w:t>
      </w:r>
      <w:r>
        <w:rPr>
          <w:rFonts w:ascii="Georgia" w:hAnsi="Georgia" w:cs="Georgia"/>
          <w:b/>
          <w:i w:val="0"/>
          <w:color w:val="171A1F"/>
          <w:sz w:val="21"/>
        </w:rPr>
        <w:t>Rotation</w:t>
      </w:r>
      <w:r>
        <w:rPr>
          <w:rFonts w:ascii="Georgia" w:hAnsi="Georgia" w:cs="Georgia"/>
          <w:b w:val="0"/>
          <w:i w:val="0"/>
          <w:color w:val="171A1F"/>
          <w:sz w:val="21"/>
        </w:rPr>
        <w:t xml:space="preserve"> / </w:t>
      </w:r>
      <w:r>
        <w:rPr>
          <w:rFonts w:ascii="Georgia" w:hAnsi="Georgia" w:cs="Georgia"/>
          <w:b/>
          <w:i w:val="0"/>
          <w:color w:val="171A1F"/>
          <w:sz w:val="21"/>
        </w:rPr>
        <w:t>Position</w:t>
      </w:r>
      <w:r>
        <w:rPr>
          <w:rFonts w:ascii="Georgia" w:hAnsi="Georgia" w:cs="Georgia"/>
          <w:b w:val="0"/>
          <w:i w:val="0"/>
          <w:color w:val="171A1F"/>
          <w:sz w:val="21"/>
        </w:rPr>
        <w:t xml:space="preserve"> / </w:t>
      </w:r>
      <w:r>
        <w:rPr>
          <w:rFonts w:ascii="Georgia" w:hAnsi="Georgia" w:cs="Georgia"/>
          <w:b/>
          <w:i w:val="0"/>
          <w:color w:val="171A1F"/>
          <w:sz w:val="21"/>
        </w:rPr>
        <w:t>Scale</w:t>
      </w:r>
      <w:r>
        <w:rPr>
          <w:rFonts w:ascii="Georgia" w:hAnsi="Georgia" w:cs="Georgia"/>
          <w:b w:val="0"/>
          <w:i w:val="0"/>
          <w:color w:val="171A1F"/>
          <w:sz w:val="21"/>
        </w:rPr>
        <w:t xml:space="preserve"> in the right-hand panel. A keyframe appears on the timeline.</w:t>
      </w:r>
    </w:p>
    <w:p>
      <w:pPr>
        <w:pStyle w:val="ListNumber"/>
        <w:spacing w:after="40" w:line="278" w:lineRule="auto"/>
        <w:ind w:left="397"/>
      </w:pPr>
      <w:r>
        <w:rPr>
          <w:rFonts w:ascii="Georgia" w:hAnsi="Georgia" w:cs="Georgia"/>
          <w:b w:val="0"/>
          <w:i w:val="0"/>
          <w:color w:val="171A1F"/>
          <w:sz w:val="21"/>
        </w:rPr>
        <w:t xml:space="preserve">For a walk cycle: at time 0 set </w:t>
      </w:r>
      <w:r>
        <w:rPr>
          <w:rFonts w:ascii="Consolas" w:hAnsi="Consolas" w:cs="Consolas"/>
          <w:b w:val="0"/>
          <w:i w:val="0"/>
          <w:color w:val="1F2A33"/>
          <w:sz w:val="18"/>
          <w:shd w:val="clear" w:color="auto" w:fill="F0F2F5"/>
        </w:rPr>
        <w:t>leg_left</w:t>
      </w:r>
      <w:r>
        <w:rPr>
          <w:rFonts w:ascii="Georgia" w:hAnsi="Georgia" w:cs="Georgia"/>
          <w:b w:val="0"/>
          <w:i w:val="0"/>
          <w:color w:val="171A1F"/>
          <w:sz w:val="21"/>
        </w:rPr>
        <w:t xml:space="preserve"> rotation X to </w:t>
      </w:r>
      <w:r>
        <w:rPr>
          <w:rFonts w:ascii="Consolas" w:hAnsi="Consolas" w:cs="Consolas"/>
          <w:b w:val="0"/>
          <w:i w:val="0"/>
          <w:color w:val="1F2A33"/>
          <w:sz w:val="18"/>
          <w:shd w:val="clear" w:color="auto" w:fill="F0F2F5"/>
        </w:rPr>
        <w:t>-25</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leg_right</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25</w:t>
      </w:r>
      <w:r>
        <w:rPr>
          <w:rFonts w:ascii="Georgia" w:hAnsi="Georgia" w:cs="Georgia"/>
          <w:b w:val="0"/>
          <w:i w:val="0"/>
          <w:color w:val="171A1F"/>
          <w:sz w:val="21"/>
        </w:rPr>
        <w:t>; at 0.5s swap them; at 1.0s return to the time-0 values so it loops seamlessly.</w:t>
      </w:r>
    </w:p>
    <w:p>
      <w:pPr>
        <w:pStyle w:val="ListNumber"/>
        <w:spacing w:after="40" w:line="278" w:lineRule="auto"/>
        <w:ind w:left="397"/>
      </w:pPr>
      <w:r>
        <w:rPr>
          <w:rFonts w:ascii="Georgia" w:hAnsi="Georgia" w:cs="Georgia"/>
          <w:b w:val="0"/>
          <w:i w:val="0"/>
          <w:color w:val="171A1F"/>
          <w:sz w:val="21"/>
        </w:rPr>
        <w:t xml:space="preserve">Right-click keyframes to change </w:t>
      </w:r>
      <w:r>
        <w:rPr>
          <w:rFonts w:ascii="Georgia" w:hAnsi="Georgia" w:cs="Georgia"/>
          <w:b/>
          <w:i w:val="0"/>
          <w:color w:val="171A1F"/>
          <w:sz w:val="21"/>
        </w:rPr>
        <w:t>interpolation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linear</w:t>
      </w:r>
      <w:r>
        <w:rPr>
          <w:rFonts w:ascii="Georgia" w:hAnsi="Georgia" w:cs="Georgia"/>
          <w:b w:val="0"/>
          <w:i w:val="0"/>
          <w:color w:val="171A1F"/>
          <w:sz w:val="21"/>
        </w:rPr>
        <w:t xml:space="preserve"> (constant speed), </w:t>
      </w:r>
      <w:r>
        <w:rPr>
          <w:rFonts w:ascii="Consolas" w:hAnsi="Consolas" w:cs="Consolas"/>
          <w:b w:val="0"/>
          <w:i w:val="0"/>
          <w:color w:val="1F2A33"/>
          <w:sz w:val="18"/>
          <w:shd w:val="clear" w:color="auto" w:fill="F0F2F5"/>
        </w:rPr>
        <w:t>catmullrom</w:t>
      </w:r>
      <w:r>
        <w:rPr>
          <w:rFonts w:ascii="Georgia" w:hAnsi="Georgia" w:cs="Georgia"/>
          <w:b w:val="0"/>
          <w:i w:val="0"/>
          <w:color w:val="171A1F"/>
          <w:sz w:val="21"/>
        </w:rPr>
        <w:t xml:space="preserve"> (smooth ease), </w:t>
      </w:r>
      <w:r>
        <w:rPr>
          <w:rFonts w:ascii="Consolas" w:hAnsi="Consolas" w:cs="Consolas"/>
          <w:b w:val="0"/>
          <w:i w:val="0"/>
          <w:color w:val="1F2A33"/>
          <w:sz w:val="18"/>
          <w:shd w:val="clear" w:color="auto" w:fill="F0F2F5"/>
        </w:rPr>
        <w:t>step</w:t>
      </w:r>
      <w:r>
        <w:rPr>
          <w:rFonts w:ascii="Georgia" w:hAnsi="Georgia" w:cs="Georgia"/>
          <w:b w:val="0"/>
          <w:i w:val="0"/>
          <w:color w:val="171A1F"/>
          <w:sz w:val="21"/>
        </w:rPr>
        <w:t xml:space="preserve"> (snap).</w:t>
      </w:r>
    </w:p>
    <w:p>
      <w:pPr>
        <w:pStyle w:val="ListNumber"/>
        <w:spacing w:after="40" w:line="278" w:lineRule="auto"/>
        <w:ind w:left="397"/>
      </w:pPr>
      <w:r>
        <w:rPr>
          <w:rFonts w:ascii="Consolas" w:hAnsi="Consolas" w:cs="Consolas"/>
          <w:b w:val="0"/>
          <w:i w:val="0"/>
          <w:color w:val="1F2A33"/>
          <w:sz w:val="18"/>
          <w:shd w:val="clear" w:color="auto" w:fill="F0F2F5"/>
        </w:rPr>
        <w:t>File &gt; Export &gt; Bedrock Animation</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frostpack_RP/animations/frost_wraith.animation.json</w:t>
      </w:r>
      <w:r>
        <w:rPr>
          <w:rFonts w:ascii="Georgia" w:hAnsi="Georgia" w:cs="Georgia"/>
          <w:b w:val="0"/>
          <w:i w:val="0"/>
          <w:color w:val="171A1F"/>
          <w:sz w:val="21"/>
        </w:rPr>
        <w:t>.</w:t>
      </w:r>
    </w:p>
    <w:p>
      <w:pPr>
        <w:spacing w:before="240" w:after="80"/>
        <w:keepNext/>
        <w:outlineLvl w:val="2"/>
      </w:pPr>
      <w:r>
        <w:rPr>
          <w:rFonts w:ascii="Consolas" w:hAnsi="Consolas" w:cs="Consolas"/>
          <w:b/>
          <w:color w:val="6B7280"/>
          <w:sz w:val="17"/>
        </w:rPr>
        <w:t xml:space="preserve">10.14.2  </w:t>
      </w:r>
      <w:r>
        <w:rPr>
          <w:rFonts w:ascii="Segoe UI" w:hAnsi="Segoe UI" w:cs="Segoe UI"/>
          <w:b/>
          <w:i w:val="0"/>
          <w:color w:val="171A1F"/>
          <w:sz w:val="23"/>
        </w:rPr>
        <w:t>The animation file format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"1.8.0",</w:t>
            </w:r>
          </w:p>
          <w:p>
            <w:pPr>
              <w:spacing w:after="0" w:before="0" w:line="252" w:lineRule="auto"/>
              <w:keepLines/>
            </w:pPr>
            <w:r>
              <w:rPr>
                <w:rFonts w:ascii="Consolas" w:hAnsi="Consolas" w:cs="Consolas"/>
                <w:color w:val="E6EDF3"/>
                <w:sz w:val="16"/>
              </w:rPr>
              <w:t xml:space="preserve">  "animations": {</w:t>
            </w:r>
          </w:p>
          <w:p>
            <w:pPr>
              <w:spacing w:after="0" w:before="0" w:line="252" w:lineRule="auto"/>
              <w:keepLines/>
            </w:pPr>
            <w:r>
              <w:rPr>
                <w:rFonts w:ascii="Consolas" w:hAnsi="Consolas" w:cs="Consolas"/>
                <w:color w:val="E6EDF3"/>
                <w:sz w:val="16"/>
              </w:rPr>
              <w:t xml:space="preserve">    "animation.frost_wraith.walk": {</w:t>
            </w:r>
          </w:p>
          <w:p>
            <w:pPr>
              <w:spacing w:after="0" w:before="0" w:line="252" w:lineRule="auto"/>
              <w:keepLines/>
            </w:pPr>
            <w:r>
              <w:rPr>
                <w:rFonts w:ascii="Consolas" w:hAnsi="Consolas" w:cs="Consolas"/>
                <w:color w:val="E6EDF3"/>
                <w:sz w:val="16"/>
              </w:rPr>
              <w:t xml:space="preserve">      "loop": true,</w:t>
            </w:r>
          </w:p>
          <w:p>
            <w:pPr>
              <w:spacing w:after="0" w:before="0" w:line="252" w:lineRule="auto"/>
              <w:keepLines/>
            </w:pPr>
            <w:r>
              <w:rPr>
                <w:rFonts w:ascii="Consolas" w:hAnsi="Consolas" w:cs="Consolas"/>
                <w:color w:val="E6EDF3"/>
                <w:sz w:val="16"/>
              </w:rPr>
              <w:t xml:space="preserve">      "animation_length": 1.0,</w:t>
            </w:r>
          </w:p>
          <w:p>
            <w:pPr>
              <w:spacing w:after="0" w:before="0" w:line="252" w:lineRule="auto"/>
              <w:keepLines/>
            </w:pPr>
            <w:r>
              <w:rPr>
                <w:rFonts w:ascii="Consolas" w:hAnsi="Consolas" w:cs="Consolas"/>
                <w:color w:val="E6EDF3"/>
                <w:sz w:val="16"/>
              </w:rPr>
              <w:t xml:space="preserve">      "bones": {</w:t>
            </w:r>
          </w:p>
          <w:p>
            <w:pPr>
              <w:spacing w:after="0" w:before="0" w:line="252" w:lineRule="auto"/>
              <w:keepLines/>
            </w:pPr>
            <w:r>
              <w:rPr>
                <w:rFonts w:ascii="Consolas" w:hAnsi="Consolas" w:cs="Consolas"/>
                <w:color w:val="E6EDF3"/>
                <w:sz w:val="16"/>
              </w:rPr>
              <w:t xml:space="preserve">        "leg_left": {</w:t>
            </w:r>
          </w:p>
          <w:p>
            <w:pPr>
              <w:spacing w:after="0" w:before="0" w:line="252" w:lineRule="auto"/>
              <w:keepLines/>
            </w:pPr>
            <w:r>
              <w:rPr>
                <w:rFonts w:ascii="Consolas" w:hAnsi="Consolas" w:cs="Consolas"/>
                <w:color w:val="E6EDF3"/>
                <w:sz w:val="16"/>
              </w:rPr>
              <w:t xml:space="preserve">          "rotation": {</w:t>
            </w:r>
          </w:p>
          <w:p>
            <w:pPr>
              <w:spacing w:after="0" w:before="0" w:line="252" w:lineRule="auto"/>
              <w:keepLines/>
            </w:pPr>
            <w:r>
              <w:rPr>
                <w:rFonts w:ascii="Consolas" w:hAnsi="Consolas" w:cs="Consolas"/>
                <w:color w:val="E6EDF3"/>
                <w:sz w:val="16"/>
              </w:rPr>
              <w:t xml:space="preserve">            "0.0": [-25, 0, 0],</w:t>
            </w:r>
          </w:p>
          <w:p>
            <w:pPr>
              <w:spacing w:after="0" w:before="0" w:line="252" w:lineRule="auto"/>
              <w:keepLines/>
            </w:pPr>
            <w:r>
              <w:rPr>
                <w:rFonts w:ascii="Consolas" w:hAnsi="Consolas" w:cs="Consolas"/>
                <w:color w:val="E6EDF3"/>
                <w:sz w:val="16"/>
              </w:rPr>
              <w:t xml:space="preserve">            "0.5": [25, 0, 0],</w:t>
            </w:r>
          </w:p>
          <w:p>
            <w:pPr>
              <w:spacing w:after="0" w:before="0" w:line="252" w:lineRule="auto"/>
              <w:keepLines/>
            </w:pPr>
            <w:r>
              <w:rPr>
                <w:rFonts w:ascii="Consolas" w:hAnsi="Consolas" w:cs="Consolas"/>
                <w:color w:val="E6EDF3"/>
                <w:sz w:val="16"/>
              </w:rPr>
              <w:t xml:space="preserve">            "1.0": [-25,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"leg_right": {</w:t>
            </w:r>
          </w:p>
          <w:p>
            <w:pPr>
              <w:spacing w:after="0" w:before="0" w:line="252" w:lineRule="auto"/>
              <w:keepLines/>
            </w:pPr>
            <w:r>
              <w:rPr>
                <w:rFonts w:ascii="Consolas" w:hAnsi="Consolas" w:cs="Consolas"/>
                <w:color w:val="E6EDF3"/>
                <w:sz w:val="16"/>
              </w:rPr>
              <w:t xml:space="preserve">          "rotation": {</w:t>
            </w:r>
          </w:p>
          <w:p>
            <w:pPr>
              <w:spacing w:after="0" w:before="0" w:line="252" w:lineRule="auto"/>
              <w:keepLines/>
            </w:pPr>
            <w:r>
              <w:rPr>
                <w:rFonts w:ascii="Consolas" w:hAnsi="Consolas" w:cs="Consolas"/>
                <w:color w:val="E6EDF3"/>
                <w:sz w:val="16"/>
              </w:rPr>
              <w:t xml:space="preserve">            "0.0": [25, 0, 0],</w:t>
            </w:r>
          </w:p>
          <w:p>
            <w:pPr>
              <w:spacing w:after="0" w:before="0" w:line="252" w:lineRule="auto"/>
              <w:keepLines/>
            </w:pPr>
            <w:r>
              <w:rPr>
                <w:rFonts w:ascii="Consolas" w:hAnsi="Consolas" w:cs="Consolas"/>
                <w:color w:val="E6EDF3"/>
                <w:sz w:val="16"/>
              </w:rPr>
              <w:t xml:space="preserve">            "0.5": [-25, 0, 0],</w:t>
            </w:r>
          </w:p>
          <w:p>
            <w:pPr>
              <w:spacing w:after="0" w:before="0" w:line="252" w:lineRule="auto"/>
              <w:keepLines/>
            </w:pPr>
            <w:r>
              <w:rPr>
                <w:rFonts w:ascii="Consolas" w:hAnsi="Consolas" w:cs="Consolas"/>
                <w:color w:val="E6EDF3"/>
                <w:sz w:val="16"/>
              </w:rPr>
              <w:t xml:space="preserve">            "1.0": [25,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"animation.frost_wraith.idle": {</w:t>
            </w:r>
          </w:p>
          <w:p>
            <w:pPr>
              <w:spacing w:after="0" w:before="0" w:line="252" w:lineRule="auto"/>
              <w:keepLines/>
            </w:pPr>
            <w:r>
              <w:rPr>
                <w:rFonts w:ascii="Consolas" w:hAnsi="Consolas" w:cs="Consolas"/>
                <w:color w:val="E6EDF3"/>
                <w:sz w:val="16"/>
              </w:rPr>
              <w:t xml:space="preserve">      "loop": true,</w:t>
            </w:r>
          </w:p>
          <w:p>
            <w:pPr>
              <w:spacing w:after="0" w:before="0" w:line="252" w:lineRule="auto"/>
              <w:keepLines/>
            </w:pPr>
            <w:r>
              <w:rPr>
                <w:rFonts w:ascii="Consolas" w:hAnsi="Consolas" w:cs="Consolas"/>
                <w:color w:val="E6EDF3"/>
                <w:sz w:val="16"/>
              </w:rPr>
              <w:t xml:space="preserve">      "bones": {</w:t>
            </w:r>
          </w:p>
          <w:p>
            <w:pPr>
              <w:spacing w:after="0" w:before="0" w:line="252" w:lineRule="auto"/>
              <w:keepLines/>
            </w:pPr>
            <w:r>
              <w:rPr>
                <w:rFonts w:ascii="Consolas" w:hAnsi="Consolas" w:cs="Consolas"/>
                <w:color w:val="E6EDF3"/>
                <w:sz w:val="16"/>
              </w:rPr>
              <w:t xml:space="preserve">        "body": {</w:t>
            </w:r>
          </w:p>
          <w:p>
            <w:pPr>
              <w:spacing w:after="0" w:before="0" w:line="252" w:lineRule="auto"/>
              <w:keepLines/>
            </w:pPr>
            <w:r>
              <w:rPr>
                <w:rFonts w:ascii="Consolas" w:hAnsi="Consolas" w:cs="Consolas"/>
                <w:color w:val="E6EDF3"/>
                <w:sz w:val="16"/>
              </w:rPr>
              <w:t xml:space="preserve">          "position": [0, "math.sin(q.life_time * 90) * 0.5",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"head": {</w:t>
            </w:r>
          </w:p>
          <w:p>
            <w:pPr>
              <w:spacing w:after="0" w:before="0" w:line="252" w:lineRule="auto"/>
              <w:keepLines/>
            </w:pPr>
            <w:r>
              <w:rPr>
                <w:rFonts w:ascii="Consolas" w:hAnsi="Consolas" w:cs="Consolas"/>
                <w:color w:val="E6EDF3"/>
                <w:sz w:val="16"/>
              </w:rPr>
              <w:t xml:space="preserve">          "rotation": [</w:t>
            </w:r>
          </w:p>
          <w:p>
            <w:pPr>
              <w:spacing w:after="0" w:before="0" w:line="252" w:lineRule="auto"/>
              <w:keepLines/>
            </w:pPr>
            <w:r>
              <w:rPr>
                <w:rFonts w:ascii="Consolas" w:hAnsi="Consolas" w:cs="Consolas"/>
                <w:color w:val="E6EDF3"/>
                <w:sz w:val="16"/>
              </w:rPr>
              <w:t xml:space="preserve">            "q.head_x_rotation",</w:t>
            </w:r>
          </w:p>
          <w:p>
            <w:pPr>
              <w:spacing w:after="0" w:before="0" w:line="252" w:lineRule="auto"/>
              <w:keepLines/>
            </w:pPr>
            <w:r>
              <w:rPr>
                <w:rFonts w:ascii="Consolas" w:hAnsi="Consolas" w:cs="Consolas"/>
                <w:color w:val="E6EDF3"/>
                <w:sz w:val="16"/>
              </w:rPr>
              <w:t xml:space="preserve">            "q.head_y_rotation",</w:t>
            </w:r>
          </w:p>
          <w:p>
            <w:pPr>
              <w:spacing w:after="0" w:before="0" w:line="252" w:lineRule="auto"/>
              <w:keepLines/>
            </w:pPr>
            <w:r>
              <w:rPr>
                <w:rFonts w:ascii="Consolas" w:hAnsi="Consolas" w:cs="Consolas"/>
                <w:color w:val="E6EDF3"/>
                <w:sz w:val="16"/>
              </w:rPr>
              <w:t xml:space="preserve">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Two things to notice:</w:t>
      </w:r>
    </w:p>
    <w:p>
      <w:pPr>
        <w:pStyle w:val="ListBullet"/>
        <w:spacing w:after="40" w:line="278" w:lineRule="auto"/>
        <w:ind w:left="397"/>
      </w:pPr>
      <w:r>
        <w:rPr>
          <w:rFonts w:ascii="Georgia" w:hAnsi="Georgia" w:cs="Georgia"/>
          <w:b/>
          <w:i w:val="0"/>
          <w:color w:val="171A1F"/>
          <w:sz w:val="21"/>
        </w:rPr>
        <w:t>Keyframes are timestamps as string keys.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"0.5": [25, 0, 0]</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A bone channel can be a single Molang expression instead of keyframes.</w:t>
      </w:r>
      <w:r>
        <w:rPr>
          <w:rFonts w:ascii="Georgia" w:hAnsi="Georgia" w:cs="Georgia"/>
          <w:b w:val="0"/>
          <w:i w:val="0"/>
          <w:color w:val="171A1F"/>
          <w:sz w:val="21"/>
        </w:rPr>
        <w:t xml:space="preserve"> The </w:t>
      </w:r>
      <w:r>
        <w:rPr>
          <w:rFonts w:ascii="Consolas" w:hAnsi="Consolas" w:cs="Consolas"/>
          <w:b w:val="0"/>
          <w:i w:val="0"/>
          <w:color w:val="1F2A33"/>
          <w:sz w:val="18"/>
          <w:shd w:val="clear" w:color="auto" w:fill="F0F2F5"/>
        </w:rPr>
        <w:t>idle</w:t>
      </w:r>
      <w:r>
        <w:rPr>
          <w:rFonts w:ascii="Georgia" w:hAnsi="Georgia" w:cs="Georgia"/>
          <w:b w:val="0"/>
          <w:i w:val="0"/>
          <w:color w:val="171A1F"/>
          <w:sz w:val="21"/>
        </w:rPr>
        <w:t xml:space="preserve"> example above has no keyframes at all — the body bobs continuously via </w:t>
      </w:r>
      <w:r>
        <w:rPr>
          <w:rFonts w:ascii="Consolas" w:hAnsi="Consolas" w:cs="Consolas"/>
          <w:b w:val="0"/>
          <w:i w:val="0"/>
          <w:color w:val="1F2A33"/>
          <w:sz w:val="18"/>
          <w:shd w:val="clear" w:color="auto" w:fill="F0F2F5"/>
        </w:rPr>
        <w:t>math.sin</w:t>
      </w:r>
      <w:r>
        <w:rPr>
          <w:rFonts w:ascii="Georgia" w:hAnsi="Georgia" w:cs="Georgia"/>
          <w:b w:val="0"/>
          <w:i w:val="0"/>
          <w:color w:val="171A1F"/>
          <w:sz w:val="21"/>
        </w:rPr>
        <w:t xml:space="preserve">, and the head tracks where the mob is looking via </w:t>
      </w:r>
      <w:r>
        <w:rPr>
          <w:rFonts w:ascii="Consolas" w:hAnsi="Consolas" w:cs="Consolas"/>
          <w:b w:val="0"/>
          <w:i w:val="0"/>
          <w:color w:val="1F2A33"/>
          <w:sz w:val="18"/>
          <w:shd w:val="clear" w:color="auto" w:fill="F0F2F5"/>
        </w:rPr>
        <w:t>q.head_x_rotation</w:t>
      </w:r>
      <w:r>
        <w:rPr>
          <w:rFonts w:ascii="Georgia" w:hAnsi="Georgia" w:cs="Georgia"/>
          <w:b w:val="0"/>
          <w:i w:val="0"/>
          <w:color w:val="171A1F"/>
          <w:sz w:val="21"/>
        </w:rPr>
        <w:t xml:space="preserve">. </w:t>
      </w:r>
      <w:r>
        <w:rPr>
          <w:rFonts w:ascii="Georgia" w:hAnsi="Georgia" w:cs="Georgia"/>
          <w:b/>
          <w:i w:val="0"/>
          <w:color w:val="171A1F"/>
          <w:sz w:val="21"/>
        </w:rPr>
        <w:t>Procedural animation like this is often better than keyframes</w:t>
      </w:r>
      <w:r>
        <w:rPr>
          <w:rFonts w:ascii="Georgia" w:hAnsi="Georgia" w:cs="Georgia"/>
          <w:b w:val="0"/>
          <w:i w:val="0"/>
          <w:color w:val="171A1F"/>
          <w:sz w:val="21"/>
        </w:rPr>
        <w:t>: it never de-syncs, costs nothing to author, and responds to game state. Vanilla uses it heavily.</w:t>
      </w:r>
    </w:p>
    <w:p>
      <w:pPr>
        <w:spacing w:after="140" w:line="293" w:lineRule="auto"/>
      </w:pPr>
      <w:r>
        <w:rPr>
          <w:rFonts w:ascii="Georgia" w:hAnsi="Georgia" w:cs="Georgia"/>
          <w:b w:val="0"/>
          <w:i w:val="0"/>
          <w:color w:val="171A1F"/>
          <w:sz w:val="21"/>
        </w:rPr>
        <w:t xml:space="preserve">Other animation properties: </w:t>
      </w:r>
      <w:r>
        <w:rPr>
          <w:rFonts w:ascii="Consolas" w:hAnsi="Consolas" w:cs="Consolas"/>
          <w:b w:val="0"/>
          <w:i w:val="0"/>
          <w:color w:val="1F2A33"/>
          <w:sz w:val="18"/>
          <w:shd w:val="clear" w:color="auto" w:fill="F0F2F5"/>
        </w:rPr>
        <w:t>"animation_length"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"loop": "hold_on_last_frame"</w:t>
      </w:r>
      <w:r>
        <w:rPr>
          <w:rFonts w:ascii="Georgia" w:hAnsi="Georgia" w:cs="Georgia"/>
          <w:b w:val="0"/>
          <w:i w:val="0"/>
          <w:color w:val="171A1F"/>
          <w:sz w:val="21"/>
        </w:rPr>
        <w:t xml:space="preserve"> (freeze at the end instead of looping or resetting), </w:t>
      </w:r>
      <w:r>
        <w:rPr>
          <w:rFonts w:ascii="Consolas" w:hAnsi="Consolas" w:cs="Consolas"/>
          <w:b w:val="0"/>
          <w:i w:val="0"/>
          <w:color w:val="1F2A33"/>
          <w:sz w:val="18"/>
          <w:shd w:val="clear" w:color="auto" w:fill="F0F2F5"/>
        </w:rPr>
        <w:t>"anim_time_update"</w:t>
      </w:r>
      <w:r>
        <w:rPr>
          <w:rFonts w:ascii="Georgia" w:hAnsi="Georgia" w:cs="Georgia"/>
          <w:b w:val="0"/>
          <w:i w:val="0"/>
          <w:color w:val="171A1F"/>
          <w:sz w:val="21"/>
        </w:rPr>
        <w:t xml:space="preserve"> (a Molang expression controlling how fast the animation's clock runs — use </w:t>
      </w:r>
      <w:r>
        <w:rPr>
          <w:rFonts w:ascii="Consolas" w:hAnsi="Consolas" w:cs="Consolas"/>
          <w:b w:val="0"/>
          <w:i w:val="0"/>
          <w:color w:val="1F2A33"/>
          <w:sz w:val="18"/>
          <w:shd w:val="clear" w:color="auto" w:fill="F0F2F5"/>
        </w:rPr>
        <w:t>"q.modified_move_speed"</w:t>
      </w:r>
      <w:r>
        <w:rPr>
          <w:rFonts w:ascii="Georgia" w:hAnsi="Georgia" w:cs="Georgia"/>
          <w:b w:val="0"/>
          <w:i w:val="0"/>
          <w:color w:val="171A1F"/>
          <w:sz w:val="21"/>
        </w:rPr>
        <w:t xml:space="preserve"> to make a walk cycle speed up with the mob), </w:t>
      </w:r>
      <w:r>
        <w:rPr>
          <w:rFonts w:ascii="Consolas" w:hAnsi="Consolas" w:cs="Consolas"/>
          <w:b w:val="0"/>
          <w:i w:val="0"/>
          <w:color w:val="1F2A33"/>
          <w:sz w:val="18"/>
          <w:shd w:val="clear" w:color="auto" w:fill="F0F2F5"/>
        </w:rPr>
        <w:t>"blend_weight"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"override_previous_animation"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"start_delay"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"loop_delay"</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"animation.frost_wraith.walk": {</w:t>
            </w:r>
          </w:p>
          <w:p>
            <w:pPr>
              <w:spacing w:after="0" w:before="0" w:line="252" w:lineRule="auto"/>
              <w:keepLines/>
            </w:pPr>
            <w:r>
              <w:rPr>
                <w:rFonts w:ascii="Consolas" w:hAnsi="Consolas" w:cs="Consolas"/>
                <w:color w:val="E6EDF3"/>
                <w:sz w:val="16"/>
              </w:rPr>
              <w:t xml:space="preserve">  "loop": true,</w:t>
            </w:r>
          </w:p>
          <w:p>
            <w:pPr>
              <w:spacing w:after="0" w:before="0" w:line="252" w:lineRule="auto"/>
              <w:keepLines/>
            </w:pPr>
            <w:r>
              <w:rPr>
                <w:rFonts w:ascii="Consolas" w:hAnsi="Consolas" w:cs="Consolas"/>
                <w:color w:val="E6EDF3"/>
                <w:sz w:val="16"/>
              </w:rPr>
              <w:t xml:space="preserve">  "anim_time_update": "q.modified_move_speed * 2.0",</w:t>
            </w:r>
          </w:p>
          <w:p>
            <w:pPr>
              <w:spacing w:after="0" w:before="0" w:line="252" w:lineRule="auto"/>
              <w:keepLines/>
            </w:pPr>
            <w:r>
              <w:rPr>
                <w:rFonts w:ascii="Consolas" w:hAnsi="Consolas" w:cs="Consolas"/>
                <w:color w:val="E6EDF3"/>
                <w:sz w:val="16"/>
              </w:rPr>
              <w:t xml:space="preserve">  "bones": { ...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That one line is what makes a vanilla walk cycle match the mob's actual speed.</w:t>
      </w:r>
    </w:p>
    <w:p>
      <w:pPr>
        <w:spacing w:before="240" w:after="80"/>
        <w:keepNext/>
        <w:outlineLvl w:val="2"/>
      </w:pPr>
      <w:r>
        <w:rPr>
          <w:rFonts w:ascii="Consolas" w:hAnsi="Consolas" w:cs="Consolas"/>
          <w:b/>
          <w:color w:val="6B7280"/>
          <w:sz w:val="17"/>
        </w:rPr>
        <w:t xml:space="preserve">10.14.3  </w:t>
      </w:r>
      <w:r>
        <w:rPr>
          <w:rFonts w:ascii="Segoe UI" w:hAnsi="Segoe UI" w:cs="Segoe UI"/>
          <w:b/>
          <w:i w:val="0"/>
          <w:color w:val="171A1F"/>
          <w:sz w:val="23"/>
        </w:rPr>
        <w:t>Animation controllers (client)</w:t>
      </w:r>
    </w:p>
    <w:p>
      <w:pPr>
        <w:spacing w:after="140" w:line="293" w:lineRule="auto"/>
      </w:pPr>
      <w:r>
        <w:rPr>
          <w:rFonts w:ascii="Georgia" w:hAnsi="Georgia" w:cs="Georgia"/>
          <w:b w:val="0"/>
          <w:i w:val="0"/>
          <w:color w:val="171A1F"/>
          <w:sz w:val="21"/>
        </w:rPr>
        <w:t xml:space="preserve">An animation controller is a </w:t>
      </w:r>
      <w:r>
        <w:rPr>
          <w:rFonts w:ascii="Georgia" w:hAnsi="Georgia" w:cs="Georgia"/>
          <w:b/>
          <w:i w:val="0"/>
          <w:color w:val="171A1F"/>
          <w:sz w:val="21"/>
        </w:rPr>
        <w:t>state machine</w:t>
      </w:r>
      <w:r>
        <w:rPr>
          <w:rFonts w:ascii="Georgia" w:hAnsi="Georgia" w:cs="Georgia"/>
          <w:b w:val="0"/>
          <w:i w:val="0"/>
          <w:color w:val="171A1F"/>
          <w:sz w:val="21"/>
        </w:rPr>
        <w:t xml:space="preserve"> deciding which animation plays. Simple mobs can skip it and use the client entity's </w:t>
      </w:r>
      <w:r>
        <w:rPr>
          <w:rFonts w:ascii="Consolas" w:hAnsi="Consolas" w:cs="Consolas"/>
          <w:b w:val="0"/>
          <w:i w:val="0"/>
          <w:color w:val="1F2A33"/>
          <w:sz w:val="18"/>
          <w:shd w:val="clear" w:color="auto" w:fill="F0F2F5"/>
        </w:rPr>
        <w:t>scripts.animate</w:t>
      </w:r>
      <w:r>
        <w:rPr>
          <w:rFonts w:ascii="Georgia" w:hAnsi="Georgia" w:cs="Georgia"/>
          <w:b w:val="0"/>
          <w:i w:val="0"/>
          <w:color w:val="171A1F"/>
          <w:sz w:val="21"/>
        </w:rPr>
        <w:t xml:space="preserve"> conditions; anything with more than two or three animations needs a controller.</w:t>
      </w:r>
    </w:p>
    <w:p>
      <w:pPr>
        <w:spacing w:after="140" w:line="293" w:lineRule="auto"/>
      </w:pPr>
      <w:r>
        <w:rPr>
          <w:rFonts w:ascii="Consolas" w:hAnsi="Consolas" w:cs="Consolas"/>
          <w:b w:val="0"/>
          <w:i w:val="0"/>
          <w:color w:val="1F2A33"/>
          <w:sz w:val="18"/>
          <w:shd w:val="clear" w:color="auto" w:fill="F0F2F5"/>
        </w:rPr>
        <w:t>frostpack_RP/animation_controllers/frost_wraith.animation_controllers.json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"1.10.0",</w:t>
            </w:r>
          </w:p>
          <w:p>
            <w:pPr>
              <w:spacing w:after="0" w:before="0" w:line="252" w:lineRule="auto"/>
              <w:keepLines/>
            </w:pPr>
            <w:r>
              <w:rPr>
                <w:rFonts w:ascii="Consolas" w:hAnsi="Consolas" w:cs="Consolas"/>
                <w:color w:val="E6EDF3"/>
                <w:sz w:val="16"/>
              </w:rPr>
              <w:t xml:space="preserve">  "animation_controllers": {</w:t>
            </w:r>
          </w:p>
          <w:p>
            <w:pPr>
              <w:spacing w:after="0" w:before="0" w:line="252" w:lineRule="auto"/>
              <w:keepLines/>
            </w:pPr>
            <w:r>
              <w:rPr>
                <w:rFonts w:ascii="Consolas" w:hAnsi="Consolas" w:cs="Consolas"/>
                <w:color w:val="E6EDF3"/>
                <w:sz w:val="16"/>
              </w:rPr>
              <w:t xml:space="preserve">    "controller.animation.frost_wraith.move": {</w:t>
            </w:r>
          </w:p>
          <w:p>
            <w:pPr>
              <w:spacing w:after="0" w:before="0" w:line="252" w:lineRule="auto"/>
              <w:keepLines/>
            </w:pPr>
            <w:r>
              <w:rPr>
                <w:rFonts w:ascii="Consolas" w:hAnsi="Consolas" w:cs="Consolas"/>
                <w:color w:val="E6EDF3"/>
                <w:sz w:val="16"/>
              </w:rPr>
              <w:t xml:space="preserve">      "initial_state": "default",</w:t>
            </w:r>
          </w:p>
          <w:p>
            <w:pPr>
              <w:spacing w:after="0" w:before="0" w:line="252" w:lineRule="auto"/>
              <w:keepLines/>
            </w:pPr>
            <w:r>
              <w:rPr>
                <w:rFonts w:ascii="Consolas" w:hAnsi="Consolas" w:cs="Consolas"/>
                <w:color w:val="E6EDF3"/>
                <w:sz w:val="16"/>
              </w:rPr>
              <w:t xml:space="preserve">      "states": {</w:t>
            </w:r>
          </w:p>
          <w:p>
            <w:pPr>
              <w:spacing w:after="0" w:before="0" w:line="252" w:lineRule="auto"/>
              <w:keepLines/>
            </w:pPr>
            <w:r>
              <w:rPr>
                <w:rFonts w:ascii="Consolas" w:hAnsi="Consolas" w:cs="Consolas"/>
                <w:color w:val="E6EDF3"/>
                <w:sz w:val="16"/>
              </w:rPr>
              <w:t xml:space="preserve">        "default": {</w:t>
            </w:r>
          </w:p>
          <w:p>
            <w:pPr>
              <w:spacing w:after="0" w:before="0" w:line="252" w:lineRule="auto"/>
              <w:keepLines/>
            </w:pPr>
            <w:r>
              <w:rPr>
                <w:rFonts w:ascii="Consolas" w:hAnsi="Consolas" w:cs="Consolas"/>
                <w:color w:val="E6EDF3"/>
                <w:sz w:val="16"/>
              </w:rPr>
              <w:t xml:space="preserve">          "animations": ["idle"],</w:t>
            </w:r>
          </w:p>
          <w:p>
            <w:pPr>
              <w:spacing w:after="0" w:before="0" w:line="252" w:lineRule="auto"/>
              <w:keepLines/>
            </w:pPr>
            <w:r>
              <w:rPr>
                <w:rFonts w:ascii="Consolas" w:hAnsi="Consolas" w:cs="Consolas"/>
                <w:color w:val="E6EDF3"/>
                <w:sz w:val="16"/>
              </w:rPr>
              <w:t xml:space="preserve">          "transitions": [</w:t>
            </w:r>
          </w:p>
          <w:p>
            <w:pPr>
              <w:spacing w:after="0" w:before="0" w:line="252" w:lineRule="auto"/>
              <w:keepLines/>
            </w:pPr>
            <w:r>
              <w:rPr>
                <w:rFonts w:ascii="Consolas" w:hAnsi="Consolas" w:cs="Consolas"/>
                <w:color w:val="E6EDF3"/>
                <w:sz w:val="16"/>
              </w:rPr>
              <w:t xml:space="preserve">            { "walking": "q.modified_move_speed &gt; 0.1" },</w:t>
            </w:r>
          </w:p>
          <w:p>
            <w:pPr>
              <w:spacing w:after="0" w:before="0" w:line="252" w:lineRule="auto"/>
              <w:keepLines/>
            </w:pPr>
            <w:r>
              <w:rPr>
                <w:rFonts w:ascii="Consolas" w:hAnsi="Consolas" w:cs="Consolas"/>
                <w:color w:val="E6EDF3"/>
                <w:sz w:val="16"/>
              </w:rPr>
              <w:t xml:space="preserve">            { "attacking": "q.is_delayed_attacking"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"walking": {</w:t>
            </w:r>
          </w:p>
          <w:p>
            <w:pPr>
              <w:spacing w:after="0" w:before="0" w:line="252" w:lineRule="auto"/>
              <w:keepLines/>
            </w:pPr>
            <w:r>
              <w:rPr>
                <w:rFonts w:ascii="Consolas" w:hAnsi="Consolas" w:cs="Consolas"/>
                <w:color w:val="E6EDF3"/>
                <w:sz w:val="16"/>
              </w:rPr>
              <w:t xml:space="preserve">          "animations": ["walk"],</w:t>
            </w:r>
          </w:p>
          <w:p>
            <w:pPr>
              <w:spacing w:after="0" w:before="0" w:line="252" w:lineRule="auto"/>
              <w:keepLines/>
            </w:pPr>
            <w:r>
              <w:rPr>
                <w:rFonts w:ascii="Consolas" w:hAnsi="Consolas" w:cs="Consolas"/>
                <w:color w:val="E6EDF3"/>
                <w:sz w:val="16"/>
              </w:rPr>
              <w:t xml:space="preserve">          "blend_transition": 0.2,</w:t>
            </w:r>
          </w:p>
          <w:p>
            <w:pPr>
              <w:spacing w:after="0" w:before="0" w:line="252" w:lineRule="auto"/>
              <w:keepLines/>
            </w:pPr>
            <w:r>
              <w:rPr>
                <w:rFonts w:ascii="Consolas" w:hAnsi="Consolas" w:cs="Consolas"/>
                <w:color w:val="E6EDF3"/>
                <w:sz w:val="16"/>
              </w:rPr>
              <w:t xml:space="preserve">          "transitions": [</w:t>
            </w:r>
          </w:p>
          <w:p>
            <w:pPr>
              <w:spacing w:after="0" w:before="0" w:line="252" w:lineRule="auto"/>
              <w:keepLines/>
            </w:pPr>
            <w:r>
              <w:rPr>
                <w:rFonts w:ascii="Consolas" w:hAnsi="Consolas" w:cs="Consolas"/>
                <w:color w:val="E6EDF3"/>
                <w:sz w:val="16"/>
              </w:rPr>
              <w:t xml:space="preserve">            { "default": "q.modified_move_speed &lt;= 0.1" },</w:t>
            </w:r>
          </w:p>
          <w:p>
            <w:pPr>
              <w:spacing w:after="0" w:before="0" w:line="252" w:lineRule="auto"/>
              <w:keepLines/>
            </w:pPr>
            <w:r>
              <w:rPr>
                <w:rFonts w:ascii="Consolas" w:hAnsi="Consolas" w:cs="Consolas"/>
                <w:color w:val="E6EDF3"/>
                <w:sz w:val="16"/>
              </w:rPr>
              <w:t xml:space="preserve">            { "attacking": "q.is_delayed_attacking"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"attacking": {</w:t>
            </w:r>
          </w:p>
          <w:p>
            <w:pPr>
              <w:spacing w:after="0" w:before="0" w:line="252" w:lineRule="auto"/>
              <w:keepLines/>
            </w:pPr>
            <w:r>
              <w:rPr>
                <w:rFonts w:ascii="Consolas" w:hAnsi="Consolas" w:cs="Consolas"/>
                <w:color w:val="E6EDF3"/>
                <w:sz w:val="16"/>
              </w:rPr>
              <w:t xml:space="preserve">          "animations": ["attack"],</w:t>
            </w:r>
          </w:p>
          <w:p>
            <w:pPr>
              <w:spacing w:after="0" w:before="0" w:line="252" w:lineRule="auto"/>
              <w:keepLines/>
            </w:pPr>
            <w:r>
              <w:rPr>
                <w:rFonts w:ascii="Consolas" w:hAnsi="Consolas" w:cs="Consolas"/>
                <w:color w:val="E6EDF3"/>
                <w:sz w:val="16"/>
              </w:rPr>
              <w:t xml:space="preserve">          "blend_transition": 0.1,</w:t>
            </w:r>
          </w:p>
          <w:p>
            <w:pPr>
              <w:spacing w:after="0" w:before="0" w:line="252" w:lineRule="auto"/>
              <w:keepLines/>
            </w:pPr>
            <w:r>
              <w:rPr>
                <w:rFonts w:ascii="Consolas" w:hAnsi="Consolas" w:cs="Consolas"/>
                <w:color w:val="E6EDF3"/>
                <w:sz w:val="16"/>
              </w:rPr>
              <w:t xml:space="preserve">          "transitions": [</w:t>
            </w:r>
          </w:p>
          <w:p>
            <w:pPr>
              <w:spacing w:after="0" w:before="0" w:line="252" w:lineRule="auto"/>
              <w:keepLines/>
            </w:pPr>
            <w:r>
              <w:rPr>
                <w:rFonts w:ascii="Consolas" w:hAnsi="Consolas" w:cs="Consolas"/>
                <w:color w:val="E6EDF3"/>
                <w:sz w:val="16"/>
              </w:rPr>
              <w:t xml:space="preserve">            { "default": "q.all_animations_finished"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Consolas" w:hAnsi="Consolas" w:cs="Consolas"/>
          <w:b/>
          <w:i w:val="0"/>
          <w:color w:val="1F2A33"/>
          <w:sz w:val="18"/>
          <w:shd w:val="clear" w:color="auto" w:fill="F0F2F5"/>
        </w:rPr>
        <w:t>initial_state</w:t>
      </w:r>
      <w:r>
        <w:rPr>
          <w:rFonts w:ascii="Georgia" w:hAnsi="Georgia" w:cs="Georgia"/>
          <w:b w:val="0"/>
          <w:i w:val="0"/>
          <w:color w:val="171A1F"/>
          <w:sz w:val="21"/>
        </w:rPr>
        <w:t xml:space="preserve"> — where it starts.</w:t>
      </w:r>
    </w:p>
    <w:p>
      <w:pPr>
        <w:pStyle w:val="ListBullet"/>
        <w:spacing w:after="40" w:line="278" w:lineRule="auto"/>
        <w:ind w:left="397"/>
      </w:pPr>
      <w:r>
        <w:rPr>
          <w:rFonts w:ascii="Consolas" w:hAnsi="Consolas" w:cs="Consolas"/>
          <w:b/>
          <w:i w:val="0"/>
          <w:color w:val="1F2A33"/>
          <w:sz w:val="18"/>
          <w:shd w:val="clear" w:color="auto" w:fill="F0F2F5"/>
        </w:rPr>
        <w:t>animations</w:t>
      </w:r>
      <w:r>
        <w:rPr>
          <w:rFonts w:ascii="Georgia" w:hAnsi="Georgia" w:cs="Georgia"/>
          <w:b w:val="0"/>
          <w:i w:val="0"/>
          <w:color w:val="171A1F"/>
          <w:sz w:val="21"/>
        </w:rPr>
        <w:t xml:space="preserve"> — the short names from the client entity file's </w:t>
      </w:r>
      <w:r>
        <w:rPr>
          <w:rFonts w:ascii="Consolas" w:hAnsi="Consolas" w:cs="Consolas"/>
          <w:b w:val="0"/>
          <w:i w:val="0"/>
          <w:color w:val="1F2A33"/>
          <w:sz w:val="18"/>
          <w:shd w:val="clear" w:color="auto" w:fill="F0F2F5"/>
        </w:rPr>
        <w:t>animations</w:t>
      </w:r>
      <w:r>
        <w:rPr>
          <w:rFonts w:ascii="Georgia" w:hAnsi="Georgia" w:cs="Georgia"/>
          <w:b w:val="0"/>
          <w:i w:val="0"/>
          <w:color w:val="171A1F"/>
          <w:sz w:val="21"/>
        </w:rPr>
        <w:t xml:space="preserve"> map.</w:t>
      </w:r>
    </w:p>
    <w:p>
      <w:pPr>
        <w:pStyle w:val="ListBullet"/>
        <w:spacing w:after="40" w:line="278" w:lineRule="auto"/>
        <w:ind w:left="397"/>
      </w:pPr>
      <w:r>
        <w:rPr>
          <w:rFonts w:ascii="Consolas" w:hAnsi="Consolas" w:cs="Consolas"/>
          <w:b/>
          <w:i w:val="0"/>
          <w:color w:val="1F2A33"/>
          <w:sz w:val="18"/>
          <w:shd w:val="clear" w:color="auto" w:fill="F0F2F5"/>
        </w:rPr>
        <w:t>transitions</w:t>
      </w:r>
      <w:r>
        <w:rPr>
          <w:rFonts w:ascii="Georgia" w:hAnsi="Georgia" w:cs="Georgia"/>
          <w:b w:val="0"/>
          <w:i w:val="0"/>
          <w:color w:val="171A1F"/>
          <w:sz w:val="21"/>
        </w:rPr>
        <w:t xml:space="preserve"> — a list of </w:t>
      </w:r>
      <w:r>
        <w:rPr>
          <w:rFonts w:ascii="Consolas" w:hAnsi="Consolas" w:cs="Consolas"/>
          <w:b w:val="0"/>
          <w:i w:val="0"/>
          <w:color w:val="1F2A33"/>
          <w:sz w:val="18"/>
          <w:shd w:val="clear" w:color="auto" w:fill="F0F2F5"/>
        </w:rPr>
        <w:t>{"target_state": "molang_condition"}</w:t>
      </w:r>
      <w:r>
        <w:rPr>
          <w:rFonts w:ascii="Georgia" w:hAnsi="Georgia" w:cs="Georgia"/>
          <w:b w:val="0"/>
          <w:i w:val="0"/>
          <w:color w:val="171A1F"/>
          <w:sz w:val="21"/>
        </w:rPr>
        <w:t>. The first true condition wins, checked in order.</w:t>
      </w:r>
    </w:p>
    <w:p>
      <w:pPr>
        <w:pStyle w:val="ListBullet"/>
        <w:spacing w:after="40" w:line="278" w:lineRule="auto"/>
        <w:ind w:left="397"/>
      </w:pPr>
      <w:r>
        <w:rPr>
          <w:rFonts w:ascii="Consolas" w:hAnsi="Consolas" w:cs="Consolas"/>
          <w:b/>
          <w:i w:val="0"/>
          <w:color w:val="1F2A33"/>
          <w:sz w:val="18"/>
          <w:shd w:val="clear" w:color="auto" w:fill="F0F2F5"/>
        </w:rPr>
        <w:t>blend_transition</w:t>
      </w:r>
      <w:r>
        <w:rPr>
          <w:rFonts w:ascii="Georgia" w:hAnsi="Georgia" w:cs="Georgia"/>
          <w:b w:val="0"/>
          <w:i w:val="0"/>
          <w:color w:val="171A1F"/>
          <w:sz w:val="21"/>
        </w:rPr>
        <w:t xml:space="preserve"> — seconds to cross-fade into this state. A small value (0.1–0.3) removes the snapping between animations.</w:t>
      </w:r>
    </w:p>
    <w:p>
      <w:pPr>
        <w:pStyle w:val="ListBullet"/>
        <w:spacing w:after="40" w:line="278" w:lineRule="auto"/>
        <w:ind w:left="397"/>
      </w:pPr>
      <w:r>
        <w:rPr>
          <w:rFonts w:ascii="Consolas" w:hAnsi="Consolas" w:cs="Consolas"/>
          <w:b/>
          <w:i w:val="0"/>
          <w:color w:val="1F2A33"/>
          <w:sz w:val="18"/>
          <w:shd w:val="clear" w:color="auto" w:fill="F0F2F5"/>
        </w:rPr>
        <w:t>on_entry</w:t>
      </w:r>
      <w:r>
        <w:rPr>
          <w:rFonts w:ascii="Georgia" w:hAnsi="Georgia" w:cs="Georgia"/>
          <w:b/>
          <w:i w:val="0"/>
          <w:color w:val="171A1F"/>
          <w:sz w:val="21"/>
        </w:rPr>
        <w:t xml:space="preserve"> / </w:t>
      </w:r>
      <w:r>
        <w:rPr>
          <w:rFonts w:ascii="Consolas" w:hAnsi="Consolas" w:cs="Consolas"/>
          <w:b/>
          <w:i w:val="0"/>
          <w:color w:val="1F2A33"/>
          <w:sz w:val="18"/>
          <w:shd w:val="clear" w:color="auto" w:fill="F0F2F5"/>
        </w:rPr>
        <w:t>on_exit</w:t>
      </w:r>
      <w:r>
        <w:rPr>
          <w:rFonts w:ascii="Georgia" w:hAnsi="Georgia" w:cs="Georgia"/>
          <w:b w:val="0"/>
          <w:i w:val="0"/>
          <w:color w:val="171A1F"/>
          <w:sz w:val="21"/>
        </w:rPr>
        <w:t xml:space="preserve"> — arrays of Molang statements or </w:t>
      </w:r>
      <w:r>
        <w:rPr>
          <w:rFonts w:ascii="Consolas" w:hAnsi="Consolas" w:cs="Consolas"/>
          <w:b w:val="0"/>
          <w:i w:val="0"/>
          <w:color w:val="1F2A33"/>
          <w:sz w:val="18"/>
          <w:shd w:val="clear" w:color="auto" w:fill="F0F2F5"/>
        </w:rPr>
        <w:t>/commands</w:t>
      </w:r>
      <w:r>
        <w:rPr>
          <w:rFonts w:ascii="Georgia" w:hAnsi="Georgia" w:cs="Georgia"/>
          <w:b w:val="0"/>
          <w:i w:val="0"/>
          <w:color w:val="171A1F"/>
          <w:sz w:val="21"/>
        </w:rPr>
        <w:t xml:space="preserve"> run when entering/leaving. Client controllers can play sounds and particles here: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"attacking": {</w:t>
            </w:r>
          </w:p>
          <w:p>
            <w:pPr>
              <w:spacing w:after="0" w:before="0" w:line="252" w:lineRule="auto"/>
              <w:keepLines/>
            </w:pPr>
            <w:r>
              <w:rPr>
                <w:rFonts w:ascii="Consolas" w:hAnsi="Consolas" w:cs="Consolas"/>
                <w:color w:val="E6EDF3"/>
                <w:sz w:val="16"/>
              </w:rPr>
              <w:t xml:space="preserve">  "animations": ["attack"],</w:t>
            </w:r>
          </w:p>
          <w:p>
            <w:pPr>
              <w:spacing w:after="0" w:before="0" w:line="252" w:lineRule="auto"/>
              <w:keepLines/>
            </w:pPr>
            <w:r>
              <w:rPr>
                <w:rFonts w:ascii="Consolas" w:hAnsi="Consolas" w:cs="Consolas"/>
                <w:color w:val="E6EDF3"/>
                <w:sz w:val="16"/>
              </w:rPr>
              <w:t xml:space="preserve">  "particle_effects": [</w:t>
            </w:r>
          </w:p>
          <w:p>
            <w:pPr>
              <w:spacing w:after="0" w:before="0" w:line="252" w:lineRule="auto"/>
              <w:keepLines/>
            </w:pPr>
            <w:r>
              <w:rPr>
                <w:rFonts w:ascii="Consolas" w:hAnsi="Consolas" w:cs="Consolas"/>
                <w:color w:val="E6EDF3"/>
                <w:sz w:val="16"/>
              </w:rPr>
              <w:t xml:space="preserve">    { "effect": "frost_burst", "locator": "hand_right"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"sound_effects": [</w:t>
            </w:r>
          </w:p>
          <w:p>
            <w:pPr>
              <w:spacing w:after="0" w:before="0" w:line="252" w:lineRule="auto"/>
              <w:keepLines/>
            </w:pPr>
            <w:r>
              <w:rPr>
                <w:rFonts w:ascii="Consolas" w:hAnsi="Consolas" w:cs="Consolas"/>
                <w:color w:val="E6EDF3"/>
                <w:sz w:val="16"/>
              </w:rPr>
              <w:t xml:space="preserve">    { "effect": "frost_swing"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"on_entry": ["v.attack_flash = 1;"],</w:t>
            </w:r>
          </w:p>
          <w:p>
            <w:pPr>
              <w:spacing w:after="0" w:before="0" w:line="252" w:lineRule="auto"/>
              <w:keepLines/>
            </w:pPr>
            <w:r>
              <w:rPr>
                <w:rFonts w:ascii="Consolas" w:hAnsi="Consolas" w:cs="Consolas"/>
                <w:color w:val="E6EDF3"/>
                <w:sz w:val="16"/>
              </w:rPr>
              <w:t xml:space="preserve">  "on_exit": ["v.attack_flash = 0;"]</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Register the controller in the client entity file: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"scripts": {</w:t>
            </w:r>
          </w:p>
          <w:p>
            <w:pPr>
              <w:spacing w:after="0" w:before="0" w:line="252" w:lineRule="auto"/>
              <w:keepLines/>
            </w:pPr>
            <w:r>
              <w:rPr>
                <w:rFonts w:ascii="Consolas" w:hAnsi="Consolas" w:cs="Consolas"/>
                <w:color w:val="E6EDF3"/>
                <w:sz w:val="16"/>
              </w:rPr>
              <w:t xml:space="preserve">  "animate": [ "controller.animation.frost_wraith.move"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"animations": {</w:t>
            </w:r>
          </w:p>
          <w:p>
            <w:pPr>
              <w:spacing w:after="0" w:before="0" w:line="252" w:lineRule="auto"/>
              <w:keepLines/>
            </w:pPr>
            <w:r>
              <w:rPr>
                <w:rFonts w:ascii="Consolas" w:hAnsi="Consolas" w:cs="Consolas"/>
                <w:color w:val="E6EDF3"/>
                <w:sz w:val="16"/>
              </w:rPr>
              <w:t xml:space="preserve">  "idle": "animation.frost_wraith.idle",</w:t>
            </w:r>
          </w:p>
          <w:p>
            <w:pPr>
              <w:spacing w:after="0" w:before="0" w:line="252" w:lineRule="auto"/>
              <w:keepLines/>
            </w:pPr>
            <w:r>
              <w:rPr>
                <w:rFonts w:ascii="Consolas" w:hAnsi="Consolas" w:cs="Consolas"/>
                <w:color w:val="E6EDF3"/>
                <w:sz w:val="16"/>
              </w:rPr>
              <w:t xml:space="preserve">  "walk": "animation.frost_wraith.walk",</w:t>
            </w:r>
          </w:p>
          <w:p>
            <w:pPr>
              <w:spacing w:after="0" w:before="0" w:line="252" w:lineRule="auto"/>
              <w:keepLines/>
            </w:pPr>
            <w:r>
              <w:rPr>
                <w:rFonts w:ascii="Consolas" w:hAnsi="Consolas" w:cs="Consolas"/>
                <w:color w:val="E6EDF3"/>
                <w:sz w:val="16"/>
              </w:rPr>
              <w:t xml:space="preserve">  "attack": "animation.frost_wraith.attack",</w:t>
            </w:r>
          </w:p>
          <w:p>
            <w:pPr>
              <w:spacing w:after="0" w:before="0" w:line="252" w:lineRule="auto"/>
              <w:keepLines/>
            </w:pPr>
            <w:r>
              <w:rPr>
                <w:rFonts w:ascii="Consolas" w:hAnsi="Consolas" w:cs="Consolas"/>
                <w:color w:val="E6EDF3"/>
                <w:sz w:val="16"/>
              </w:rPr>
              <w:t xml:space="preserve">  "controller.animation.frost_wraith.move": "controller.animation.frost_wraith.move"</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Note the controller must appear in </w:t>
      </w:r>
      <w:r>
        <w:rPr>
          <w:rFonts w:ascii="Georgia" w:hAnsi="Georgia" w:cs="Georgia"/>
          <w:b/>
          <w:i w:val="0"/>
          <w:color w:val="171A1F"/>
          <w:sz w:val="21"/>
        </w:rPr>
        <w:t>both</w:t>
      </w:r>
      <w:r>
        <w:rPr>
          <w:rFonts w:ascii="Georgia" w:hAnsi="Georgia" w:cs="Georgia"/>
          <w:b w:val="0"/>
          <w:i w:val="0"/>
          <w:color w:val="171A1F"/>
          <w:sz w:val="21"/>
        </w:rPr>
        <w:t xml:space="preserve"> the </w:t>
      </w:r>
      <w:r>
        <w:rPr>
          <w:rFonts w:ascii="Consolas" w:hAnsi="Consolas" w:cs="Consolas"/>
          <w:b w:val="0"/>
          <w:i w:val="0"/>
          <w:color w:val="1F2A33"/>
          <w:sz w:val="18"/>
          <w:shd w:val="clear" w:color="auto" w:fill="F0F2F5"/>
        </w:rPr>
        <w:t>animations</w:t>
      </w:r>
      <w:r>
        <w:rPr>
          <w:rFonts w:ascii="Georgia" w:hAnsi="Georgia" w:cs="Georgia"/>
          <w:b w:val="0"/>
          <w:i w:val="0"/>
          <w:color w:val="171A1F"/>
          <w:sz w:val="21"/>
        </w:rPr>
        <w:t xml:space="preserve"> map and the </w:t>
      </w:r>
      <w:r>
        <w:rPr>
          <w:rFonts w:ascii="Consolas" w:hAnsi="Consolas" w:cs="Consolas"/>
          <w:b w:val="0"/>
          <w:i w:val="0"/>
          <w:color w:val="1F2A33"/>
          <w:sz w:val="18"/>
          <w:shd w:val="clear" w:color="auto" w:fill="F0F2F5"/>
        </w:rPr>
        <w:t>scripts.animate</w:t>
      </w:r>
      <w:r>
        <w:rPr>
          <w:rFonts w:ascii="Georgia" w:hAnsi="Georgia" w:cs="Georgia"/>
          <w:b w:val="0"/>
          <w:i w:val="0"/>
          <w:color w:val="171A1F"/>
          <w:sz w:val="21"/>
        </w:rPr>
        <w:t xml:space="preserve"> list.</w:t>
      </w:r>
    </w:p>
    <w:p>
      <w:pPr>
        <w:spacing w:before="240" w:after="80"/>
        <w:keepNext/>
        <w:outlineLvl w:val="2"/>
      </w:pPr>
      <w:r>
        <w:rPr>
          <w:rFonts w:ascii="Consolas" w:hAnsi="Consolas" w:cs="Consolas"/>
          <w:b/>
          <w:color w:val="6B7280"/>
          <w:sz w:val="17"/>
        </w:rPr>
        <w:t xml:space="preserve">10.14.4  </w:t>
      </w:r>
      <w:r>
        <w:rPr>
          <w:rFonts w:ascii="Segoe UI" w:hAnsi="Segoe UI" w:cs="Segoe UI"/>
          <w:b/>
          <w:i w:val="0"/>
          <w:color w:val="171A1F"/>
          <w:sz w:val="23"/>
        </w:rPr>
        <w:t>Behaviour animations and controllers</w:t>
      </w:r>
    </w:p>
    <w:p>
      <w:pPr>
        <w:spacing w:after="140" w:line="293" w:lineRule="auto"/>
      </w:pPr>
      <w:r>
        <w:rPr>
          <w:rFonts w:ascii="Georgia" w:hAnsi="Georgia" w:cs="Georgia"/>
          <w:b w:val="0"/>
          <w:i w:val="0"/>
          <w:color w:val="171A1F"/>
          <w:sz w:val="21"/>
        </w:rPr>
        <w:t xml:space="preserve">The same file formats exist in the behaviour pack, but instead of moving bones they </w:t>
      </w:r>
      <w:r>
        <w:rPr>
          <w:rFonts w:ascii="Georgia" w:hAnsi="Georgia" w:cs="Georgia"/>
          <w:b/>
          <w:i w:val="0"/>
          <w:color w:val="171A1F"/>
          <w:sz w:val="21"/>
        </w:rPr>
        <w:t>run commands</w:t>
      </w:r>
      <w:r>
        <w:rPr>
          <w:rFonts w:ascii="Georgia" w:hAnsi="Georgia" w:cs="Georgia"/>
          <w:b w:val="0"/>
          <w:i w:val="0"/>
          <w:color w:val="171A1F"/>
          <w:sz w:val="21"/>
        </w:rPr>
        <w:t xml:space="preserve"> and fire events. This is how you get timed sequences without scripting.</w:t>
      </w:r>
    </w:p>
    <w:p>
      <w:pPr>
        <w:spacing w:after="140" w:line="293" w:lineRule="auto"/>
      </w:pPr>
      <w:r>
        <w:rPr>
          <w:rFonts w:ascii="Consolas" w:hAnsi="Consolas" w:cs="Consolas"/>
          <w:b w:val="0"/>
          <w:i w:val="0"/>
          <w:color w:val="1F2A33"/>
          <w:sz w:val="18"/>
          <w:shd w:val="clear" w:color="auto" w:fill="F0F2F5"/>
        </w:rPr>
        <w:t>frostpack_BP/animations/frost_wraith.animation.json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"1.10.0",</w:t>
            </w:r>
          </w:p>
          <w:p>
            <w:pPr>
              <w:spacing w:after="0" w:before="0" w:line="252" w:lineRule="auto"/>
              <w:keepLines/>
            </w:pPr>
            <w:r>
              <w:rPr>
                <w:rFonts w:ascii="Consolas" w:hAnsi="Consolas" w:cs="Consolas"/>
                <w:color w:val="E6EDF3"/>
                <w:sz w:val="16"/>
              </w:rPr>
              <w:t xml:space="preserve">  "animations": {</w:t>
            </w:r>
          </w:p>
          <w:p>
            <w:pPr>
              <w:spacing w:after="0" w:before="0" w:line="252" w:lineRule="auto"/>
              <w:keepLines/>
            </w:pPr>
            <w:r>
              <w:rPr>
                <w:rFonts w:ascii="Consolas" w:hAnsi="Consolas" w:cs="Consolas"/>
                <w:color w:val="E6EDF3"/>
                <w:sz w:val="16"/>
              </w:rPr>
              <w:t xml:space="preserve">    "animation.frost_wraith.frost_nova": {</w:t>
            </w:r>
          </w:p>
          <w:p>
            <w:pPr>
              <w:spacing w:after="0" w:before="0" w:line="252" w:lineRule="auto"/>
              <w:keepLines/>
            </w:pPr>
            <w:r>
              <w:rPr>
                <w:rFonts w:ascii="Consolas" w:hAnsi="Consolas" w:cs="Consolas"/>
                <w:color w:val="E6EDF3"/>
                <w:sz w:val="16"/>
              </w:rPr>
              <w:t xml:space="preserve">      "loop": false,</w:t>
            </w:r>
          </w:p>
          <w:p>
            <w:pPr>
              <w:spacing w:after="0" w:before="0" w:line="252" w:lineRule="auto"/>
              <w:keepLines/>
            </w:pPr>
            <w:r>
              <w:rPr>
                <w:rFonts w:ascii="Consolas" w:hAnsi="Consolas" w:cs="Consolas"/>
                <w:color w:val="E6EDF3"/>
                <w:sz w:val="16"/>
              </w:rPr>
              <w:t xml:space="preserve">      "animation_length": 2.0,</w:t>
            </w:r>
          </w:p>
          <w:p>
            <w:pPr>
              <w:spacing w:after="0" w:before="0" w:line="252" w:lineRule="auto"/>
              <w:keepLines/>
            </w:pPr>
            <w:r>
              <w:rPr>
                <w:rFonts w:ascii="Consolas" w:hAnsi="Consolas" w:cs="Consolas"/>
                <w:color w:val="E6EDF3"/>
                <w:sz w:val="16"/>
              </w:rPr>
              <w:t xml:space="preserve">      "timeline": {</w:t>
            </w:r>
          </w:p>
          <w:p>
            <w:pPr>
              <w:spacing w:after="0" w:before="0" w:line="252" w:lineRule="auto"/>
              <w:keepLines/>
            </w:pPr>
            <w:r>
              <w:rPr>
                <w:rFonts w:ascii="Consolas" w:hAnsi="Consolas" w:cs="Consolas"/>
                <w:color w:val="E6EDF3"/>
                <w:sz w:val="16"/>
              </w:rPr>
              <w:t xml:space="preserve">        "0.0": ["/playsound beacon.activate @a ~ ~ ~"],</w:t>
            </w:r>
          </w:p>
          <w:p>
            <w:pPr>
              <w:spacing w:after="0" w:before="0" w:line="252" w:lineRule="auto"/>
              <w:keepLines/>
            </w:pPr>
            <w:r>
              <w:rPr>
                <w:rFonts w:ascii="Consolas" w:hAnsi="Consolas" w:cs="Consolas"/>
                <w:color w:val="E6EDF3"/>
                <w:sz w:val="16"/>
              </w:rPr>
              <w:t xml:space="preserve">        "1.0": ["/particle minecraft:snowflake_particle ~ ~1 ~"],</w:t>
            </w:r>
          </w:p>
          <w:p>
            <w:pPr>
              <w:spacing w:after="0" w:before="0" w:line="252" w:lineRule="auto"/>
              <w:keepLines/>
            </w:pPr>
            <w:r>
              <w:rPr>
                <w:rFonts w:ascii="Consolas" w:hAnsi="Consolas" w:cs="Consolas"/>
                <w:color w:val="E6EDF3"/>
                <w:sz w:val="16"/>
              </w:rPr>
              <w:t xml:space="preserve">        "1.5": ["/effect @e[r=5,type=!frostpack:frost_wraith] slowness 5 2"]</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Consolas" w:hAnsi="Consolas" w:cs="Consolas"/>
          <w:b w:val="0"/>
          <w:i w:val="0"/>
          <w:color w:val="1F2A33"/>
          <w:sz w:val="18"/>
          <w:shd w:val="clear" w:color="auto" w:fill="F0F2F5"/>
        </w:rPr>
        <w:t>frostpack_BP/animation_controllers/frost_wraith.animation_controllers.json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"1.10.0",</w:t>
            </w:r>
          </w:p>
          <w:p>
            <w:pPr>
              <w:spacing w:after="0" w:before="0" w:line="252" w:lineRule="auto"/>
              <w:keepLines/>
            </w:pPr>
            <w:r>
              <w:rPr>
                <w:rFonts w:ascii="Consolas" w:hAnsi="Consolas" w:cs="Consolas"/>
                <w:color w:val="E6EDF3"/>
                <w:sz w:val="16"/>
              </w:rPr>
              <w:t xml:space="preserve">  "animation_controllers": {</w:t>
            </w:r>
          </w:p>
          <w:p>
            <w:pPr>
              <w:spacing w:after="0" w:before="0" w:line="252" w:lineRule="auto"/>
              <w:keepLines/>
            </w:pPr>
            <w:r>
              <w:rPr>
                <w:rFonts w:ascii="Consolas" w:hAnsi="Consolas" w:cs="Consolas"/>
                <w:color w:val="E6EDF3"/>
                <w:sz w:val="16"/>
              </w:rPr>
              <w:t xml:space="preserve">    "controller.animation.frost_wraith.nova": {</w:t>
            </w:r>
          </w:p>
          <w:p>
            <w:pPr>
              <w:spacing w:after="0" w:before="0" w:line="252" w:lineRule="auto"/>
              <w:keepLines/>
            </w:pPr>
            <w:r>
              <w:rPr>
                <w:rFonts w:ascii="Consolas" w:hAnsi="Consolas" w:cs="Consolas"/>
                <w:color w:val="E6EDF3"/>
                <w:sz w:val="16"/>
              </w:rPr>
              <w:t xml:space="preserve">      "initial_state": "waiting",</w:t>
            </w:r>
          </w:p>
          <w:p>
            <w:pPr>
              <w:spacing w:after="0" w:before="0" w:line="252" w:lineRule="auto"/>
              <w:keepLines/>
            </w:pPr>
            <w:r>
              <w:rPr>
                <w:rFonts w:ascii="Consolas" w:hAnsi="Consolas" w:cs="Consolas"/>
                <w:color w:val="E6EDF3"/>
                <w:sz w:val="16"/>
              </w:rPr>
              <w:t xml:space="preserve">      "states": {</w:t>
            </w:r>
          </w:p>
          <w:p>
            <w:pPr>
              <w:spacing w:after="0" w:before="0" w:line="252" w:lineRule="auto"/>
              <w:keepLines/>
            </w:pPr>
            <w:r>
              <w:rPr>
                <w:rFonts w:ascii="Consolas" w:hAnsi="Consolas" w:cs="Consolas"/>
                <w:color w:val="E6EDF3"/>
                <w:sz w:val="16"/>
              </w:rPr>
              <w:t xml:space="preserve">        "waiting": {</w:t>
            </w:r>
          </w:p>
          <w:p>
            <w:pPr>
              <w:spacing w:after="0" w:before="0" w:line="252" w:lineRule="auto"/>
              <w:keepLines/>
            </w:pPr>
            <w:r>
              <w:rPr>
                <w:rFonts w:ascii="Consolas" w:hAnsi="Consolas" w:cs="Consolas"/>
                <w:color w:val="E6EDF3"/>
                <w:sz w:val="16"/>
              </w:rPr>
              <w:t xml:space="preserve">          "transitions": [</w:t>
            </w:r>
          </w:p>
          <w:p>
            <w:pPr>
              <w:spacing w:after="0" w:before="0" w:line="252" w:lineRule="auto"/>
              <w:keepLines/>
            </w:pPr>
            <w:r>
              <w:rPr>
                <w:rFonts w:ascii="Consolas" w:hAnsi="Consolas" w:cs="Consolas"/>
                <w:color w:val="E6EDF3"/>
                <w:sz w:val="16"/>
              </w:rPr>
              <w:t xml:space="preserve">            { "casting": "q.property('frostpack:enraged')"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"casting": {</w:t>
            </w:r>
          </w:p>
          <w:p>
            <w:pPr>
              <w:spacing w:after="0" w:before="0" w:line="252" w:lineRule="auto"/>
              <w:keepLines/>
            </w:pPr>
            <w:r>
              <w:rPr>
                <w:rFonts w:ascii="Consolas" w:hAnsi="Consolas" w:cs="Consolas"/>
                <w:color w:val="E6EDF3"/>
                <w:sz w:val="16"/>
              </w:rPr>
              <w:t xml:space="preserve">          "animations": ["frost_nova"],</w:t>
            </w:r>
          </w:p>
          <w:p>
            <w:pPr>
              <w:spacing w:after="0" w:before="0" w:line="252" w:lineRule="auto"/>
              <w:keepLines/>
            </w:pPr>
            <w:r>
              <w:rPr>
                <w:rFonts w:ascii="Consolas" w:hAnsi="Consolas" w:cs="Consolas"/>
                <w:color w:val="E6EDF3"/>
                <w:sz w:val="16"/>
              </w:rPr>
              <w:t xml:space="preserve">          "transitions": [</w:t>
            </w:r>
          </w:p>
          <w:p>
            <w:pPr>
              <w:spacing w:after="0" w:before="0" w:line="252" w:lineRule="auto"/>
              <w:keepLines/>
            </w:pPr>
            <w:r>
              <w:rPr>
                <w:rFonts w:ascii="Consolas" w:hAnsi="Consolas" w:cs="Consolas"/>
                <w:color w:val="E6EDF3"/>
                <w:sz w:val="16"/>
              </w:rPr>
              <w:t xml:space="preserve">            { "waiting": "q.all_animations_finished"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And register both on the </w:t>
      </w:r>
      <w:r>
        <w:rPr>
          <w:rFonts w:ascii="Georgia" w:hAnsi="Georgia" w:cs="Georgia"/>
          <w:b/>
          <w:i w:val="0"/>
          <w:color w:val="171A1F"/>
          <w:sz w:val="21"/>
        </w:rPr>
        <w:t>server entity</w:t>
      </w:r>
      <w:r>
        <w:rPr>
          <w:rFonts w:ascii="Georgia" w:hAnsi="Georgia" w:cs="Georgia"/>
          <w:b w:val="0"/>
          <w:i w:val="0"/>
          <w:color w:val="171A1F"/>
          <w:sz w:val="21"/>
        </w:rPr>
        <w:t xml:space="preserve"> with a </w:t>
      </w:r>
      <w:r>
        <w:rPr>
          <w:rFonts w:ascii="Consolas" w:hAnsi="Consolas" w:cs="Consolas"/>
          <w:b w:val="0"/>
          <w:i w:val="0"/>
          <w:color w:val="1F2A33"/>
          <w:sz w:val="18"/>
          <w:shd w:val="clear" w:color="auto" w:fill="F0F2F5"/>
        </w:rPr>
        <w:t>minecraft:behavior</w:t>
      </w:r>
      <w:r>
        <w:rPr>
          <w:rFonts w:ascii="Georgia" w:hAnsi="Georgia" w:cs="Georgia"/>
          <w:b w:val="0"/>
          <w:i w:val="0"/>
          <w:color w:val="171A1F"/>
          <w:sz w:val="21"/>
        </w:rPr>
        <w:t xml:space="preserve">-adjacent script block in </w:t>
      </w:r>
      <w:r>
        <w:rPr>
          <w:rFonts w:ascii="Consolas" w:hAnsi="Consolas" w:cs="Consolas"/>
          <w:b w:val="0"/>
          <w:i w:val="0"/>
          <w:color w:val="1F2A33"/>
          <w:sz w:val="18"/>
          <w:shd w:val="clear" w:color="auto" w:fill="F0F2F5"/>
        </w:rPr>
        <w:t>description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"description": {</w:t>
            </w:r>
          </w:p>
          <w:p>
            <w:pPr>
              <w:spacing w:after="0" w:before="0" w:line="252" w:lineRule="auto"/>
              <w:keepLines/>
            </w:pPr>
            <w:r>
              <w:rPr>
                <w:rFonts w:ascii="Consolas" w:hAnsi="Consolas" w:cs="Consolas"/>
                <w:color w:val="E6EDF3"/>
                <w:sz w:val="16"/>
              </w:rPr>
              <w:t xml:space="preserve">  "identifier": "frostpack:frost_wraith",</w:t>
            </w:r>
          </w:p>
          <w:p>
            <w:pPr>
              <w:spacing w:after="0" w:before="0" w:line="252" w:lineRule="auto"/>
              <w:keepLines/>
            </w:pPr>
            <w:r>
              <w:rPr>
                <w:rFonts w:ascii="Consolas" w:hAnsi="Consolas" w:cs="Consolas"/>
                <w:color w:val="E6EDF3"/>
                <w:sz w:val="16"/>
              </w:rPr>
              <w:t xml:space="preserve">  "animations": {</w:t>
            </w:r>
          </w:p>
          <w:p>
            <w:pPr>
              <w:spacing w:after="0" w:before="0" w:line="252" w:lineRule="auto"/>
              <w:keepLines/>
            </w:pPr>
            <w:r>
              <w:rPr>
                <w:rFonts w:ascii="Consolas" w:hAnsi="Consolas" w:cs="Consolas"/>
                <w:color w:val="E6EDF3"/>
                <w:sz w:val="16"/>
              </w:rPr>
              <w:t xml:space="preserve">    "frost_nova": "animation.frost_wraith.frost_nova",</w:t>
            </w:r>
          </w:p>
          <w:p>
            <w:pPr>
              <w:spacing w:after="0" w:before="0" w:line="252" w:lineRule="auto"/>
              <w:keepLines/>
            </w:pPr>
            <w:r>
              <w:rPr>
                <w:rFonts w:ascii="Consolas" w:hAnsi="Consolas" w:cs="Consolas"/>
                <w:color w:val="E6EDF3"/>
                <w:sz w:val="16"/>
              </w:rPr>
              <w:t xml:space="preserve">    "nova_controller": "controller.animation.frost_wraith.nova"</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"scripts": {</w:t>
            </w:r>
          </w:p>
          <w:p>
            <w:pPr>
              <w:spacing w:after="0" w:before="0" w:line="252" w:lineRule="auto"/>
              <w:keepLines/>
            </w:pPr>
            <w:r>
              <w:rPr>
                <w:rFonts w:ascii="Consolas" w:hAnsi="Consolas" w:cs="Consolas"/>
                <w:color w:val="E6EDF3"/>
                <w:sz w:val="16"/>
              </w:rPr>
              <w:t xml:space="preserve">    "animate": [ "nova_controller"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Behaviour animation controllers are the poor man's scripting</w:t>
            </w:r>
          </w:p>
          <w:p>
            <w:pPr>
              <w:spacing w:after="80" w:line="283" w:lineRule="auto"/>
            </w:pPr>
            <w:r>
              <w:rPr>
                <w:rFonts w:ascii="Georgia" w:hAnsi="Georgia" w:cs="Georgia"/>
                <w:b w:val="0"/>
                <w:i w:val="0"/>
                <w:color w:val="171A1F"/>
                <w:sz w:val="20"/>
              </w:rPr>
              <w:t>Before the Script API existed, this was how every advanced add-on did timed logic, boss phases, and multi-stage attacks. It still works, needs no experimental toggles, and runs on every platform. If you want to avoid JavaScript, learn this pattern well.</w:t>
            </w:r>
          </w:p>
          <w:p>
            <w:pPr>
              <w:spacing w:after="60"/>
            </w:pPr>
          </w:p>
        </w:tc>
      </w:tr>
    </w:tbl>
    <w:p>
      <w:pPr>
        <w:spacing w:after="160"/>
      </w:pPr>
    </w:p>
    <w:p>
      <w:pPr>
        <w:spacing w:before="320" w:after="80"/>
        <w:keepNext/>
        <w:outlineLvl w:val="1"/>
      </w:pPr>
      <w:r>
        <w:rPr>
          <w:rFonts w:ascii="Consolas" w:hAnsi="Consolas" w:cs="Consolas"/>
          <w:b/>
          <w:color w:val="2F6F4F"/>
          <w:sz w:val="22"/>
        </w:rPr>
        <w:t xml:space="preserve">10.15  </w:t>
      </w:r>
      <w:r>
        <w:rPr>
          <w:rFonts w:ascii="Segoe UI" w:hAnsi="Segoe UI" w:cs="Segoe UI"/>
          <w:b/>
          <w:i w:val="0"/>
          <w:color w:val="171A1F"/>
          <w:sz w:val="28"/>
        </w:rPr>
        <w:t>Particles</w:t>
      </w:r>
    </w:p>
    <w:p>
      <w:pPr>
        <w:spacing w:after="140" w:line="293" w:lineRule="auto"/>
      </w:pPr>
      <w:r>
        <w:rPr>
          <w:rFonts w:ascii="Consolas" w:hAnsi="Consolas" w:cs="Consolas"/>
          <w:b w:val="0"/>
          <w:i w:val="0"/>
          <w:color w:val="1F2A33"/>
          <w:sz w:val="18"/>
          <w:shd w:val="clear" w:color="auto" w:fill="F0F2F5"/>
        </w:rPr>
        <w:t>frostpack_RP/particles/frost_burst.particle.json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"1.10.0",</w:t>
            </w:r>
          </w:p>
          <w:p>
            <w:pPr>
              <w:spacing w:after="0" w:before="0" w:line="252" w:lineRule="auto"/>
              <w:keepLines/>
            </w:pPr>
            <w:r>
              <w:rPr>
                <w:rFonts w:ascii="Consolas" w:hAnsi="Consolas" w:cs="Consolas"/>
                <w:color w:val="E6EDF3"/>
                <w:sz w:val="16"/>
              </w:rPr>
              <w:t xml:space="preserve">  "particle_effect": {</w:t>
            </w:r>
          </w:p>
          <w:p>
            <w:pPr>
              <w:spacing w:after="0" w:before="0" w:line="252" w:lineRule="auto"/>
              <w:keepLines/>
            </w:pPr>
            <w:r>
              <w:rPr>
                <w:rFonts w:ascii="Consolas" w:hAnsi="Consolas" w:cs="Consolas"/>
                <w:color w:val="E6EDF3"/>
                <w:sz w:val="16"/>
              </w:rPr>
              <w:t xml:space="preserve">    "description": {</w:t>
            </w:r>
          </w:p>
          <w:p>
            <w:pPr>
              <w:spacing w:after="0" w:before="0" w:line="252" w:lineRule="auto"/>
              <w:keepLines/>
            </w:pPr>
            <w:r>
              <w:rPr>
                <w:rFonts w:ascii="Consolas" w:hAnsi="Consolas" w:cs="Consolas"/>
                <w:color w:val="E6EDF3"/>
                <w:sz w:val="16"/>
              </w:rPr>
              <w:t xml:space="preserve">      "identifier": "frostpack:frost_burst",</w:t>
            </w:r>
          </w:p>
          <w:p>
            <w:pPr>
              <w:spacing w:after="0" w:before="0" w:line="252" w:lineRule="auto"/>
              <w:keepLines/>
            </w:pPr>
            <w:r>
              <w:rPr>
                <w:rFonts w:ascii="Consolas" w:hAnsi="Consolas" w:cs="Consolas"/>
                <w:color w:val="E6EDF3"/>
                <w:sz w:val="16"/>
              </w:rPr>
              <w:t xml:space="preserve">      "basic_render_parameters": {</w:t>
            </w:r>
          </w:p>
          <w:p>
            <w:pPr>
              <w:spacing w:after="0" w:before="0" w:line="252" w:lineRule="auto"/>
              <w:keepLines/>
            </w:pPr>
            <w:r>
              <w:rPr>
                <w:rFonts w:ascii="Consolas" w:hAnsi="Consolas" w:cs="Consolas"/>
                <w:color w:val="E6EDF3"/>
                <w:sz w:val="16"/>
              </w:rPr>
              <w:t xml:space="preserve">        "material": "particles_alpha",</w:t>
            </w:r>
          </w:p>
          <w:p>
            <w:pPr>
              <w:spacing w:after="0" w:before="0" w:line="252" w:lineRule="auto"/>
              <w:keepLines/>
            </w:pPr>
            <w:r>
              <w:rPr>
                <w:rFonts w:ascii="Consolas" w:hAnsi="Consolas" w:cs="Consolas"/>
                <w:color w:val="E6EDF3"/>
                <w:sz w:val="16"/>
              </w:rPr>
              <w:t xml:space="preserve">        "texture": "textures/particle/particles"</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"components": {</w:t>
            </w:r>
          </w:p>
          <w:p>
            <w:pPr>
              <w:spacing w:after="0" w:before="0" w:line="252" w:lineRule="auto"/>
              <w:keepLines/>
            </w:pPr>
            <w:r>
              <w:rPr>
                <w:rFonts w:ascii="Consolas" w:hAnsi="Consolas" w:cs="Consolas"/>
                <w:color w:val="E6EDF3"/>
                <w:sz w:val="16"/>
              </w:rPr>
              <w:t xml:space="preserve">      "minecraft:emitter_rate_instant": { "num_particles": 30 },</w:t>
            </w:r>
          </w:p>
          <w:p>
            <w:pPr>
              <w:spacing w:after="0" w:before="0" w:line="252" w:lineRule="auto"/>
              <w:keepLines/>
            </w:pPr>
            <w:r>
              <w:rPr>
                <w:rFonts w:ascii="Consolas" w:hAnsi="Consolas" w:cs="Consolas"/>
                <w:color w:val="E6EDF3"/>
                <w:sz w:val="16"/>
              </w:rPr>
              <w:t xml:space="preserve">      "minecraft:emitter_lifetime_once": { "active_time": 0.5 },</w:t>
            </w:r>
          </w:p>
          <w:p>
            <w:pPr>
              <w:spacing w:after="0" w:before="0" w:line="252" w:lineRule="auto"/>
              <w:keepLines/>
            </w:pPr>
            <w:r>
              <w:rPr>
                <w:rFonts w:ascii="Consolas" w:hAnsi="Consolas" w:cs="Consolas"/>
                <w:color w:val="E6EDF3"/>
                <w:sz w:val="16"/>
              </w:rPr>
              <w:t xml:space="preserve">      "minecraft:emitter_shape_sphere": {</w:t>
            </w:r>
          </w:p>
          <w:p>
            <w:pPr>
              <w:spacing w:after="0" w:before="0" w:line="252" w:lineRule="auto"/>
              <w:keepLines/>
            </w:pPr>
            <w:r>
              <w:rPr>
                <w:rFonts w:ascii="Consolas" w:hAnsi="Consolas" w:cs="Consolas"/>
                <w:color w:val="E6EDF3"/>
                <w:sz w:val="16"/>
              </w:rPr>
              <w:t xml:space="preserve">        "radius": 0.5,</w:t>
            </w:r>
          </w:p>
          <w:p>
            <w:pPr>
              <w:spacing w:after="0" w:before="0" w:line="252" w:lineRule="auto"/>
              <w:keepLines/>
            </w:pPr>
            <w:r>
              <w:rPr>
                <w:rFonts w:ascii="Consolas" w:hAnsi="Consolas" w:cs="Consolas"/>
                <w:color w:val="E6EDF3"/>
                <w:sz w:val="16"/>
              </w:rPr>
              <w:t xml:space="preserve">        "direction": "outwards"</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"minecraft:particle_lifetime_expression": {</w:t>
            </w:r>
          </w:p>
          <w:p>
            <w:pPr>
              <w:spacing w:after="0" w:before="0" w:line="252" w:lineRule="auto"/>
              <w:keepLines/>
            </w:pPr>
            <w:r>
              <w:rPr>
                <w:rFonts w:ascii="Consolas" w:hAnsi="Consolas" w:cs="Consolas"/>
                <w:color w:val="E6EDF3"/>
                <w:sz w:val="16"/>
              </w:rPr>
              <w:t xml:space="preserve">        "max_lifetime": 1.2</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"minecraft:particle_initial_speed": 3,</w:t>
            </w:r>
          </w:p>
          <w:p>
            <w:pPr>
              <w:spacing w:after="0" w:before="0" w:line="252" w:lineRule="auto"/>
              <w:keepLines/>
            </w:pPr>
            <w:r>
              <w:rPr>
                <w:rFonts w:ascii="Consolas" w:hAnsi="Consolas" w:cs="Consolas"/>
                <w:color w:val="E6EDF3"/>
                <w:sz w:val="16"/>
              </w:rPr>
              <w:t xml:space="preserve">      "minecraft:particle_motion_dynamic": {</w:t>
            </w:r>
          </w:p>
          <w:p>
            <w:pPr>
              <w:spacing w:after="0" w:before="0" w:line="252" w:lineRule="auto"/>
              <w:keepLines/>
            </w:pPr>
            <w:r>
              <w:rPr>
                <w:rFonts w:ascii="Consolas" w:hAnsi="Consolas" w:cs="Consolas"/>
                <w:color w:val="E6EDF3"/>
                <w:sz w:val="16"/>
              </w:rPr>
              <w:t xml:space="preserve">        "linear_acceleration": [0, -4, 0],</w:t>
            </w:r>
          </w:p>
          <w:p>
            <w:pPr>
              <w:spacing w:after="0" w:before="0" w:line="252" w:lineRule="auto"/>
              <w:keepLines/>
            </w:pPr>
            <w:r>
              <w:rPr>
                <w:rFonts w:ascii="Consolas" w:hAnsi="Consolas" w:cs="Consolas"/>
                <w:color w:val="E6EDF3"/>
                <w:sz w:val="16"/>
              </w:rPr>
              <w:t xml:space="preserve">        "linear_drag_coefficient": 1.5</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"minecraft:particle_appearance_billboard": {</w:t>
            </w:r>
          </w:p>
          <w:p>
            <w:pPr>
              <w:spacing w:after="0" w:before="0" w:line="252" w:lineRule="auto"/>
              <w:keepLines/>
            </w:pPr>
            <w:r>
              <w:rPr>
                <w:rFonts w:ascii="Consolas" w:hAnsi="Consolas" w:cs="Consolas"/>
                <w:color w:val="E6EDF3"/>
                <w:sz w:val="16"/>
              </w:rPr>
              <w:t xml:space="preserve">        "size": [0.1, 0.1],</w:t>
            </w:r>
          </w:p>
          <w:p>
            <w:pPr>
              <w:spacing w:after="0" w:before="0" w:line="252" w:lineRule="auto"/>
              <w:keepLines/>
            </w:pPr>
            <w:r>
              <w:rPr>
                <w:rFonts w:ascii="Consolas" w:hAnsi="Consolas" w:cs="Consolas"/>
                <w:color w:val="E6EDF3"/>
                <w:sz w:val="16"/>
              </w:rPr>
              <w:t xml:space="preserve">        "facing_camera_mode": "lookat_xyz",</w:t>
            </w:r>
          </w:p>
          <w:p>
            <w:pPr>
              <w:spacing w:after="0" w:before="0" w:line="252" w:lineRule="auto"/>
              <w:keepLines/>
            </w:pPr>
            <w:r>
              <w:rPr>
                <w:rFonts w:ascii="Consolas" w:hAnsi="Consolas" w:cs="Consolas"/>
                <w:color w:val="E6EDF3"/>
                <w:sz w:val="16"/>
              </w:rPr>
              <w:t xml:space="preserve">        "uv": {</w:t>
            </w:r>
          </w:p>
          <w:p>
            <w:pPr>
              <w:spacing w:after="0" w:before="0" w:line="252" w:lineRule="auto"/>
              <w:keepLines/>
            </w:pPr>
            <w:r>
              <w:rPr>
                <w:rFonts w:ascii="Consolas" w:hAnsi="Consolas" w:cs="Consolas"/>
                <w:color w:val="E6EDF3"/>
                <w:sz w:val="16"/>
              </w:rPr>
              <w:t xml:space="preserve">          "texture_width": 128,</w:t>
            </w:r>
          </w:p>
          <w:p>
            <w:pPr>
              <w:spacing w:after="0" w:before="0" w:line="252" w:lineRule="auto"/>
              <w:keepLines/>
            </w:pPr>
            <w:r>
              <w:rPr>
                <w:rFonts w:ascii="Consolas" w:hAnsi="Consolas" w:cs="Consolas"/>
                <w:color w:val="E6EDF3"/>
                <w:sz w:val="16"/>
              </w:rPr>
              <w:t xml:space="preserve">          "texture_height": 128,</w:t>
            </w:r>
          </w:p>
          <w:p>
            <w:pPr>
              <w:spacing w:after="0" w:before="0" w:line="252" w:lineRule="auto"/>
              <w:keepLines/>
            </w:pPr>
            <w:r>
              <w:rPr>
                <w:rFonts w:ascii="Consolas" w:hAnsi="Consolas" w:cs="Consolas"/>
                <w:color w:val="E6EDF3"/>
                <w:sz w:val="16"/>
              </w:rPr>
              <w:t xml:space="preserve">          "uv": [0, 0],</w:t>
            </w:r>
          </w:p>
          <w:p>
            <w:pPr>
              <w:spacing w:after="0" w:before="0" w:line="252" w:lineRule="auto"/>
              <w:keepLines/>
            </w:pPr>
            <w:r>
              <w:rPr>
                <w:rFonts w:ascii="Consolas" w:hAnsi="Consolas" w:cs="Consolas"/>
                <w:color w:val="E6EDF3"/>
                <w:sz w:val="16"/>
              </w:rPr>
              <w:t xml:space="preserve">          "uv_size": [8, 8]</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"minecraft:particle_appearance_tinting": {</w:t>
            </w:r>
          </w:p>
          <w:p>
            <w:pPr>
              <w:spacing w:after="0" w:before="0" w:line="252" w:lineRule="auto"/>
              <w:keepLines/>
            </w:pPr>
            <w:r>
              <w:rPr>
                <w:rFonts w:ascii="Consolas" w:hAnsi="Consolas" w:cs="Consolas"/>
                <w:color w:val="E6EDF3"/>
                <w:sz w:val="16"/>
              </w:rPr>
              <w:t xml:space="preserve">        "color": [0.6, 0.85, 1.0, 1.0]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Trigger particles by:</w:t>
      </w:r>
    </w:p>
    <w:p>
      <w:pPr>
        <w:pStyle w:val="ListBullet"/>
        <w:spacing w:after="40" w:line="278" w:lineRule="auto"/>
        <w:ind w:left="397"/>
      </w:pPr>
      <w:r>
        <w:rPr>
          <w:rFonts w:ascii="Consolas" w:hAnsi="Consolas" w:cs="Consolas"/>
          <w:b w:val="0"/>
          <w:i w:val="0"/>
          <w:color w:val="1F2A33"/>
          <w:sz w:val="18"/>
          <w:shd w:val="clear" w:color="auto" w:fill="F0F2F5"/>
        </w:rPr>
        <w:t>/particle frostpack:frost_burst ~ ~1 ~</w:t>
      </w:r>
    </w:p>
    <w:p>
      <w:pPr>
        <w:pStyle w:val="ListBullet"/>
        <w:spacing w:after="40" w:line="278" w:lineRule="auto"/>
        <w:ind w:left="397"/>
      </w:pPr>
      <w:r>
        <w:rPr>
          <w:rFonts w:ascii="Georgia" w:hAnsi="Georgia" w:cs="Georgia"/>
          <w:b w:val="0"/>
          <w:i w:val="0"/>
          <w:color w:val="171A1F"/>
          <w:sz w:val="21"/>
        </w:rPr>
        <w:t xml:space="preserve">A </w:t>
      </w:r>
      <w:r>
        <w:rPr>
          <w:rFonts w:ascii="Consolas" w:hAnsi="Consolas" w:cs="Consolas"/>
          <w:b w:val="0"/>
          <w:i w:val="0"/>
          <w:color w:val="1F2A33"/>
          <w:sz w:val="18"/>
          <w:shd w:val="clear" w:color="auto" w:fill="F0F2F5"/>
        </w:rPr>
        <w:t>particle_effects</w:t>
      </w:r>
      <w:r>
        <w:rPr>
          <w:rFonts w:ascii="Georgia" w:hAnsi="Georgia" w:cs="Georgia"/>
          <w:b w:val="0"/>
          <w:i w:val="0"/>
          <w:color w:val="171A1F"/>
          <w:sz w:val="21"/>
        </w:rPr>
        <w:t xml:space="preserve"> entry on an animation controller state (as shown above).</w:t>
      </w:r>
    </w:p>
    <w:p>
      <w:pPr>
        <w:pStyle w:val="ListBullet"/>
        <w:spacing w:after="40" w:line="278" w:lineRule="auto"/>
        <w:ind w:left="397"/>
      </w:pPr>
      <w:r>
        <w:rPr>
          <w:rFonts w:ascii="Georgia" w:hAnsi="Georgia" w:cs="Georgia"/>
          <w:b w:val="0"/>
          <w:i w:val="0"/>
          <w:color w:val="171A1F"/>
          <w:sz w:val="21"/>
        </w:rPr>
        <w:t xml:space="preserve">A </w:t>
      </w:r>
      <w:r>
        <w:rPr>
          <w:rFonts w:ascii="Consolas" w:hAnsi="Consolas" w:cs="Consolas"/>
          <w:b w:val="0"/>
          <w:i w:val="0"/>
          <w:color w:val="1F2A33"/>
          <w:sz w:val="18"/>
          <w:shd w:val="clear" w:color="auto" w:fill="F0F2F5"/>
        </w:rPr>
        <w:t>minecraft:particle_effect</w:t>
      </w:r>
      <w:r>
        <w:rPr>
          <w:rFonts w:ascii="Georgia" w:hAnsi="Georgia" w:cs="Georgia"/>
          <w:b w:val="0"/>
          <w:i w:val="0"/>
          <w:color w:val="171A1F"/>
          <w:sz w:val="21"/>
        </w:rPr>
        <w:t xml:space="preserve"> block in an entity's client description with a named locator.</w:t>
      </w:r>
    </w:p>
    <w:p>
      <w:pPr>
        <w:pStyle w:val="ListBullet"/>
        <w:spacing w:after="40" w:line="278" w:lineRule="auto"/>
        <w:ind w:left="397"/>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play_effect</w:t>
      </w:r>
      <w:r>
        <w:rPr>
          <w:rFonts w:ascii="Georgia" w:hAnsi="Georgia" w:cs="Georgia"/>
          <w:b w:val="0"/>
          <w:i w:val="0"/>
          <w:color w:val="171A1F"/>
          <w:sz w:val="21"/>
        </w:rPr>
        <w:t xml:space="preserve"> event response in a block event.</w:t>
      </w:r>
    </w:p>
    <w:tbl>
      <w:tblPr>
        <w:tblW w:type="auto" w:w="0"/>
        <w:jc w:val="left"/>
        <w:tblLook w:firstColumn="1" w:firstRow="1" w:lastColumn="0" w:lastRow="0" w:noHBand="0" w:noVBand="1" w:val="04A0"/>
      </w:tblPr>
      <w:tblGrid>
        <w:gridCol w:w="9412"/>
      </w:tblGrid>
      <w:tr>
        <w:tc>
          <w:tcPr>
            <w:tcW w:type="dxa" w:w="9412"/>
            <w:shd w:val="clear" w:color="auto" w:fill="EAF3EE"/>
            <w:tcBorders>
              <w:top w:val="nil"/>
              <w:left w:val="single" w:sz="24" w:color="2F6F4F"/>
              <w:bottom w:val="nil"/>
              <w:right w:val="nil"/>
            </w:tcBorders>
          </w:tcPr>
          <w:p>
            <w:pPr>
              <w:spacing w:before="80" w:after="60"/>
            </w:pPr>
            <w:r>
              <w:rPr>
                <w:rFonts w:ascii="Segoe UI" w:hAnsi="Segoe UI" w:cs="Segoe UI"/>
                <w:b/>
                <w:i w:val="0"/>
                <w:color w:val="2F6F4F"/>
                <w:sz w:val="18"/>
              </w:rPr>
              <w:t>TIP — Use Snowstorm</w:t>
            </w:r>
          </w:p>
          <w:p>
            <w:pPr>
              <w:spacing w:after="80" w:line="283" w:lineRule="auto"/>
            </w:pPr>
            <w:r>
              <w:rPr>
                <w:rFonts w:ascii="Georgia" w:hAnsi="Georgia" w:cs="Georgia"/>
                <w:b w:val="0"/>
                <w:i w:val="0"/>
                <w:color w:val="171A1F"/>
                <w:sz w:val="20"/>
              </w:rPr>
              <w:t xml:space="preserve">Writing particle JSON by hand is miserable. </w:t>
            </w:r>
            <w:r>
              <w:rPr>
                <w:rFonts w:ascii="Georgia" w:hAnsi="Georgia" w:cs="Georgia"/>
                <w:b/>
                <w:i w:val="0"/>
                <w:color w:val="171A1F"/>
                <w:sz w:val="20"/>
              </w:rPr>
              <w:t>Snowstorm</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snowstorm.app</w:t>
            </w:r>
            <w:r>
              <w:rPr>
                <w:rFonts w:ascii="Georgia" w:hAnsi="Georgia" w:cs="Georgia"/>
                <w:b w:val="0"/>
                <w:i w:val="0"/>
                <w:color w:val="171A1F"/>
                <w:sz w:val="20"/>
              </w:rPr>
              <w:t xml:space="preserve">, by the Blockbench author) is a free browser-based particle editor with a live preview that exports Bedrock particle JSON directly. Design there, export, drop into </w:t>
            </w:r>
            <w:r>
              <w:rPr>
                <w:rFonts w:ascii="Consolas" w:hAnsi="Consolas" w:cs="Consolas"/>
                <w:b w:val="0"/>
                <w:i w:val="0"/>
                <w:color w:val="1F2A33"/>
                <w:sz w:val="17"/>
                <w:shd w:val="clear" w:color="auto" w:fill="F0F2F5"/>
              </w:rPr>
              <w:t>particles/</w:t>
            </w:r>
            <w:r>
              <w:rPr>
                <w:rFonts w:ascii="Georgia" w:hAnsi="Georgia" w:cs="Georgia"/>
                <w:b w:val="0"/>
                <w:i w:val="0"/>
                <w:color w:val="171A1F"/>
                <w:sz w:val="20"/>
              </w:rPr>
              <w:t>.</w:t>
            </w:r>
          </w:p>
          <w:p>
            <w:pPr>
              <w:spacing w:after="60"/>
            </w:pPr>
          </w:p>
        </w:tc>
      </w:tr>
    </w:tbl>
    <w:p>
      <w:pPr>
        <w:spacing w:after="160"/>
      </w:pPr>
    </w:p>
    <w:p>
      <w:pPr>
        <w:spacing w:before="320" w:after="80"/>
        <w:keepNext/>
        <w:outlineLvl w:val="1"/>
      </w:pPr>
      <w:r>
        <w:rPr>
          <w:rFonts w:ascii="Consolas" w:hAnsi="Consolas" w:cs="Consolas"/>
          <w:b/>
          <w:color w:val="2F6F4F"/>
          <w:sz w:val="22"/>
        </w:rPr>
        <w:t xml:space="preserve">10.16  </w:t>
      </w:r>
      <w:r>
        <w:rPr>
          <w:rFonts w:ascii="Segoe UI" w:hAnsi="Segoe UI" w:cs="Segoe UI"/>
          <w:b/>
          <w:i w:val="0"/>
          <w:color w:val="171A1F"/>
          <w:sz w:val="28"/>
        </w:rPr>
        <w:t>Functions and commands</w:t>
      </w:r>
    </w:p>
    <w:p>
      <w:pPr>
        <w:spacing w:after="140" w:line="293" w:lineRule="auto"/>
      </w:pPr>
      <w:r>
        <w:rPr>
          <w:rFonts w:ascii="Georgia" w:hAnsi="Georgia" w:cs="Georgia"/>
          <w:b w:val="0"/>
          <w:i w:val="0"/>
          <w:color w:val="171A1F"/>
          <w:sz w:val="21"/>
        </w:rPr>
        <w:t xml:space="preserve">A </w:t>
      </w:r>
      <w:r>
        <w:rPr>
          <w:rFonts w:ascii="Consolas" w:hAnsi="Consolas" w:cs="Consolas"/>
          <w:b w:val="0"/>
          <w:i w:val="0"/>
          <w:color w:val="1F2A33"/>
          <w:sz w:val="18"/>
          <w:shd w:val="clear" w:color="auto" w:fill="F0F2F5"/>
        </w:rPr>
        <w:t>.mcfunction</w:t>
      </w:r>
      <w:r>
        <w:rPr>
          <w:rFonts w:ascii="Georgia" w:hAnsi="Georgia" w:cs="Georgia"/>
          <w:b w:val="0"/>
          <w:i w:val="0"/>
          <w:color w:val="171A1F"/>
          <w:sz w:val="21"/>
        </w:rPr>
        <w:t xml:space="preserve"> file is a plain text file of commands, one per line, with no leading slash. Comments start with </w:t>
      </w:r>
      <w:r>
        <w:rPr>
          <w:rFonts w:ascii="Consolas" w:hAnsi="Consolas" w:cs="Consolas"/>
          <w:b w:val="0"/>
          <w:i w:val="0"/>
          <w:color w:val="1F2A33"/>
          <w:sz w:val="18"/>
          <w:shd w:val="clear" w:color="auto" w:fill="F0F2F5"/>
        </w:rPr>
        <w:t>#</w:t>
      </w:r>
      <w:r>
        <w:rPr>
          <w:rFonts w:ascii="Georgia" w:hAnsi="Georgia" w:cs="Georgia"/>
          <w:b w:val="0"/>
          <w:i w:val="0"/>
          <w:color w:val="171A1F"/>
          <w:sz w:val="21"/>
        </w:rPr>
        <w:t>.</w:t>
      </w:r>
    </w:p>
    <w:p>
      <w:pPr>
        <w:spacing w:after="140" w:line="293" w:lineRule="auto"/>
      </w:pPr>
      <w:r>
        <w:rPr>
          <w:rFonts w:ascii="Consolas" w:hAnsi="Consolas" w:cs="Consolas"/>
          <w:b w:val="0"/>
          <w:i w:val="0"/>
          <w:color w:val="1F2A33"/>
          <w:sz w:val="18"/>
          <w:shd w:val="clear" w:color="auto" w:fill="F0F2F5"/>
        </w:rPr>
        <w:t>frostpack_BP/functions/frostpack/tick.mcfunction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 Slow anything standing near a lit frost lantern</w:t>
            </w:r>
          </w:p>
          <w:p>
            <w:pPr>
              <w:spacing w:after="0" w:before="0" w:line="252" w:lineRule="auto"/>
              <w:keepLines/>
            </w:pPr>
            <w:r>
              <w:rPr>
                <w:rFonts w:ascii="Consolas" w:hAnsi="Consolas" w:cs="Consolas"/>
                <w:color w:val="E6EDF3"/>
                <w:sz w:val="16"/>
              </w:rPr>
              <w:t>execute as @a[tag=near_frost] run effect @s slowness 2 0 true</w:t>
            </w:r>
          </w:p>
          <w:p>
            <w:pPr>
              <w:spacing w:after="0" w:before="0" w:line="252" w:lineRule="auto"/>
              <w:keepLines/>
            </w:pPr>
            <w:r>
              <w:rPr>
                <w:rFonts w:ascii="Consolas" w:hAnsi="Consolas" w:cs="Consolas"/>
                <w:color w:val="E6EDF3"/>
                <w:sz w:val="16"/>
              </w:rPr>
              <w:t>scoreboard players add @a frost_time 1</w:t>
            </w:r>
          </w:p>
        </w:tc>
      </w:tr>
    </w:tbl>
    <w:p>
      <w:pPr>
        <w:spacing w:after="120" w:before="0"/>
      </w:pPr>
    </w:p>
    <w:p>
      <w:pPr>
        <w:spacing w:after="140" w:line="293" w:lineRule="auto"/>
      </w:pPr>
      <w:r>
        <w:rPr>
          <w:rFonts w:ascii="Georgia" w:hAnsi="Georgia" w:cs="Georgia"/>
          <w:b w:val="0"/>
          <w:i w:val="0"/>
          <w:color w:val="171A1F"/>
          <w:sz w:val="21"/>
        </w:rPr>
        <w:t xml:space="preserve">Run it with </w:t>
      </w:r>
      <w:r>
        <w:rPr>
          <w:rFonts w:ascii="Consolas" w:hAnsi="Consolas" w:cs="Consolas"/>
          <w:b w:val="0"/>
          <w:i w:val="0"/>
          <w:color w:val="1F2A33"/>
          <w:sz w:val="18"/>
          <w:shd w:val="clear" w:color="auto" w:fill="F0F2F5"/>
        </w:rPr>
        <w:t>/function frostpack/tick</w:t>
      </w:r>
      <w:r>
        <w:rPr>
          <w:rFonts w:ascii="Georgia" w:hAnsi="Georgia" w:cs="Georgia"/>
          <w:b w:val="0"/>
          <w:i w:val="0"/>
          <w:color w:val="171A1F"/>
          <w:sz w:val="21"/>
        </w:rPr>
        <w:t xml:space="preserve">, or make it run every tick by listing it in </w:t>
      </w:r>
      <w:r>
        <w:rPr>
          <w:rFonts w:ascii="Consolas" w:hAnsi="Consolas" w:cs="Consolas"/>
          <w:b w:val="0"/>
          <w:i w:val="0"/>
          <w:color w:val="1F2A33"/>
          <w:sz w:val="18"/>
          <w:shd w:val="clear" w:color="auto" w:fill="F0F2F5"/>
        </w:rPr>
        <w:t>frostpack_BP/functions/tick.json</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"values": [ "frostpack/tick" ]</w:t>
            </w:r>
          </w:p>
          <w:p>
            <w:pPr>
              <w:spacing w:after="0" w:before="0" w:line="252" w:lineRule="auto"/>
              <w:keepLines/>
            </w:pPr>
            <w:r>
              <w:rPr>
                <w:rFonts w:ascii="Consolas" w:hAnsi="Consolas" w:cs="Consolas"/>
                <w:color w:val="E6EDF3"/>
                <w:sz w:val="16"/>
              </w:rPr>
              <w:t>}</w:t>
            </w:r>
          </w:p>
        </w:tc>
      </w:tr>
    </w:tbl>
    <w:p>
      <w:pPr>
        <w:spacing w:after="120" w:before="0"/>
      </w:pP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Tick functions run 20 times a second</w:t>
            </w:r>
          </w:p>
          <w:p>
            <w:pPr>
              <w:spacing w:after="80" w:line="283" w:lineRule="auto"/>
            </w:pPr>
            <w:r>
              <w:rPr>
                <w:rFonts w:ascii="Georgia" w:hAnsi="Georgia" w:cs="Georgia"/>
                <w:b w:val="0"/>
                <w:i w:val="0"/>
                <w:color w:val="171A1F"/>
                <w:sz w:val="20"/>
              </w:rPr>
              <w:t>A tick function with expensive selectors (</w:t>
            </w:r>
            <w:r>
              <w:rPr>
                <w:rFonts w:ascii="Consolas" w:hAnsi="Consolas" w:cs="Consolas"/>
                <w:b w:val="0"/>
                <w:i w:val="0"/>
                <w:color w:val="1F2A33"/>
                <w:sz w:val="17"/>
                <w:shd w:val="clear" w:color="auto" w:fill="F0F2F5"/>
              </w:rPr>
              <w:t>@e[r=100]</w:t>
            </w:r>
            <w:r>
              <w:rPr>
                <w:rFonts w:ascii="Georgia" w:hAnsi="Georgia" w:cs="Georgia"/>
                <w:b w:val="0"/>
                <w:i w:val="0"/>
                <w:color w:val="171A1F"/>
                <w:sz w:val="20"/>
              </w:rPr>
              <w:t xml:space="preserve">) run every tick will noticeably hurt performance on lower-end devices. Use scoreboard timers to run heavy logic every 20 ticks instead of every tick, and always constrain selectors with </w:t>
            </w:r>
            <w:r>
              <w:rPr>
                <w:rFonts w:ascii="Consolas" w:hAnsi="Consolas" w:cs="Consolas"/>
                <w:b w:val="0"/>
                <w:i w:val="0"/>
                <w:color w:val="1F2A33"/>
                <w:sz w:val="17"/>
                <w:shd w:val="clear" w:color="auto" w:fill="F0F2F5"/>
              </w:rPr>
              <w:t>type=</w:t>
            </w:r>
            <w:r>
              <w:rPr>
                <w:rFonts w:ascii="Georgia" w:hAnsi="Georgia" w:cs="Georgia"/>
                <w:b w:val="0"/>
                <w:i w:val="0"/>
                <w:color w:val="171A1F"/>
                <w:sz w:val="20"/>
              </w:rPr>
              <w:t xml:space="preserve"> and a radius.</w:t>
            </w:r>
          </w:p>
          <w:p>
            <w:pPr>
              <w:spacing w:after="60"/>
            </w:pPr>
          </w:p>
        </w:tc>
      </w:tr>
    </w:tbl>
    <w:p>
      <w:pPr>
        <w:spacing w:after="160"/>
      </w:pPr>
    </w:p>
    <w:p>
      <w:pPr>
        <w:spacing w:after="140" w:line="293" w:lineRule="auto"/>
      </w:pPr>
      <w:r>
        <w:rPr>
          <w:rFonts w:ascii="Georgia" w:hAnsi="Georgia" w:cs="Georgia"/>
          <w:b w:val="0"/>
          <w:i w:val="0"/>
          <w:color w:val="171A1F"/>
          <w:sz w:val="21"/>
        </w:rPr>
        <w:t>Commands you will use most in add-on work:</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/summon frostpack:frost_wraith ~ ~ ~</w:t>
            </w:r>
          </w:p>
          <w:p>
            <w:pPr>
              <w:spacing w:after="0" w:before="0" w:line="252" w:lineRule="auto"/>
              <w:keepLines/>
            </w:pPr>
            <w:r>
              <w:rPr>
                <w:rFonts w:ascii="Consolas" w:hAnsi="Consolas" w:cs="Consolas"/>
                <w:color w:val="E6EDF3"/>
                <w:sz w:val="16"/>
              </w:rPr>
              <w:t>/event entity @e[type=frostpack:frost_wraith,c=1] frostpack:enrage</w:t>
            </w:r>
          </w:p>
          <w:p>
            <w:pPr>
              <w:spacing w:after="0" w:before="0" w:line="252" w:lineRule="auto"/>
              <w:keepLines/>
            </w:pPr>
            <w:r>
              <w:rPr>
                <w:rFonts w:ascii="Consolas" w:hAnsi="Consolas" w:cs="Consolas"/>
                <w:color w:val="E6EDF3"/>
                <w:sz w:val="16"/>
              </w:rPr>
              <w:t>/give @s frostpack:frost_shard 8</w:t>
            </w:r>
          </w:p>
          <w:p>
            <w:pPr>
              <w:spacing w:after="0" w:before="0" w:line="252" w:lineRule="auto"/>
              <w:keepLines/>
            </w:pPr>
            <w:r>
              <w:rPr>
                <w:rFonts w:ascii="Consolas" w:hAnsi="Consolas" w:cs="Consolas"/>
                <w:color w:val="E6EDF3"/>
                <w:sz w:val="16"/>
              </w:rPr>
              <w:t>/setblock ~ ~ ~ frostpack:frost_lantern ["frostpack:lit"=true]</w:t>
            </w:r>
          </w:p>
          <w:p>
            <w:pPr>
              <w:spacing w:after="0" w:before="0" w:line="252" w:lineRule="auto"/>
              <w:keepLines/>
            </w:pPr>
            <w:r>
              <w:rPr>
                <w:rFonts w:ascii="Consolas" w:hAnsi="Consolas" w:cs="Consolas"/>
                <w:color w:val="E6EDF3"/>
                <w:sz w:val="16"/>
              </w:rPr>
              <w:t>/tag @s add frost_touched</w:t>
            </w:r>
          </w:p>
          <w:p>
            <w:pPr>
              <w:spacing w:after="0" w:before="0" w:line="252" w:lineRule="auto"/>
              <w:keepLines/>
            </w:pPr>
            <w:r>
              <w:rPr>
                <w:rFonts w:ascii="Consolas" w:hAnsi="Consolas" w:cs="Consolas"/>
                <w:color w:val="E6EDF3"/>
                <w:sz w:val="16"/>
              </w:rPr>
              <w:t>/scoreboard objectives add frost_time dummy</w:t>
            </w:r>
          </w:p>
          <w:p>
            <w:pPr>
              <w:spacing w:after="0" w:before="0" w:line="252" w:lineRule="auto"/>
              <w:keepLines/>
            </w:pPr>
            <w:r>
              <w:rPr>
                <w:rFonts w:ascii="Consolas" w:hAnsi="Consolas" w:cs="Consolas"/>
                <w:color w:val="E6EDF3"/>
                <w:sz w:val="16"/>
              </w:rPr>
              <w:t>/execute as @e[type=frostpack:frost_wraith] at @s run particle minecraft:snowflake_particle ~ ~1 ~</w:t>
            </w:r>
          </w:p>
          <w:p>
            <w:pPr>
              <w:spacing w:after="0" w:before="0" w:line="252" w:lineRule="auto"/>
              <w:keepLines/>
            </w:pPr>
            <w:r>
              <w:rPr>
                <w:rFonts w:ascii="Consolas" w:hAnsi="Consolas" w:cs="Consolas"/>
                <w:color w:val="E6EDF3"/>
                <w:sz w:val="16"/>
              </w:rPr>
              <w:t>/testfor @e[type=frostpack:frost_wraith]</w:t>
            </w:r>
          </w:p>
          <w:p>
            <w:pPr>
              <w:spacing w:after="0" w:before="0" w:line="252" w:lineRule="auto"/>
              <w:keepLines/>
            </w:pPr>
            <w:r>
              <w:rPr>
                <w:rFonts w:ascii="Consolas" w:hAnsi="Consolas" w:cs="Consolas"/>
                <w:color w:val="E6EDF3"/>
                <w:sz w:val="16"/>
              </w:rPr>
              <w:t>/damage @e[type=frostpack:frost_wraith] 5 magic</w:t>
            </w:r>
          </w:p>
        </w:tc>
      </w:tr>
    </w:tbl>
    <w:p>
      <w:pPr>
        <w:spacing w:after="120" w:before="0"/>
      </w:pPr>
    </w:p>
    <w:p>
      <w:pPr>
        <w:spacing w:before="320" w:after="80"/>
        <w:keepNext/>
        <w:outlineLvl w:val="1"/>
      </w:pPr>
      <w:r>
        <w:rPr>
          <w:rFonts w:ascii="Consolas" w:hAnsi="Consolas" w:cs="Consolas"/>
          <w:b/>
          <w:color w:val="2F6F4F"/>
          <w:sz w:val="22"/>
        </w:rPr>
        <w:t xml:space="preserve">10.17  </w:t>
      </w:r>
      <w:r>
        <w:rPr>
          <w:rFonts w:ascii="Segoe UI" w:hAnsi="Segoe UI" w:cs="Segoe UI"/>
          <w:b/>
          <w:i w:val="0"/>
          <w:color w:val="171A1F"/>
          <w:sz w:val="28"/>
        </w:rPr>
        <w:t>The Script API</w:t>
      </w:r>
    </w:p>
    <w:p>
      <w:pPr>
        <w:spacing w:after="140" w:line="293" w:lineRule="auto"/>
      </w:pPr>
      <w:r>
        <w:rPr>
          <w:rFonts w:ascii="Georgia" w:hAnsi="Georgia" w:cs="Georgia"/>
          <w:b w:val="0"/>
          <w:i w:val="0"/>
          <w:color w:val="171A1F"/>
          <w:sz w:val="21"/>
        </w:rPr>
        <w:t>For logic JSON cannot express, Bedrock provides a JavaScript API. This is genuinely powerful — real event handlers, per-tick logic, dynamic properties, inventory manipulation — and it is how most large modern add-ons work.</w:t>
      </w:r>
    </w:p>
    <w:p>
      <w:pPr>
        <w:spacing w:after="140" w:line="293" w:lineRule="auto"/>
      </w:pPr>
      <w:r>
        <w:rPr>
          <w:rFonts w:ascii="Georgia" w:hAnsi="Georgia" w:cs="Georgia"/>
          <w:b/>
          <w:i w:val="0"/>
          <w:color w:val="171A1F"/>
          <w:sz w:val="21"/>
        </w:rPr>
        <w:t>1. Declare the module in the behaviour pack manifest: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"data",</w:t>
            </w:r>
          </w:p>
          <w:p>
            <w:pPr>
              <w:spacing w:after="0" w:before="0" w:line="252" w:lineRule="auto"/>
              <w:keepLines/>
            </w:pPr>
            <w:r>
              <w:rPr>
                <w:rFonts w:ascii="Consolas" w:hAnsi="Consolas" w:cs="Consolas"/>
                <w:color w:val="E6EDF3"/>
                <w:sz w:val="16"/>
              </w:rPr>
              <w:t xml:space="preserve">    "uuid": "...",</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"script",</w:t>
            </w:r>
          </w:p>
          <w:p>
            <w:pPr>
              <w:spacing w:after="0" w:before="0" w:line="252" w:lineRule="auto"/>
              <w:keepLines/>
            </w:pPr>
            <w:r>
              <w:rPr>
                <w:rFonts w:ascii="Consolas" w:hAnsi="Consolas" w:cs="Consolas"/>
                <w:color w:val="E6EDF3"/>
                <w:sz w:val="16"/>
              </w:rPr>
              <w:t xml:space="preserve">    "language": "javascript",</w:t>
            </w:r>
          </w:p>
          <w:p>
            <w:pPr>
              <w:spacing w:after="0" w:before="0" w:line="252" w:lineRule="auto"/>
              <w:keepLines/>
            </w:pPr>
            <w:r>
              <w:rPr>
                <w:rFonts w:ascii="Consolas" w:hAnsi="Consolas" w:cs="Consolas"/>
                <w:color w:val="E6EDF3"/>
                <w:sz w:val="16"/>
              </w:rPr>
              <w:t xml:space="preserve">    "uuid": "...",</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"entry": "scripts/main.js"</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"dependencies":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"module_name": "@minecraft/server",</w:t>
            </w:r>
          </w:p>
          <w:p>
            <w:pPr>
              <w:spacing w:after="0" w:before="0" w:line="252" w:lineRule="auto"/>
              <w:keepLines/>
            </w:pPr>
            <w:r>
              <w:rPr>
                <w:rFonts w:ascii="Consolas" w:hAnsi="Consolas" w:cs="Consolas"/>
                <w:color w:val="E6EDF3"/>
                <w:sz w:val="16"/>
              </w:rPr>
              <w:t xml:space="preserve">    "version": "2.0.0"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version</w:t>
      </w:r>
      <w:r>
        <w:rPr>
          <w:rFonts w:ascii="Georgia" w:hAnsi="Georgia" w:cs="Georgia"/>
          <w:b w:val="0"/>
          <w:i w:val="0"/>
          <w:color w:val="171A1F"/>
          <w:sz w:val="21"/>
        </w:rPr>
        <w:t xml:space="preserve"> string in </w:t>
      </w:r>
      <w:r>
        <w:rPr>
          <w:rFonts w:ascii="Consolas" w:hAnsi="Consolas" w:cs="Consolas"/>
          <w:b w:val="0"/>
          <w:i w:val="0"/>
          <w:color w:val="1F2A33"/>
          <w:sz w:val="18"/>
          <w:shd w:val="clear" w:color="auto" w:fill="F0F2F5"/>
        </w:rPr>
        <w:t>dependencies</w:t>
      </w:r>
      <w:r>
        <w:rPr>
          <w:rFonts w:ascii="Georgia" w:hAnsi="Georgia" w:cs="Georgia"/>
          <w:b w:val="0"/>
          <w:i w:val="0"/>
          <w:color w:val="171A1F"/>
          <w:sz w:val="21"/>
        </w:rPr>
        <w:t xml:space="preserve"> must be a version the game actually ships. Check the current value in the official docs or in a recent vanilla sample — using a version that does not exist makes the whole pack fail to load with a script error.</w:t>
      </w:r>
    </w:p>
    <w:p>
      <w:pPr>
        <w:spacing w:after="140" w:line="293" w:lineRule="auto"/>
      </w:pPr>
      <w:r>
        <w:rPr>
          <w:rFonts w:ascii="Georgia" w:hAnsi="Georgia" w:cs="Georgia"/>
          <w:b/>
          <w:i w:val="0"/>
          <w:color w:val="171A1F"/>
          <w:sz w:val="21"/>
        </w:rPr>
        <w:t xml:space="preserve">2. Write </w:t>
      </w:r>
      <w:r>
        <w:rPr>
          <w:rFonts w:ascii="Consolas" w:hAnsi="Consolas" w:cs="Consolas"/>
          <w:b/>
          <w:i w:val="0"/>
          <w:color w:val="1F2A33"/>
          <w:sz w:val="18"/>
          <w:shd w:val="clear" w:color="auto" w:fill="F0F2F5"/>
        </w:rPr>
        <w:t>frostpack_BP/scripts/main.js</w:t>
      </w:r>
      <w:r>
        <w:rPr>
          <w:rFonts w:ascii="Georgia" w:hAnsi="Georgia" w:cs="Georgia"/>
          <w:b/>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JAVASCRIPT</w:t>
            </w:r>
          </w:p>
          <w:p>
            <w:pPr>
              <w:spacing w:after="0" w:before="0" w:line="252" w:lineRule="auto"/>
              <w:keepLines/>
            </w:pPr>
            <w:r>
              <w:rPr>
                <w:rFonts w:ascii="Consolas" w:hAnsi="Consolas" w:cs="Consolas"/>
                <w:color w:val="E6EDF3"/>
                <w:sz w:val="16"/>
              </w:rPr>
              <w:t>import { world, system, EntityDamageCause } from "@minecraft/server";</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 React to a player using your item</w:t>
            </w:r>
          </w:p>
          <w:p>
            <w:pPr>
              <w:spacing w:after="0" w:before="0" w:line="252" w:lineRule="auto"/>
              <w:keepLines/>
            </w:pPr>
            <w:r>
              <w:rPr>
                <w:rFonts w:ascii="Consolas" w:hAnsi="Consolas" w:cs="Consolas"/>
                <w:color w:val="E6EDF3"/>
                <w:sz w:val="16"/>
              </w:rPr>
              <w:t>world.afterEvents.itemUse.subscribe((event) =&gt; {</w:t>
            </w:r>
          </w:p>
          <w:p>
            <w:pPr>
              <w:spacing w:after="0" w:before="0" w:line="252" w:lineRule="auto"/>
              <w:keepLines/>
            </w:pPr>
            <w:r>
              <w:rPr>
                <w:rFonts w:ascii="Consolas" w:hAnsi="Consolas" w:cs="Consolas"/>
                <w:color w:val="E6EDF3"/>
                <w:sz w:val="16"/>
              </w:rPr>
              <w:t xml:space="preserve">  const { source, itemStack } = event;</w:t>
            </w:r>
          </w:p>
          <w:p>
            <w:pPr>
              <w:spacing w:after="0" w:before="0" w:line="252" w:lineRule="auto"/>
              <w:keepLines/>
            </w:pPr>
            <w:r>
              <w:rPr>
                <w:rFonts w:ascii="Consolas" w:hAnsi="Consolas" w:cs="Consolas"/>
                <w:color w:val="E6EDF3"/>
                <w:sz w:val="16"/>
              </w:rPr>
              <w:t xml:space="preserve">  if (itemStack.typeId !== "frostpack:frost_shard") return;</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 xml:space="preserve">  const dimension = source.dimension;</w:t>
            </w:r>
          </w:p>
          <w:p>
            <w:pPr>
              <w:spacing w:after="0" w:before="0" w:line="252" w:lineRule="auto"/>
              <w:keepLines/>
            </w:pPr>
            <w:r>
              <w:rPr>
                <w:rFonts w:ascii="Consolas" w:hAnsi="Consolas" w:cs="Consolas"/>
                <w:color w:val="E6EDF3"/>
                <w:sz w:val="16"/>
              </w:rPr>
              <w:t xml:space="preserve">  const origin = source.location;</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 xml:space="preserve">  dimension.spawnParticle("frostpack:frost_burst", origin);</w:t>
            </w:r>
          </w:p>
          <w:p>
            <w:pPr>
              <w:spacing w:after="0" w:before="0" w:line="252" w:lineRule="auto"/>
              <w:keepLines/>
            </w:pPr>
            <w:r>
              <w:rPr>
                <w:rFonts w:ascii="Consolas" w:hAnsi="Consolas" w:cs="Consolas"/>
                <w:color w:val="E6EDF3"/>
                <w:sz w:val="16"/>
              </w:rPr>
              <w:t xml:space="preserve">  dimension.playSound("beacon.activate", origin);</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 xml:space="preserve">  for (const entity of dimension.getEntities({</w:t>
            </w:r>
          </w:p>
          <w:p>
            <w:pPr>
              <w:spacing w:after="0" w:before="0" w:line="252" w:lineRule="auto"/>
              <w:keepLines/>
            </w:pPr>
            <w:r>
              <w:rPr>
                <w:rFonts w:ascii="Consolas" w:hAnsi="Consolas" w:cs="Consolas"/>
                <w:color w:val="E6EDF3"/>
                <w:sz w:val="16"/>
              </w:rPr>
              <w:t xml:space="preserve">    location: origin,</w:t>
            </w:r>
          </w:p>
          <w:p>
            <w:pPr>
              <w:spacing w:after="0" w:before="0" w:line="252" w:lineRule="auto"/>
              <w:keepLines/>
            </w:pPr>
            <w:r>
              <w:rPr>
                <w:rFonts w:ascii="Consolas" w:hAnsi="Consolas" w:cs="Consolas"/>
                <w:color w:val="E6EDF3"/>
                <w:sz w:val="16"/>
              </w:rPr>
              <w:t xml:space="preserve">    maxDistance: 6,</w:t>
            </w:r>
          </w:p>
          <w:p>
            <w:pPr>
              <w:spacing w:after="0" w:before="0" w:line="252" w:lineRule="auto"/>
              <w:keepLines/>
            </w:pPr>
            <w:r>
              <w:rPr>
                <w:rFonts w:ascii="Consolas" w:hAnsi="Consolas" w:cs="Consolas"/>
                <w:color w:val="E6EDF3"/>
                <w:sz w:val="16"/>
              </w:rPr>
              <w:t xml:space="preserve">    excludeTypes: ["minecraft:player"],</w:t>
            </w:r>
          </w:p>
          <w:p>
            <w:pPr>
              <w:spacing w:after="0" w:before="0" w:line="252" w:lineRule="auto"/>
              <w:keepLines/>
            </w:pPr>
            <w:r>
              <w:rPr>
                <w:rFonts w:ascii="Consolas" w:hAnsi="Consolas" w:cs="Consolas"/>
                <w:color w:val="E6EDF3"/>
                <w:sz w:val="16"/>
              </w:rPr>
              <w:t xml:space="preserve">  })) {</w:t>
            </w:r>
          </w:p>
          <w:p>
            <w:pPr>
              <w:spacing w:after="0" w:before="0" w:line="252" w:lineRule="auto"/>
              <w:keepLines/>
            </w:pPr>
            <w:r>
              <w:rPr>
                <w:rFonts w:ascii="Consolas" w:hAnsi="Consolas" w:cs="Consolas"/>
                <w:color w:val="E6EDF3"/>
                <w:sz w:val="16"/>
              </w:rPr>
              <w:t xml:space="preserve">    entity.addEffect("slowness", 100, { amplifier: 2 });</w:t>
            </w:r>
          </w:p>
          <w:p>
            <w:pPr>
              <w:spacing w:after="0" w:before="0" w:line="252" w:lineRule="auto"/>
              <w:keepLines/>
            </w:pPr>
            <w:r>
              <w:rPr>
                <w:rFonts w:ascii="Consolas" w:hAnsi="Consolas" w:cs="Consolas"/>
                <w:color w:val="E6EDF3"/>
                <w:sz w:val="16"/>
              </w:rPr>
              <w:t xml:space="preserve">    entity.applyDamage(4, { cause: EntityDamageCause.magic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 A cheap 1-second loop</w:t>
            </w:r>
          </w:p>
          <w:p>
            <w:pPr>
              <w:spacing w:after="0" w:before="0" w:line="252" w:lineRule="auto"/>
              <w:keepLines/>
            </w:pPr>
            <w:r>
              <w:rPr>
                <w:rFonts w:ascii="Consolas" w:hAnsi="Consolas" w:cs="Consolas"/>
                <w:color w:val="E6EDF3"/>
                <w:sz w:val="16"/>
              </w:rPr>
              <w:t>system.runInterval(() =&gt; {</w:t>
            </w:r>
          </w:p>
          <w:p>
            <w:pPr>
              <w:spacing w:after="0" w:before="0" w:line="252" w:lineRule="auto"/>
              <w:keepLines/>
            </w:pPr>
            <w:r>
              <w:rPr>
                <w:rFonts w:ascii="Consolas" w:hAnsi="Consolas" w:cs="Consolas"/>
                <w:color w:val="E6EDF3"/>
                <w:sz w:val="16"/>
              </w:rPr>
              <w:t xml:space="preserve">  for (const player of world.getAllPlayers()) {</w:t>
            </w:r>
          </w:p>
          <w:p>
            <w:pPr>
              <w:spacing w:after="0" w:before="0" w:line="252" w:lineRule="auto"/>
              <w:keepLines/>
            </w:pPr>
            <w:r>
              <w:rPr>
                <w:rFonts w:ascii="Consolas" w:hAnsi="Consolas" w:cs="Consolas"/>
                <w:color w:val="E6EDF3"/>
                <w:sz w:val="16"/>
              </w:rPr>
              <w:t xml:space="preserve">    const held = player.getComponent("minecraft:equippable")</w:t>
            </w:r>
          </w:p>
          <w:p>
            <w:pPr>
              <w:spacing w:after="0" w:before="0" w:line="252" w:lineRule="auto"/>
              <w:keepLines/>
            </w:pPr>
            <w:r>
              <w:rPr>
                <w:rFonts w:ascii="Consolas" w:hAnsi="Consolas" w:cs="Consolas"/>
                <w:color w:val="E6EDF3"/>
                <w:sz w:val="16"/>
              </w:rPr>
              <w:t xml:space="preserve">      ?.getEquipment("Mainhand");</w:t>
            </w:r>
          </w:p>
          <w:p>
            <w:pPr>
              <w:spacing w:after="0" w:before="0" w:line="252" w:lineRule="auto"/>
              <w:keepLines/>
            </w:pPr>
            <w:r>
              <w:rPr>
                <w:rFonts w:ascii="Consolas" w:hAnsi="Consolas" w:cs="Consolas"/>
                <w:color w:val="E6EDF3"/>
                <w:sz w:val="16"/>
              </w:rPr>
              <w:t xml:space="preserve">    if (held?.typeId === "frostpack:frost_blade") {</w:t>
            </w:r>
          </w:p>
          <w:p>
            <w:pPr>
              <w:spacing w:after="0" w:before="0" w:line="252" w:lineRule="auto"/>
              <w:keepLines/>
            </w:pPr>
            <w:r>
              <w:rPr>
                <w:rFonts w:ascii="Consolas" w:hAnsi="Consolas" w:cs="Consolas"/>
                <w:color w:val="E6EDF3"/>
                <w:sz w:val="16"/>
              </w:rPr>
              <w:t xml:space="preserve">      player.addEffect("night_vision", 220, { showParticles: false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20);</w:t>
            </w:r>
          </w:p>
        </w:tc>
      </w:tr>
    </w:tbl>
    <w:p>
      <w:pPr>
        <w:spacing w:after="120" w:before="0"/>
      </w:pPr>
    </w:p>
    <w:p>
      <w:pPr>
        <w:spacing w:after="140" w:line="293" w:lineRule="auto"/>
      </w:pPr>
      <w:r>
        <w:rPr>
          <w:rFonts w:ascii="Georgia" w:hAnsi="Georgia" w:cs="Georgia"/>
          <w:b/>
          <w:i w:val="0"/>
          <w:color w:val="171A1F"/>
          <w:sz w:val="21"/>
        </w:rPr>
        <w:t>Key concepts:</w:t>
      </w:r>
    </w:p>
    <w:p>
      <w:pPr>
        <w:pStyle w:val="ListBullet"/>
        <w:spacing w:after="40" w:line="278" w:lineRule="auto"/>
        <w:ind w:left="397"/>
      </w:pPr>
      <w:r>
        <w:rPr>
          <w:rFonts w:ascii="Consolas" w:hAnsi="Consolas" w:cs="Consolas"/>
          <w:b w:val="0"/>
          <w:i w:val="0"/>
          <w:color w:val="1F2A33"/>
          <w:sz w:val="18"/>
          <w:shd w:val="clear" w:color="auto" w:fill="F0F2F5"/>
        </w:rPr>
        <w:t>world.afterEvents.*</w:t>
      </w:r>
      <w:r>
        <w:rPr>
          <w:rFonts w:ascii="Georgia" w:hAnsi="Georgia" w:cs="Georgia"/>
          <w:b w:val="0"/>
          <w:i w:val="0"/>
          <w:color w:val="171A1F"/>
          <w:sz w:val="21"/>
        </w:rPr>
        <w:t xml:space="preserve"> — things that already happened (</w:t>
      </w:r>
      <w:r>
        <w:rPr>
          <w:rFonts w:ascii="Consolas" w:hAnsi="Consolas" w:cs="Consolas"/>
          <w:b w:val="0"/>
          <w:i w:val="0"/>
          <w:color w:val="1F2A33"/>
          <w:sz w:val="18"/>
          <w:shd w:val="clear" w:color="auto" w:fill="F0F2F5"/>
        </w:rPr>
        <w:t>entityDie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itemUse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playerSpawn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blockBreak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entityHurt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playerInteractWithBlock</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world.beforeEvents.*</w:t>
      </w:r>
      <w:r>
        <w:rPr>
          <w:rFonts w:ascii="Georgia" w:hAnsi="Georgia" w:cs="Georgia"/>
          <w:b w:val="0"/>
          <w:i w:val="0"/>
          <w:color w:val="171A1F"/>
          <w:sz w:val="21"/>
        </w:rPr>
        <w:t xml:space="preserve"> — things about to happen, which you can cancel by setting </w:t>
      </w:r>
      <w:r>
        <w:rPr>
          <w:rFonts w:ascii="Consolas" w:hAnsi="Consolas" w:cs="Consolas"/>
          <w:b w:val="0"/>
          <w:i w:val="0"/>
          <w:color w:val="1F2A33"/>
          <w:sz w:val="18"/>
          <w:shd w:val="clear" w:color="auto" w:fill="F0F2F5"/>
        </w:rPr>
        <w:t>event.cancel = true</w:t>
      </w:r>
      <w:r>
        <w:rPr>
          <w:rFonts w:ascii="Georgia" w:hAnsi="Georgia" w:cs="Georgia"/>
          <w:b w:val="0"/>
          <w:i w:val="0"/>
          <w:color w:val="171A1F"/>
          <w:sz w:val="21"/>
        </w:rPr>
        <w:t xml:space="preserve">. </w:t>
      </w:r>
      <w:r>
        <w:rPr>
          <w:rFonts w:ascii="Georgia" w:hAnsi="Georgia" w:cs="Georgia"/>
          <w:b/>
          <w:i w:val="0"/>
          <w:color w:val="171A1F"/>
          <w:sz w:val="21"/>
        </w:rPr>
        <w:t>You cannot modify the world from a before-event handler</w:t>
      </w:r>
      <w:r>
        <w:rPr>
          <w:rFonts w:ascii="Georgia" w:hAnsi="Georgia" w:cs="Georgia"/>
          <w:b w:val="0"/>
          <w:i w:val="0"/>
          <w:color w:val="171A1F"/>
          <w:sz w:val="21"/>
        </w:rPr>
        <w:t xml:space="preserve"> — you must defer with </w:t>
      </w:r>
      <w:r>
        <w:rPr>
          <w:rFonts w:ascii="Consolas" w:hAnsi="Consolas" w:cs="Consolas"/>
          <w:b w:val="0"/>
          <w:i w:val="0"/>
          <w:color w:val="1F2A33"/>
          <w:sz w:val="18"/>
          <w:shd w:val="clear" w:color="auto" w:fill="F0F2F5"/>
        </w:rPr>
        <w:t>system.run(() =&gt; { ... })</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system.run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system.runTimeout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system.runInterval</w:t>
      </w:r>
      <w:r>
        <w:rPr>
          <w:rFonts w:ascii="Georgia" w:hAnsi="Georgia" w:cs="Georgia"/>
          <w:b w:val="0"/>
          <w:i w:val="0"/>
          <w:color w:val="171A1F"/>
          <w:sz w:val="21"/>
        </w:rPr>
        <w:t xml:space="preserve"> — scheduling.</w:t>
      </w:r>
    </w:p>
    <w:p>
      <w:pPr>
        <w:pStyle w:val="ListBullet"/>
        <w:spacing w:after="40" w:line="278" w:lineRule="auto"/>
        <w:ind w:left="397"/>
      </w:pPr>
      <w:r>
        <w:rPr>
          <w:rFonts w:ascii="Consolas" w:hAnsi="Consolas" w:cs="Consolas"/>
          <w:b w:val="0"/>
          <w:i w:val="0"/>
          <w:color w:val="1F2A33"/>
          <w:sz w:val="18"/>
          <w:shd w:val="clear" w:color="auto" w:fill="F0F2F5"/>
        </w:rPr>
        <w:t>system.afterEvents.scriptEventReceive</w:t>
      </w:r>
      <w:r>
        <w:rPr>
          <w:rFonts w:ascii="Georgia" w:hAnsi="Georgia" w:cs="Georgia"/>
          <w:b w:val="0"/>
          <w:i w:val="0"/>
          <w:color w:val="171A1F"/>
          <w:sz w:val="21"/>
        </w:rPr>
        <w:t xml:space="preserve"> — lets a command (</w:t>
      </w:r>
      <w:r>
        <w:rPr>
          <w:rFonts w:ascii="Consolas" w:hAnsi="Consolas" w:cs="Consolas"/>
          <w:b w:val="0"/>
          <w:i w:val="0"/>
          <w:color w:val="1F2A33"/>
          <w:sz w:val="18"/>
          <w:shd w:val="clear" w:color="auto" w:fill="F0F2F5"/>
        </w:rPr>
        <w:t>/scriptevent frostpack:do_thing</w:t>
      </w:r>
      <w:r>
        <w:rPr>
          <w:rFonts w:ascii="Georgia" w:hAnsi="Georgia" w:cs="Georgia"/>
          <w:b w:val="0"/>
          <w:i w:val="0"/>
          <w:color w:val="171A1F"/>
          <w:sz w:val="21"/>
        </w:rPr>
        <w:t>) call into your script. This is the bridge between JSON events and scripts.</w:t>
      </w:r>
    </w:p>
    <w:p>
      <w:pPr>
        <w:pStyle w:val="ListBullet"/>
        <w:spacing w:after="40" w:line="278" w:lineRule="auto"/>
        <w:ind w:left="397"/>
      </w:pPr>
      <w:r>
        <w:rPr>
          <w:rFonts w:ascii="Georgia" w:hAnsi="Georgia" w:cs="Georgia"/>
          <w:b/>
          <w:i w:val="0"/>
          <w:color w:val="171A1F"/>
          <w:sz w:val="21"/>
        </w:rPr>
        <w:t>Dynamic properties</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entity.setDynamicProperty()</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world.setDynamicProperty()</w:t>
      </w:r>
      <w:r>
        <w:rPr>
          <w:rFonts w:ascii="Georgia" w:hAnsi="Georgia" w:cs="Georgia"/>
          <w:b w:val="0"/>
          <w:i w:val="0"/>
          <w:color w:val="171A1F"/>
          <w:sz w:val="21"/>
        </w:rPr>
        <w:t xml:space="preserve"> for persistent custom data.</w:t>
      </w:r>
    </w:p>
    <w:p>
      <w:pPr>
        <w:pStyle w:val="ListBullet"/>
        <w:spacing w:after="40" w:line="278" w:lineRule="auto"/>
        <w:ind w:left="397"/>
      </w:pPr>
      <w:r>
        <w:rPr>
          <w:rFonts w:ascii="Georgia" w:hAnsi="Georgia" w:cs="Georgia"/>
          <w:b/>
          <w:i w:val="0"/>
          <w:color w:val="171A1F"/>
          <w:sz w:val="21"/>
        </w:rPr>
        <w:t>Custom components</w:t>
      </w:r>
      <w:r>
        <w:rPr>
          <w:rFonts w:ascii="Georgia" w:hAnsi="Georgia" w:cs="Georgia"/>
          <w:b w:val="0"/>
          <w:i w:val="0"/>
          <w:color w:val="171A1F"/>
          <w:sz w:val="21"/>
        </w:rPr>
        <w:t xml:space="preserve"> — register a block or item component in script with </w:t>
      </w:r>
      <w:r>
        <w:rPr>
          <w:rFonts w:ascii="Consolas" w:hAnsi="Consolas" w:cs="Consolas"/>
          <w:b w:val="0"/>
          <w:i w:val="0"/>
          <w:color w:val="1F2A33"/>
          <w:sz w:val="18"/>
          <w:shd w:val="clear" w:color="auto" w:fill="F0F2F5"/>
        </w:rPr>
        <w:t>world.beforeEvents.worldInitialize.subscribe(e =&gt; e.blockComponentRegistry.registerCustomComponent(...))</w:t>
      </w:r>
      <w:r>
        <w:rPr>
          <w:rFonts w:ascii="Georgia" w:hAnsi="Georgia" w:cs="Georgia"/>
          <w:b w:val="0"/>
          <w:i w:val="0"/>
          <w:color w:val="171A1F"/>
          <w:sz w:val="21"/>
        </w:rPr>
        <w:t>, then reference it from the block's JSON. This is the modern way to give blocks arbitrary behaviour.</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Scripting caveats</w:t>
            </w:r>
          </w:p>
          <w:p>
            <w:pPr>
              <w:spacing w:after="40"/>
              <w:ind w:left="283"/>
            </w:pPr>
            <w:r>
              <w:rPr>
                <w:rFonts w:ascii="Georgia" w:hAnsi="Georgia" w:cs="Georgia"/>
                <w:b w:val="0"/>
                <w:i w:val="0"/>
                <w:color w:val="171A1F"/>
                <w:sz w:val="20"/>
              </w:rPr>
              <w:t>• The API changes between versions, sometimes with breaking changes. Pin your dependency version and re-test on each game update.</w:t>
            </w:r>
          </w:p>
          <w:p>
            <w:pPr>
              <w:spacing w:after="40"/>
              <w:ind w:left="283"/>
            </w:pPr>
            <w:r>
              <w:rPr>
                <w:rFonts w:ascii="Georgia" w:hAnsi="Georgia" w:cs="Georgia"/>
                <w:b w:val="0"/>
                <w:i w:val="0"/>
                <w:color w:val="171A1F"/>
                <w:sz w:val="20"/>
              </w:rPr>
              <w:t xml:space="preserve">• Some APIs require the </w:t>
            </w:r>
            <w:r>
              <w:rPr>
                <w:rFonts w:ascii="Georgia" w:hAnsi="Georgia" w:cs="Georgia"/>
                <w:b/>
                <w:i w:val="0"/>
                <w:color w:val="171A1F"/>
                <w:sz w:val="20"/>
              </w:rPr>
              <w:t>Beta APIs</w:t>
            </w:r>
            <w:r>
              <w:rPr>
                <w:rFonts w:ascii="Georgia" w:hAnsi="Georgia" w:cs="Georgia"/>
                <w:b w:val="0"/>
                <w:i w:val="0"/>
                <w:color w:val="171A1F"/>
                <w:sz w:val="20"/>
              </w:rPr>
              <w:t xml:space="preserve"> experimental toggle. Anything in </w:t>
            </w:r>
            <w:r>
              <w:rPr>
                <w:rFonts w:ascii="Consolas" w:hAnsi="Consolas" w:cs="Consolas"/>
                <w:b w:val="0"/>
                <w:i w:val="0"/>
                <w:color w:val="1F2A33"/>
                <w:sz w:val="17"/>
                <w:shd w:val="clear" w:color="auto" w:fill="F0F2F5"/>
              </w:rPr>
              <w:t>@minecraft/server-ui</w:t>
            </w:r>
            <w:r>
              <w:rPr>
                <w:rFonts w:ascii="Georgia" w:hAnsi="Georgia" w:cs="Georgia"/>
                <w:b w:val="0"/>
                <w:i w:val="0"/>
                <w:color w:val="171A1F"/>
                <w:sz w:val="20"/>
              </w:rPr>
              <w:t xml:space="preserve">, </w:t>
            </w:r>
            <w:r>
              <w:rPr>
                <w:rFonts w:ascii="Consolas" w:hAnsi="Consolas" w:cs="Consolas"/>
                <w:b w:val="0"/>
                <w:i w:val="0"/>
                <w:color w:val="1F2A33"/>
                <w:sz w:val="17"/>
                <w:shd w:val="clear" w:color="auto" w:fill="F0F2F5"/>
              </w:rPr>
              <w:t>@minecraft/server-admin</w:t>
            </w:r>
            <w:r>
              <w:rPr>
                <w:rFonts w:ascii="Georgia" w:hAnsi="Georgia" w:cs="Georgia"/>
                <w:b w:val="0"/>
                <w:i w:val="0"/>
                <w:color w:val="171A1F"/>
                <w:sz w:val="20"/>
              </w:rPr>
              <w:t xml:space="preserve"> and various newer classes may be beta.</w:t>
            </w:r>
          </w:p>
          <w:p>
            <w:pPr>
              <w:spacing w:after="40"/>
              <w:ind w:left="283"/>
            </w:pPr>
            <w:r>
              <w:rPr>
                <w:rFonts w:ascii="Georgia" w:hAnsi="Georgia" w:cs="Georgia"/>
                <w:b w:val="0"/>
                <w:i w:val="0"/>
                <w:color w:val="171A1F"/>
                <w:sz w:val="20"/>
              </w:rPr>
              <w:t xml:space="preserve">• Scripts run in a sandbox: no file system, no network, no </w:t>
            </w:r>
            <w:r>
              <w:rPr>
                <w:rFonts w:ascii="Consolas" w:hAnsi="Consolas" w:cs="Consolas"/>
                <w:b w:val="0"/>
                <w:i w:val="0"/>
                <w:color w:val="1F2A33"/>
                <w:sz w:val="17"/>
                <w:shd w:val="clear" w:color="auto" w:fill="F0F2F5"/>
              </w:rPr>
              <w:t>setTimeout</w:t>
            </w:r>
            <w:r>
              <w:rPr>
                <w:rFonts w:ascii="Georgia" w:hAnsi="Georgia" w:cs="Georgia"/>
                <w:b w:val="0"/>
                <w:i w:val="0"/>
                <w:color w:val="171A1F"/>
                <w:sz w:val="20"/>
              </w:rPr>
              <w:t xml:space="preserve">. Use </w:t>
            </w:r>
            <w:r>
              <w:rPr>
                <w:rFonts w:ascii="Consolas" w:hAnsi="Consolas" w:cs="Consolas"/>
                <w:b w:val="0"/>
                <w:i w:val="0"/>
                <w:color w:val="1F2A33"/>
                <w:sz w:val="17"/>
                <w:shd w:val="clear" w:color="auto" w:fill="F0F2F5"/>
              </w:rPr>
              <w:t>system.runTimeout</w:t>
            </w:r>
            <w:r>
              <w:rPr>
                <w:rFonts w:ascii="Georgia" w:hAnsi="Georgia" w:cs="Georgia"/>
                <w:b w:val="0"/>
                <w:i w:val="0"/>
                <w:color w:val="171A1F"/>
                <w:sz w:val="20"/>
              </w:rPr>
              <w:t>.</w:t>
            </w:r>
          </w:p>
          <w:p>
            <w:pPr>
              <w:spacing w:after="40"/>
              <w:ind w:left="283"/>
            </w:pPr>
            <w:r>
              <w:rPr>
                <w:rFonts w:ascii="Georgia" w:hAnsi="Georgia" w:cs="Georgia"/>
                <w:b w:val="0"/>
                <w:i w:val="0"/>
                <w:color w:val="171A1F"/>
                <w:sz w:val="20"/>
              </w:rPr>
              <w:t>• Errors go to the content log. Turn it on, or you will get silent failures.</w:t>
            </w:r>
          </w:p>
          <w:p>
            <w:pPr>
              <w:spacing w:after="60"/>
            </w:pPr>
          </w:p>
        </w:tc>
      </w:tr>
    </w:tbl>
    <w:p>
      <w:pPr>
        <w:spacing w:after="160"/>
      </w:pPr>
    </w:p>
    <w:p>
      <w:pPr>
        <w:spacing w:before="320" w:after="80"/>
        <w:keepNext/>
        <w:outlineLvl w:val="1"/>
      </w:pPr>
      <w:r>
        <w:rPr>
          <w:rFonts w:ascii="Consolas" w:hAnsi="Consolas" w:cs="Consolas"/>
          <w:b/>
          <w:color w:val="2F6F4F"/>
          <w:sz w:val="22"/>
        </w:rPr>
        <w:t xml:space="preserve">10.18  </w:t>
      </w:r>
      <w:r>
        <w:rPr>
          <w:rFonts w:ascii="Segoe UI" w:hAnsi="Segoe UI" w:cs="Segoe UI"/>
          <w:b/>
          <w:i w:val="0"/>
          <w:color w:val="171A1F"/>
          <w:sz w:val="28"/>
        </w:rPr>
        <w:t>Debugging your code</w:t>
      </w:r>
    </w:p>
    <w:p>
      <w:pPr>
        <w:spacing w:after="140" w:line="293" w:lineRule="auto"/>
      </w:pPr>
      <w:r>
        <w:rPr>
          <w:rFonts w:ascii="Georgia" w:hAnsi="Georgia" w:cs="Georgia"/>
          <w:b w:val="0"/>
          <w:i w:val="0"/>
          <w:color w:val="171A1F"/>
          <w:sz w:val="21"/>
        </w:rPr>
        <w:t>The tools, in order of how often you will use them:</w:t>
      </w:r>
    </w:p>
    <w:p>
      <w:pPr>
        <w:pStyle w:val="ListNumber"/>
        <w:spacing w:after="40" w:line="278" w:lineRule="auto"/>
        <w:ind w:left="397"/>
      </w:pPr>
      <w:r>
        <w:rPr>
          <w:rFonts w:ascii="Georgia" w:hAnsi="Georgia" w:cs="Georgia"/>
          <w:b/>
          <w:i w:val="0"/>
          <w:color w:val="171A1F"/>
          <w:sz w:val="21"/>
        </w:rPr>
        <w:t>The content log.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Settings &gt; Creator &gt; Enable Content Log GUI</w:t>
      </w:r>
      <w:r>
        <w:rPr>
          <w:rFonts w:ascii="Georgia" w:hAnsi="Georgia" w:cs="Georgia"/>
          <w:b w:val="0"/>
          <w:i w:val="0"/>
          <w:color w:val="171A1F"/>
          <w:sz w:val="21"/>
        </w:rPr>
        <w:t xml:space="preserve"> + verbose. It names the file and the error. This finds 80% of problems instantly.</w:t>
      </w:r>
    </w:p>
    <w:p>
      <w:pPr>
        <w:pStyle w:val="ListNumber"/>
        <w:spacing w:after="40" w:line="278" w:lineRule="auto"/>
        <w:ind w:left="397"/>
      </w:pPr>
      <w:r>
        <w:rPr>
          <w:rFonts w:ascii="Georgia" w:hAnsi="Georgia" w:cs="Georgia"/>
          <w:b/>
          <w:i w:val="0"/>
          <w:color w:val="171A1F"/>
          <w:sz w:val="21"/>
        </w:rPr>
        <w:t>VS Code's Problems panel</w:t>
      </w:r>
      <w:r>
        <w:rPr>
          <w:rFonts w:ascii="Georgia" w:hAnsi="Georgia" w:cs="Georgia"/>
          <w:b w:val="0"/>
          <w:i w:val="0"/>
          <w:color w:val="171A1F"/>
          <w:sz w:val="21"/>
        </w:rPr>
        <w:t xml:space="preserve"> with Blockception's extension. Catches JSON syntax errors and unknown component names before the game ever sees them.</w:t>
      </w:r>
    </w:p>
    <w:p>
      <w:pPr>
        <w:pStyle w:val="ListNumber"/>
        <w:spacing w:after="40" w:line="278" w:lineRule="auto"/>
        <w:ind w:left="397"/>
      </w:pPr>
      <w:r>
        <w:rPr>
          <w:rFonts w:ascii="Consolas" w:hAnsi="Consolas" w:cs="Consolas"/>
          <w:b/>
          <w:i w:val="0"/>
          <w:color w:val="1F2A33"/>
          <w:sz w:val="18"/>
          <w:shd w:val="clear" w:color="auto" w:fill="F0F2F5"/>
        </w:rPr>
        <w:t>/reload</w:t>
      </w:r>
      <w:r>
        <w:rPr>
          <w:rFonts w:ascii="Georgia" w:hAnsi="Georgia" w:cs="Georgia"/>
          <w:b w:val="0"/>
          <w:i w:val="0"/>
          <w:color w:val="171A1F"/>
          <w:sz w:val="21"/>
        </w:rPr>
        <w:t xml:space="preserve"> for behaviour data, world re-entry for resources, full restart when in doubt.</w:t>
      </w:r>
    </w:p>
    <w:p>
      <w:pPr>
        <w:pStyle w:val="ListNumber"/>
        <w:spacing w:after="40" w:line="278" w:lineRule="auto"/>
        <w:ind w:left="397"/>
      </w:pPr>
      <w:r>
        <w:rPr>
          <w:rFonts w:ascii="Georgia" w:hAnsi="Georgia" w:cs="Georgia"/>
          <w:b/>
          <w:i w:val="0"/>
          <w:color w:val="171A1F"/>
          <w:sz w:val="21"/>
        </w:rPr>
        <w:t>Bisecting.</w:t>
      </w:r>
      <w:r>
        <w:rPr>
          <w:rFonts w:ascii="Georgia" w:hAnsi="Georgia" w:cs="Georgia"/>
          <w:b w:val="0"/>
          <w:i w:val="0"/>
          <w:color w:val="171A1F"/>
          <w:sz w:val="21"/>
        </w:rPr>
        <w:t xml:space="preserve"> Comment out (or cut into a scratch file) half your components, test, and narrow down which half breaks it. Crude but reliable.</w:t>
      </w:r>
    </w:p>
    <w:p>
      <w:pPr>
        <w:pStyle w:val="ListNumber"/>
        <w:spacing w:after="40" w:line="278" w:lineRule="auto"/>
        <w:ind w:left="397"/>
      </w:pPr>
      <w:r>
        <w:rPr>
          <w:rFonts w:ascii="Consolas" w:hAnsi="Consolas" w:cs="Consolas"/>
          <w:b/>
          <w:i w:val="0"/>
          <w:color w:val="1F2A33"/>
          <w:sz w:val="18"/>
          <w:shd w:val="clear" w:color="auto" w:fill="F0F2F5"/>
        </w:rPr>
        <w:t>say</w:t>
      </w:r>
      <w:r>
        <w:rPr>
          <w:rFonts w:ascii="Georgia" w:hAnsi="Georgia" w:cs="Georgia"/>
          <w:b/>
          <w:i w:val="0"/>
          <w:color w:val="171A1F"/>
          <w:sz w:val="21"/>
        </w:rPr>
        <w:t xml:space="preserve"> debugging.</w:t>
      </w:r>
      <w:r>
        <w:rPr>
          <w:rFonts w:ascii="Georgia" w:hAnsi="Georgia" w:cs="Georgia"/>
          <w:b w:val="0"/>
          <w:i w:val="0"/>
          <w:color w:val="171A1F"/>
          <w:sz w:val="21"/>
        </w:rPr>
        <w:t xml:space="preserve"> Put </w:t>
      </w:r>
      <w:r>
        <w:rPr>
          <w:rFonts w:ascii="Consolas" w:hAnsi="Consolas" w:cs="Consolas"/>
          <w:b w:val="0"/>
          <w:i w:val="0"/>
          <w:color w:val="1F2A33"/>
          <w:sz w:val="18"/>
          <w:shd w:val="clear" w:color="auto" w:fill="F0F2F5"/>
        </w:rPr>
        <w:t>"run_command": { "command": ["say enrage fired"] }</w:t>
      </w:r>
      <w:r>
        <w:rPr>
          <w:rFonts w:ascii="Georgia" w:hAnsi="Georgia" w:cs="Georgia"/>
          <w:b w:val="0"/>
          <w:i w:val="0"/>
          <w:color w:val="171A1F"/>
          <w:sz w:val="21"/>
        </w:rPr>
        <w:t xml:space="preserve"> in an event to confirm it is actually firing. Half of all "my logic is broken" turns out to be "my event never ran".</w:t>
      </w:r>
    </w:p>
    <w:p>
      <w:pPr>
        <w:pStyle w:val="ListNumber"/>
        <w:spacing w:after="40" w:line="278" w:lineRule="auto"/>
        <w:ind w:left="397"/>
      </w:pPr>
      <w:r>
        <w:rPr>
          <w:rFonts w:ascii="Consolas" w:hAnsi="Consolas" w:cs="Consolas"/>
          <w:b/>
          <w:i w:val="0"/>
          <w:color w:val="1F2A33"/>
          <w:sz w:val="18"/>
          <w:shd w:val="clear" w:color="auto" w:fill="F0F2F5"/>
        </w:rPr>
        <w:t>/scriptevent</w:t>
      </w:r>
      <w:r>
        <w:rPr>
          <w:rFonts w:ascii="Georgia" w:hAnsi="Georgia" w:cs="Georgia"/>
          <w:b/>
          <w:i w:val="0"/>
          <w:color w:val="171A1F"/>
          <w:sz w:val="21"/>
        </w:rPr>
        <w:t xml:space="preserve"> + </w:t>
      </w:r>
      <w:r>
        <w:rPr>
          <w:rFonts w:ascii="Consolas" w:hAnsi="Consolas" w:cs="Consolas"/>
          <w:b/>
          <w:i w:val="0"/>
          <w:color w:val="1F2A33"/>
          <w:sz w:val="18"/>
          <w:shd w:val="clear" w:color="auto" w:fill="F0F2F5"/>
        </w:rPr>
        <w:t>world.sendMessage()</w:t>
      </w:r>
      <w:r>
        <w:rPr>
          <w:rFonts w:ascii="Georgia" w:hAnsi="Georgia" w:cs="Georgia"/>
          <w:b w:val="0"/>
          <w:i w:val="0"/>
          <w:color w:val="171A1F"/>
          <w:sz w:val="21"/>
        </w:rPr>
        <w:t xml:space="preserve"> for scripts.</w:t>
      </w:r>
    </w:p>
    <w:p>
      <w:pPr>
        <w:pStyle w:val="ListNumber"/>
        <w:spacing w:after="40" w:line="278" w:lineRule="auto"/>
        <w:ind w:left="397"/>
      </w:pPr>
      <w:r>
        <w:rPr>
          <w:rFonts w:ascii="Georgia" w:hAnsi="Georgia" w:cs="Georgia"/>
          <w:b/>
          <w:i w:val="0"/>
          <w:color w:val="171A1F"/>
          <w:sz w:val="21"/>
        </w:rPr>
        <w:t>The vanilla packs.</w:t>
      </w:r>
      <w:r>
        <w:rPr>
          <w:rFonts w:ascii="Georgia" w:hAnsi="Georgia" w:cs="Georgia"/>
          <w:b w:val="0"/>
          <w:i w:val="0"/>
          <w:color w:val="171A1F"/>
          <w:sz w:val="21"/>
        </w:rPr>
        <w:t xml:space="preserve"> When something should be possible and is not working, find a vanilla entity that does it and diff your file against theirs.</w:t>
      </w:r>
    </w:p>
    <w:tbl>
      <w:tblPr>
        <w:tblW w:type="auto" w:w="0"/>
        <w:jc w:val="left"/>
        <w:tblLook w:firstColumn="1" w:firstRow="1" w:lastColumn="0" w:lastRow="0" w:noHBand="0" w:noVBand="1" w:val="04A0"/>
      </w:tblPr>
      <w:tblGrid>
        <w:gridCol w:w="9412"/>
      </w:tblGrid>
      <w:tr>
        <w:tc>
          <w:tcPr>
            <w:tcW w:type="dxa" w:w="9412"/>
            <w:shd w:val="clear" w:color="auto" w:fill="F1ECFB"/>
            <w:tcBorders>
              <w:top w:val="nil"/>
              <w:left w:val="single" w:sz="24" w:color="5B3BA8"/>
              <w:bottom w:val="nil"/>
              <w:right w:val="nil"/>
            </w:tcBorders>
          </w:tcPr>
          <w:p>
            <w:pPr>
              <w:spacing w:before="80" w:after="60"/>
            </w:pPr>
            <w:r>
              <w:rPr>
                <w:rFonts w:ascii="Segoe UI" w:hAnsi="Segoe UI" w:cs="Segoe UI"/>
                <w:b/>
                <w:i w:val="0"/>
                <w:color w:val="5B3BA8"/>
                <w:sz w:val="18"/>
              </w:rPr>
              <w:t>KEY POINT — The debugging question that solves most bugs</w:t>
            </w:r>
          </w:p>
          <w:p>
            <w:pPr>
              <w:spacing w:after="80" w:line="283" w:lineRule="auto"/>
            </w:pPr>
            <w:r>
              <w:rPr>
                <w:rFonts w:ascii="Georgia" w:hAnsi="Georgia" w:cs="Georgia"/>
                <w:b w:val="0"/>
                <w:i w:val="0"/>
                <w:color w:val="171A1F"/>
                <w:sz w:val="20"/>
              </w:rPr>
              <w:t xml:space="preserve">"Is this actually running at all?" Before you debug </w:t>
            </w:r>
            <w:r>
              <w:rPr>
                <w:rFonts w:ascii="Georgia" w:hAnsi="Georgia" w:cs="Georgia"/>
                <w:b w:val="0"/>
                <w:i/>
                <w:color w:val="171A1F"/>
                <w:sz w:val="20"/>
              </w:rPr>
              <w:t>what</w:t>
            </w:r>
            <w:r>
              <w:rPr>
                <w:rFonts w:ascii="Georgia" w:hAnsi="Georgia" w:cs="Georgia"/>
                <w:b w:val="0"/>
                <w:i w:val="0"/>
                <w:color w:val="171A1F"/>
                <w:sz w:val="20"/>
              </w:rPr>
              <w:t xml:space="preserve"> your code does, prove </w:t>
            </w:r>
            <w:r>
              <w:rPr>
                <w:rFonts w:ascii="Georgia" w:hAnsi="Georgia" w:cs="Georgia"/>
                <w:b w:val="0"/>
                <w:i/>
                <w:color w:val="171A1F"/>
                <w:sz w:val="20"/>
              </w:rPr>
              <w:t>that</w:t>
            </w:r>
            <w:r>
              <w:rPr>
                <w:rFonts w:ascii="Georgia" w:hAnsi="Georgia" w:cs="Georgia"/>
                <w:b w:val="0"/>
                <w:i w:val="0"/>
                <w:color w:val="171A1F"/>
                <w:sz w:val="20"/>
              </w:rPr>
              <w:t xml:space="preserve"> it runs — a </w:t>
            </w:r>
            <w:r>
              <w:rPr>
                <w:rFonts w:ascii="Consolas" w:hAnsi="Consolas" w:cs="Consolas"/>
                <w:b w:val="0"/>
                <w:i w:val="0"/>
                <w:color w:val="1F2A33"/>
                <w:sz w:val="17"/>
                <w:shd w:val="clear" w:color="auto" w:fill="F0F2F5"/>
              </w:rPr>
              <w:t>say</w:t>
            </w:r>
            <w:r>
              <w:rPr>
                <w:rFonts w:ascii="Georgia" w:hAnsi="Georgia" w:cs="Georgia"/>
                <w:b w:val="0"/>
                <w:i w:val="0"/>
                <w:color w:val="171A1F"/>
                <w:sz w:val="20"/>
              </w:rPr>
              <w:t xml:space="preserve"> command, a particle, a sound. Most of the time it is not running, and the cause is a filter that never passes, an event name typo, or a file in the wrong folder.</w:t>
            </w:r>
          </w:p>
          <w:p>
            <w:pPr>
              <w:spacing w:after="60"/>
            </w:pPr>
          </w:p>
        </w:tc>
      </w:tr>
    </w:tbl>
    <w:p>
      <w:pPr>
        <w:spacing w:after="160"/>
      </w:pPr>
    </w:p>
    <w:p>
      <w:r>
        <w:br w:type="page"/>
      </w:r>
    </w:p>
    <w:p>
      <w:bookmarkStart w:id="110" w:name="sec11"/>
      <w:pPr>
        <w:spacing w:before="0" w:after="200"/>
        <w:pBdr>
          <w:bottom w:val="single" w:sz="18" w:space="6" w:color="2F6F4F"/>
        </w:pBdr>
        <w:keepNext/>
        <w:outlineLvl w:val="0"/>
      </w:pPr>
      <w:r>
        <w:rPr>
          <w:rFonts w:ascii="Consolas" w:hAnsi="Consolas" w:cs="Consolas"/>
          <w:b/>
          <w:color w:val="2F6F4F"/>
          <w:sz w:val="30"/>
        </w:rPr>
        <w:t xml:space="preserve">11  </w:t>
      </w:r>
      <w:r>
        <w:rPr>
          <w:rFonts w:ascii="Segoe UI" w:hAnsi="Segoe UI" w:cs="Segoe UI"/>
          <w:b/>
          <w:i w:val="0"/>
          <w:color w:val="171A1F"/>
          <w:sz w:val="40"/>
        </w:rPr>
        <w:t>Common mistakes byte two</w:t>
      </w:r>
      <w:bookmarkEnd w:id="110"/>
    </w:p>
    <w:p>
      <w:pPr>
        <w:spacing w:after="140" w:line="293" w:lineRule="auto"/>
      </w:pPr>
      <w:r>
        <w:rPr>
          <w:rFonts w:ascii="Georgia" w:hAnsi="Georgia" w:cs="Georgia"/>
          <w:b w:val="0"/>
          <w:i w:val="0"/>
          <w:color w:val="171A1F"/>
          <w:sz w:val="21"/>
        </w:rPr>
        <w:t xml:space="preserve">This byte covers everything that goes wrong during </w:t>
      </w:r>
      <w:r>
        <w:rPr>
          <w:rFonts w:ascii="Georgia" w:hAnsi="Georgia" w:cs="Georgia"/>
          <w:b/>
          <w:i w:val="0"/>
          <w:color w:val="171A1F"/>
          <w:sz w:val="21"/>
        </w:rPr>
        <w:t>coding</w:t>
      </w:r>
      <w:r>
        <w:rPr>
          <w:rFonts w:ascii="Georgia" w:hAnsi="Georgia" w:cs="Georgia"/>
          <w:b w:val="0"/>
          <w:i w:val="0"/>
          <w:color w:val="171A1F"/>
          <w:sz w:val="21"/>
        </w:rPr>
        <w:t xml:space="preserve"> — folders, importing, and the whole Coding section. If your files exist and your art is fine but the add-on does not behave, the answer is here.</w:t>
      </w:r>
    </w:p>
    <w:p>
      <w:pPr>
        <w:spacing w:before="320" w:after="80"/>
        <w:keepNext/>
        <w:outlineLvl w:val="1"/>
      </w:pPr>
      <w:r>
        <w:rPr>
          <w:rFonts w:ascii="Consolas" w:hAnsi="Consolas" w:cs="Consolas"/>
          <w:b/>
          <w:color w:val="2F6F4F"/>
          <w:sz w:val="22"/>
        </w:rPr>
        <w:t xml:space="preserve">11.1  </w:t>
      </w:r>
      <w:r>
        <w:rPr>
          <w:rFonts w:ascii="Segoe UI" w:hAnsi="Segoe UI" w:cs="Segoe UI"/>
          <w:b/>
          <w:i w:val="0"/>
          <w:color w:val="171A1F"/>
          <w:sz w:val="28"/>
        </w:rPr>
        <w:t>Folder mistakes</w:t>
      </w:r>
    </w:p>
    <w:p>
      <w:pPr>
        <w:pStyle w:val="ListBullet"/>
        <w:spacing w:after="40" w:line="278" w:lineRule="auto"/>
        <w:ind w:left="397"/>
      </w:pPr>
      <w:r>
        <w:rPr>
          <w:rFonts w:ascii="Georgia" w:hAnsi="Georgia" w:cs="Georgia"/>
          <w:b/>
          <w:i w:val="0"/>
          <w:color w:val="171A1F"/>
          <w:sz w:val="21"/>
        </w:rPr>
        <w:t xml:space="preserve">Client entity file in </w:t>
      </w:r>
      <w:r>
        <w:rPr>
          <w:rFonts w:ascii="Consolas" w:hAnsi="Consolas" w:cs="Consolas"/>
          <w:b/>
          <w:i w:val="0"/>
          <w:color w:val="1F2A33"/>
          <w:sz w:val="18"/>
          <w:shd w:val="clear" w:color="auto" w:fill="F0F2F5"/>
        </w:rPr>
        <w:t>entities/</w:t>
      </w:r>
      <w:r>
        <w:rPr>
          <w:rFonts w:ascii="Georgia" w:hAnsi="Georgia" w:cs="Georgia"/>
          <w:b/>
          <w:i w:val="0"/>
          <w:color w:val="171A1F"/>
          <w:sz w:val="21"/>
        </w:rPr>
        <w:t xml:space="preserve"> instead of </w:t>
      </w:r>
      <w:r>
        <w:rPr>
          <w:rFonts w:ascii="Consolas" w:hAnsi="Consolas" w:cs="Consolas"/>
          <w:b/>
          <w:i w:val="0"/>
          <w:color w:val="1F2A33"/>
          <w:sz w:val="18"/>
          <w:shd w:val="clear" w:color="auto" w:fill="F0F2F5"/>
        </w:rPr>
        <w:t>entity/</w:t>
      </w:r>
      <w:r>
        <w:rPr>
          <w:rFonts w:ascii="Georgia" w:hAnsi="Georgia" w:cs="Georgia"/>
          <w:b/>
          <w:i w:val="0"/>
          <w:color w:val="171A1F"/>
          <w:sz w:val="21"/>
        </w:rPr>
        <w:t>.</w:t>
      </w:r>
      <w:r>
        <w:rPr>
          <w:rFonts w:ascii="Georgia" w:hAnsi="Georgia" w:cs="Georgia"/>
          <w:b w:val="0"/>
          <w:i w:val="0"/>
          <w:color w:val="171A1F"/>
          <w:sz w:val="21"/>
        </w:rPr>
        <w:t xml:space="preserve"> The resource pack uses </w:t>
      </w: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(singular); the behaviour pack uses </w:t>
      </w:r>
      <w:r>
        <w:rPr>
          <w:rFonts w:ascii="Consolas" w:hAnsi="Consolas" w:cs="Consolas"/>
          <w:b w:val="0"/>
          <w:i w:val="0"/>
          <w:color w:val="1F2A33"/>
          <w:sz w:val="18"/>
          <w:shd w:val="clear" w:color="auto" w:fill="F0F2F5"/>
        </w:rPr>
        <w:t>entities/</w:t>
      </w:r>
      <w:r>
        <w:rPr>
          <w:rFonts w:ascii="Georgia" w:hAnsi="Georgia" w:cs="Georgia"/>
          <w:b w:val="0"/>
          <w:i w:val="0"/>
          <w:color w:val="171A1F"/>
          <w:sz w:val="21"/>
        </w:rPr>
        <w:t xml:space="preserve"> (plural). No error is produced; the mob simply has no appearance.</w:t>
      </w:r>
    </w:p>
    <w:p>
      <w:pPr>
        <w:pStyle w:val="ListBullet"/>
        <w:spacing w:after="40" w:line="278" w:lineRule="auto"/>
        <w:ind w:left="397"/>
      </w:pPr>
      <w:r>
        <w:rPr>
          <w:rFonts w:ascii="Georgia" w:hAnsi="Georgia" w:cs="Georgia"/>
          <w:b/>
          <w:i w:val="0"/>
          <w:color w:val="171A1F"/>
          <w:sz w:val="21"/>
        </w:rPr>
        <w:t>Behaviour file in the resource pack, or vice versa.</w:t>
      </w:r>
      <w:r>
        <w:rPr>
          <w:rFonts w:ascii="Georgia" w:hAnsi="Georgia" w:cs="Georgia"/>
          <w:b w:val="0"/>
          <w:i w:val="0"/>
          <w:color w:val="171A1F"/>
          <w:sz w:val="21"/>
        </w:rPr>
        <w:t xml:space="preserve"> Very common when copying between the two.</w:t>
      </w:r>
    </w:p>
    <w:p>
      <w:pPr>
        <w:pStyle w:val="ListBullet"/>
        <w:spacing w:after="40" w:line="278" w:lineRule="auto"/>
        <w:ind w:left="397"/>
      </w:pPr>
      <w:r>
        <w:rPr>
          <w:rFonts w:ascii="Georgia" w:hAnsi="Georgia" w:cs="Georgia"/>
          <w:b/>
          <w:i w:val="0"/>
          <w:color w:val="171A1F"/>
          <w:sz w:val="21"/>
        </w:rPr>
        <w:t xml:space="preserve">Geometry in </w:t>
      </w:r>
      <w:r>
        <w:rPr>
          <w:rFonts w:ascii="Consolas" w:hAnsi="Consolas" w:cs="Consolas"/>
          <w:b/>
          <w:i w:val="0"/>
          <w:color w:val="1F2A33"/>
          <w:sz w:val="18"/>
          <w:shd w:val="clear" w:color="auto" w:fill="F0F2F5"/>
        </w:rPr>
        <w:t>models/</w:t>
      </w:r>
      <w:r>
        <w:rPr>
          <w:rFonts w:ascii="Georgia" w:hAnsi="Georgia" w:cs="Georgia"/>
          <w:b/>
          <w:i w:val="0"/>
          <w:color w:val="171A1F"/>
          <w:sz w:val="21"/>
        </w:rPr>
        <w:t xml:space="preserve"> root instead of </w:t>
      </w:r>
      <w:r>
        <w:rPr>
          <w:rFonts w:ascii="Consolas" w:hAnsi="Consolas" w:cs="Consolas"/>
          <w:b/>
          <w:i w:val="0"/>
          <w:color w:val="1F2A33"/>
          <w:sz w:val="18"/>
          <w:shd w:val="clear" w:color="auto" w:fill="F0F2F5"/>
        </w:rPr>
        <w:t>models/entity/</w:t>
      </w:r>
      <w:r>
        <w:rPr>
          <w:rFonts w:ascii="Georgia" w:hAnsi="Georgia" w:cs="Georgia"/>
          <w:b/>
          <w:i w:val="0"/>
          <w:color w:val="171A1F"/>
          <w:sz w:val="21"/>
        </w:rPr>
        <w:t>.</w:t>
      </w:r>
      <w:r>
        <w:rPr>
          <w:rFonts w:ascii="Georgia" w:hAnsi="Georgia" w:cs="Georgia"/>
          <w:b w:val="0"/>
          <w:i w:val="0"/>
          <w:color w:val="171A1F"/>
          <w:sz w:val="21"/>
        </w:rPr>
        <w:t xml:space="preserve"> Usually still works because the game scans recursively — but if the tooling complains, move it.</w:t>
      </w:r>
    </w:p>
    <w:p>
      <w:pPr>
        <w:pStyle w:val="ListBullet"/>
        <w:spacing w:after="40" w:line="278" w:lineRule="auto"/>
        <w:ind w:left="397"/>
      </w:pPr>
      <w:r>
        <w:rPr>
          <w:rFonts w:ascii="Georgia" w:hAnsi="Georgia" w:cs="Georgia"/>
          <w:b/>
          <w:i w:val="0"/>
          <w:color w:val="171A1F"/>
          <w:sz w:val="21"/>
        </w:rPr>
        <w:t>Loot table path wrong.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minecraft:loot</w:t>
      </w:r>
      <w:r>
        <w:rPr>
          <w:rFonts w:ascii="Georgia" w:hAnsi="Georgia" w:cs="Georgia"/>
          <w:b w:val="0"/>
          <w:i w:val="0"/>
          <w:color w:val="171A1F"/>
          <w:sz w:val="21"/>
        </w:rPr>
        <w:t xml:space="preserve">'s path is relative to the BP root and </w:t>
      </w:r>
      <w:r>
        <w:rPr>
          <w:rFonts w:ascii="Georgia" w:hAnsi="Georgia" w:cs="Georgia"/>
          <w:b/>
          <w:i w:val="0"/>
          <w:color w:val="171A1F"/>
          <w:sz w:val="21"/>
        </w:rPr>
        <w:t>includes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"loot_tables/entities/frost_wraith.json"</w:t>
      </w:r>
      <w:r>
        <w:rPr>
          <w:rFonts w:ascii="Georgia" w:hAnsi="Georgia" w:cs="Georgia"/>
          <w:b w:val="0"/>
          <w:i w:val="0"/>
          <w:color w:val="171A1F"/>
          <w:sz w:val="21"/>
        </w:rPr>
        <w:t>. Texture paths exclude the extension; loot table paths include it.</w:t>
      </w:r>
    </w:p>
    <w:p>
      <w:pPr>
        <w:pStyle w:val="ListBullet"/>
        <w:spacing w:after="40" w:line="278" w:lineRule="auto"/>
        <w:ind w:left="397"/>
      </w:pPr>
      <w:r>
        <w:rPr>
          <w:rFonts w:ascii="Consolas" w:hAnsi="Consolas" w:cs="Consolas"/>
          <w:b/>
          <w:i w:val="0"/>
          <w:color w:val="1F2A33"/>
          <w:sz w:val="18"/>
          <w:shd w:val="clear" w:color="auto" w:fill="F0F2F5"/>
        </w:rPr>
        <w:t>texts/languages.json</w:t>
      </w:r>
      <w:r>
        <w:rPr>
          <w:rFonts w:ascii="Georgia" w:hAnsi="Georgia" w:cs="Georgia"/>
          <w:b/>
          <w:i w:val="0"/>
          <w:color w:val="171A1F"/>
          <w:sz w:val="21"/>
        </w:rPr>
        <w:t xml:space="preserve"> missing</w:t>
      </w:r>
      <w:r>
        <w:rPr>
          <w:rFonts w:ascii="Georgia" w:hAnsi="Georgia" w:cs="Georgia"/>
          <w:b w:val="0"/>
          <w:i w:val="0"/>
          <w:color w:val="171A1F"/>
          <w:sz w:val="21"/>
        </w:rPr>
        <w:t xml:space="preserve">, so nothing in </w:t>
      </w:r>
      <w:r>
        <w:rPr>
          <w:rFonts w:ascii="Consolas" w:hAnsi="Consolas" w:cs="Consolas"/>
          <w:b w:val="0"/>
          <w:i w:val="0"/>
          <w:color w:val="1F2A33"/>
          <w:sz w:val="18"/>
          <w:shd w:val="clear" w:color="auto" w:fill="F0F2F5"/>
        </w:rPr>
        <w:t>en_US.lang</w:t>
      </w:r>
      <w:r>
        <w:rPr>
          <w:rFonts w:ascii="Georgia" w:hAnsi="Georgia" w:cs="Georgia"/>
          <w:b w:val="0"/>
          <w:i w:val="0"/>
          <w:color w:val="171A1F"/>
          <w:sz w:val="21"/>
        </w:rPr>
        <w:t xml:space="preserve"> is read.</w:t>
      </w:r>
    </w:p>
    <w:p>
      <w:pPr>
        <w:pStyle w:val="ListBullet"/>
        <w:spacing w:after="40" w:line="278" w:lineRule="auto"/>
        <w:ind w:left="397"/>
      </w:pPr>
      <w:r>
        <w:rPr>
          <w:rFonts w:ascii="Georgia" w:hAnsi="Georgia" w:cs="Georgia"/>
          <w:b/>
          <w:i w:val="0"/>
          <w:color w:val="171A1F"/>
          <w:sz w:val="21"/>
        </w:rPr>
        <w:t xml:space="preserve">Folder named </w:t>
      </w:r>
      <w:r>
        <w:rPr>
          <w:rFonts w:ascii="Consolas" w:hAnsi="Consolas" w:cs="Consolas"/>
          <w:b/>
          <w:i w:val="0"/>
          <w:color w:val="1F2A33"/>
          <w:sz w:val="18"/>
          <w:shd w:val="clear" w:color="auto" w:fill="F0F2F5"/>
        </w:rPr>
        <w:t>behaviour_packs</w:t>
      </w:r>
      <w:r>
        <w:rPr>
          <w:rFonts w:ascii="Georgia" w:hAnsi="Georgia" w:cs="Georgia"/>
          <w:b w:val="0"/>
          <w:i w:val="0"/>
          <w:color w:val="171A1F"/>
          <w:sz w:val="21"/>
        </w:rPr>
        <w:t xml:space="preserve"> (British spelling). Minecraft uses </w:t>
      </w:r>
      <w:r>
        <w:rPr>
          <w:rFonts w:ascii="Consolas" w:hAnsi="Consolas" w:cs="Consolas"/>
          <w:b w:val="0"/>
          <w:i w:val="0"/>
          <w:color w:val="1F2A33"/>
          <w:sz w:val="18"/>
          <w:shd w:val="clear" w:color="auto" w:fill="F0F2F5"/>
        </w:rPr>
        <w:t>behavior_packs</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development_behavior_packs</w:t>
      </w:r>
      <w:r>
        <w:rPr>
          <w:rFonts w:ascii="Georgia" w:hAnsi="Georgia" w:cs="Georgia"/>
          <w:b w:val="0"/>
          <w:i w:val="0"/>
          <w:color w:val="171A1F"/>
          <w:sz w:val="21"/>
        </w:rPr>
        <w:t xml:space="preserve"> — American spelling, always.</w:t>
      </w:r>
    </w:p>
    <w:p>
      <w:pPr>
        <w:spacing w:before="320" w:after="80"/>
        <w:keepNext/>
        <w:outlineLvl w:val="1"/>
      </w:pPr>
      <w:r>
        <w:rPr>
          <w:rFonts w:ascii="Consolas" w:hAnsi="Consolas" w:cs="Consolas"/>
          <w:b/>
          <w:color w:val="2F6F4F"/>
          <w:sz w:val="22"/>
        </w:rPr>
        <w:t xml:space="preserve">11.2  </w:t>
      </w:r>
      <w:r>
        <w:rPr>
          <w:rFonts w:ascii="Segoe UI" w:hAnsi="Segoe UI" w:cs="Segoe UI"/>
          <w:b/>
          <w:i w:val="0"/>
          <w:color w:val="171A1F"/>
          <w:sz w:val="28"/>
        </w:rPr>
        <w:t>Identifier and linking mistakes</w:t>
      </w:r>
    </w:p>
    <w:p>
      <w:pPr>
        <w:pStyle w:val="ListBullet"/>
        <w:spacing w:after="40" w:line="278" w:lineRule="auto"/>
        <w:ind w:left="397"/>
      </w:pPr>
      <w:r>
        <w:rPr>
          <w:rFonts w:ascii="Georgia" w:hAnsi="Georgia" w:cs="Georgia"/>
          <w:b/>
          <w:i w:val="0"/>
          <w:color w:val="171A1F"/>
          <w:sz w:val="21"/>
        </w:rPr>
        <w:t>The BP entity identifier and the RP client entity identifier do not match.</w:t>
      </w:r>
      <w:r>
        <w:rPr>
          <w:rFonts w:ascii="Georgia" w:hAnsi="Georgia" w:cs="Georgia"/>
          <w:b w:val="0"/>
          <w:i w:val="0"/>
          <w:color w:val="171A1F"/>
          <w:sz w:val="21"/>
        </w:rPr>
        <w:t xml:space="preserve"> These two strings are the only link between a mob's brain and its body. Search the identifier project-wide; you should find it in both.</w:t>
      </w:r>
    </w:p>
    <w:p>
      <w:pPr>
        <w:pStyle w:val="ListBullet"/>
        <w:spacing w:after="40" w:line="278" w:lineRule="auto"/>
        <w:ind w:left="397"/>
      </w:pPr>
      <w:r>
        <w:rPr>
          <w:rFonts w:ascii="Georgia" w:hAnsi="Georgia" w:cs="Georgia"/>
          <w:b/>
          <w:i w:val="0"/>
          <w:color w:val="171A1F"/>
          <w:sz w:val="21"/>
        </w:rPr>
        <w:t>Geometry identifier mismatch.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"geometry": { "default": "geometry.frost_wraith" }</w:t>
      </w:r>
      <w:r>
        <w:rPr>
          <w:rFonts w:ascii="Georgia" w:hAnsi="Georgia" w:cs="Georgia"/>
          <w:b w:val="0"/>
          <w:i w:val="0"/>
          <w:color w:val="171A1F"/>
          <w:sz w:val="21"/>
        </w:rPr>
        <w:t xml:space="preserve"> must match the </w:t>
      </w:r>
      <w:r>
        <w:rPr>
          <w:rFonts w:ascii="Consolas" w:hAnsi="Consolas" w:cs="Consolas"/>
          <w:b w:val="0"/>
          <w:i w:val="0"/>
          <w:color w:val="1F2A33"/>
          <w:sz w:val="18"/>
          <w:shd w:val="clear" w:color="auto" w:fill="F0F2F5"/>
        </w:rPr>
        <w:t>identifier</w:t>
      </w:r>
      <w:r>
        <w:rPr>
          <w:rFonts w:ascii="Georgia" w:hAnsi="Georgia" w:cs="Georgia"/>
          <w:b w:val="0"/>
          <w:i w:val="0"/>
          <w:color w:val="171A1F"/>
          <w:sz w:val="21"/>
        </w:rPr>
        <w:t xml:space="preserve"> inside the </w:t>
      </w:r>
      <w:r>
        <w:rPr>
          <w:rFonts w:ascii="Consolas" w:hAnsi="Consolas" w:cs="Consolas"/>
          <w:b w:val="0"/>
          <w:i w:val="0"/>
          <w:color w:val="1F2A33"/>
          <w:sz w:val="18"/>
          <w:shd w:val="clear" w:color="auto" w:fill="F0F2F5"/>
        </w:rPr>
        <w:t>.geo.json</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Animation identifier mismatch.</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animation.frost_wraith.walk</w:t>
      </w:r>
      <w:r>
        <w:rPr>
          <w:rFonts w:ascii="Georgia" w:hAnsi="Georgia" w:cs="Georgia"/>
          <w:b w:val="0"/>
          <w:i w:val="0"/>
          <w:color w:val="171A1F"/>
          <w:sz w:val="21"/>
        </w:rPr>
        <w:t xml:space="preserve"> in the animation file must match what the client entity file references.</w:t>
      </w:r>
    </w:p>
    <w:p>
      <w:pPr>
        <w:pStyle w:val="ListBullet"/>
        <w:spacing w:after="40" w:line="278" w:lineRule="auto"/>
        <w:ind w:left="397"/>
      </w:pPr>
      <w:r>
        <w:rPr>
          <w:rFonts w:ascii="Georgia" w:hAnsi="Georgia" w:cs="Georgia"/>
          <w:b/>
          <w:i w:val="0"/>
          <w:color w:val="171A1F"/>
          <w:sz w:val="21"/>
        </w:rPr>
        <w:t>Render controller not listed</w:t>
      </w:r>
      <w:r>
        <w:rPr>
          <w:rFonts w:ascii="Georgia" w:hAnsi="Georgia" w:cs="Georgia"/>
          <w:b w:val="0"/>
          <w:i w:val="0"/>
          <w:color w:val="171A1F"/>
          <w:sz w:val="21"/>
        </w:rPr>
        <w:t xml:space="preserve"> in the client entity's </w:t>
      </w:r>
      <w:r>
        <w:rPr>
          <w:rFonts w:ascii="Consolas" w:hAnsi="Consolas" w:cs="Consolas"/>
          <w:b w:val="0"/>
          <w:i w:val="0"/>
          <w:color w:val="1F2A33"/>
          <w:sz w:val="18"/>
          <w:shd w:val="clear" w:color="auto" w:fill="F0F2F5"/>
        </w:rPr>
        <w:t>render_controllers</w:t>
      </w:r>
      <w:r>
        <w:rPr>
          <w:rFonts w:ascii="Georgia" w:hAnsi="Georgia" w:cs="Georgia"/>
          <w:b w:val="0"/>
          <w:i w:val="0"/>
          <w:color w:val="171A1F"/>
          <w:sz w:val="21"/>
        </w:rPr>
        <w:t xml:space="preserve"> array, so nothing draws.</w:t>
      </w:r>
    </w:p>
    <w:p>
      <w:pPr>
        <w:pStyle w:val="ListBullet"/>
        <w:spacing w:after="40" w:line="278" w:lineRule="auto"/>
        <w:ind w:left="397"/>
      </w:pPr>
      <w:r>
        <w:rPr>
          <w:rFonts w:ascii="Georgia" w:hAnsi="Georgia" w:cs="Georgia"/>
          <w:b/>
          <w:i w:val="0"/>
          <w:color w:val="171A1F"/>
          <w:sz w:val="21"/>
        </w:rPr>
        <w:t xml:space="preserve">An animation controller registered in </w:t>
      </w:r>
      <w:r>
        <w:rPr>
          <w:rFonts w:ascii="Consolas" w:hAnsi="Consolas" w:cs="Consolas"/>
          <w:b/>
          <w:i w:val="0"/>
          <w:color w:val="1F2A33"/>
          <w:sz w:val="18"/>
          <w:shd w:val="clear" w:color="auto" w:fill="F0F2F5"/>
        </w:rPr>
        <w:t>scripts.animate</w:t>
      </w:r>
      <w:r>
        <w:rPr>
          <w:rFonts w:ascii="Georgia" w:hAnsi="Georgia" w:cs="Georgia"/>
          <w:b/>
          <w:i w:val="0"/>
          <w:color w:val="171A1F"/>
          <w:sz w:val="21"/>
        </w:rPr>
        <w:t xml:space="preserve"> but not in the </w:t>
      </w:r>
      <w:r>
        <w:rPr>
          <w:rFonts w:ascii="Consolas" w:hAnsi="Consolas" w:cs="Consolas"/>
          <w:b/>
          <w:i w:val="0"/>
          <w:color w:val="1F2A33"/>
          <w:sz w:val="18"/>
          <w:shd w:val="clear" w:color="auto" w:fill="F0F2F5"/>
        </w:rPr>
        <w:t>animations</w:t>
      </w:r>
      <w:r>
        <w:rPr>
          <w:rFonts w:ascii="Georgia" w:hAnsi="Georgia" w:cs="Georgia"/>
          <w:b/>
          <w:i w:val="0"/>
          <w:color w:val="171A1F"/>
          <w:sz w:val="21"/>
        </w:rPr>
        <w:t xml:space="preserve"> map</w:t>
      </w:r>
      <w:r>
        <w:rPr>
          <w:rFonts w:ascii="Georgia" w:hAnsi="Georgia" w:cs="Georgia"/>
          <w:b w:val="0"/>
          <w:i w:val="0"/>
          <w:color w:val="171A1F"/>
          <w:sz w:val="21"/>
        </w:rPr>
        <w:t xml:space="preserve"> (or vice versa). It must be in both.</w:t>
      </w:r>
    </w:p>
    <w:p>
      <w:pPr>
        <w:pStyle w:val="ListBullet"/>
        <w:spacing w:after="40" w:line="278" w:lineRule="auto"/>
        <w:ind w:left="397"/>
      </w:pPr>
      <w:r>
        <w:rPr>
          <w:rFonts w:ascii="Georgia" w:hAnsi="Georgia" w:cs="Georgia"/>
          <w:b/>
          <w:i w:val="0"/>
          <w:color w:val="171A1F"/>
          <w:sz w:val="21"/>
        </w:rPr>
        <w:t>Texture short name used where a path is expected, or a path used where a short name is expected.</w:t>
      </w:r>
      <w:r>
        <w:rPr>
          <w:rFonts w:ascii="Georgia" w:hAnsi="Georgia" w:cs="Georgia"/>
          <w:b w:val="0"/>
          <w:i w:val="0"/>
          <w:color w:val="171A1F"/>
          <w:sz w:val="21"/>
        </w:rPr>
        <w:t xml:space="preserve"> In the client entity file, </w:t>
      </w:r>
      <w:r>
        <w:rPr>
          <w:rFonts w:ascii="Consolas" w:hAnsi="Consolas" w:cs="Consolas"/>
          <w:b w:val="0"/>
          <w:i w:val="0"/>
          <w:color w:val="1F2A33"/>
          <w:sz w:val="18"/>
          <w:shd w:val="clear" w:color="auto" w:fill="F0F2F5"/>
        </w:rPr>
        <w:t>textures</w:t>
      </w:r>
      <w:r>
        <w:rPr>
          <w:rFonts w:ascii="Georgia" w:hAnsi="Georgia" w:cs="Georgia"/>
          <w:b w:val="0"/>
          <w:i w:val="0"/>
          <w:color w:val="171A1F"/>
          <w:sz w:val="21"/>
        </w:rPr>
        <w:t xml:space="preserve"> takes paths; in an item's </w:t>
      </w:r>
      <w:r>
        <w:rPr>
          <w:rFonts w:ascii="Consolas" w:hAnsi="Consolas" w:cs="Consolas"/>
          <w:b w:val="0"/>
          <w:i w:val="0"/>
          <w:color w:val="1F2A33"/>
          <w:sz w:val="18"/>
          <w:shd w:val="clear" w:color="auto" w:fill="F0F2F5"/>
        </w:rPr>
        <w:t>minecraft:icon</w:t>
      </w:r>
      <w:r>
        <w:rPr>
          <w:rFonts w:ascii="Georgia" w:hAnsi="Georgia" w:cs="Georgia"/>
          <w:b w:val="0"/>
          <w:i w:val="0"/>
          <w:color w:val="171A1F"/>
          <w:sz w:val="21"/>
        </w:rPr>
        <w:t xml:space="preserve">, it takes a short name from </w:t>
      </w:r>
      <w:r>
        <w:rPr>
          <w:rFonts w:ascii="Consolas" w:hAnsi="Consolas" w:cs="Consolas"/>
          <w:b w:val="0"/>
          <w:i w:val="0"/>
          <w:color w:val="1F2A33"/>
          <w:sz w:val="18"/>
          <w:shd w:val="clear" w:color="auto" w:fill="F0F2F5"/>
        </w:rPr>
        <w:t>item_texture.json</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Using the item's identifier as its icon name.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"texture": "frostpack:frost_shard"</w:t>
      </w:r>
      <w:r>
        <w:rPr>
          <w:rFonts w:ascii="Georgia" w:hAnsi="Georgia" w:cs="Georgia"/>
          <w:b w:val="0"/>
          <w:i w:val="0"/>
          <w:color w:val="171A1F"/>
          <w:sz w:val="21"/>
        </w:rPr>
        <w:t xml:space="preserve"> is wrong; it should be the short key, </w:t>
      </w:r>
      <w:r>
        <w:rPr>
          <w:rFonts w:ascii="Consolas" w:hAnsi="Consolas" w:cs="Consolas"/>
          <w:b w:val="0"/>
          <w:i w:val="0"/>
          <w:color w:val="1F2A33"/>
          <w:sz w:val="18"/>
          <w:shd w:val="clear" w:color="auto" w:fill="F0F2F5"/>
        </w:rPr>
        <w:t>"frost_shard"</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11.3  </w:t>
      </w:r>
      <w:r>
        <w:rPr>
          <w:rFonts w:ascii="Segoe UI" w:hAnsi="Segoe UI" w:cs="Segoe UI"/>
          <w:b/>
          <w:i w:val="0"/>
          <w:color w:val="171A1F"/>
          <w:sz w:val="28"/>
        </w:rPr>
        <w:t>Entity behaviour mistakes</w:t>
      </w:r>
    </w:p>
    <w:p>
      <w:pPr>
        <w:spacing w:after="140" w:line="293" w:lineRule="auto"/>
      </w:pPr>
      <w:r>
        <w:rPr>
          <w:rFonts w:ascii="Georgia" w:hAnsi="Georgia" w:cs="Georgia"/>
          <w:b/>
          <w:i w:val="0"/>
          <w:color w:val="171A1F"/>
          <w:sz w:val="21"/>
        </w:rPr>
        <w:t>The mob spawns but falls through the world / floats / does not move.</w:t>
      </w:r>
    </w:p>
    <w:p>
      <w:pPr>
        <w:pStyle w:val="ListBullet"/>
        <w:spacing w:after="40" w:line="278" w:lineRule="auto"/>
        <w:ind w:left="397"/>
      </w:pPr>
      <w:r>
        <w:rPr>
          <w:rFonts w:ascii="Georgia" w:hAnsi="Georgia" w:cs="Georgia"/>
          <w:b w:val="0"/>
          <w:i w:val="0"/>
          <w:color w:val="171A1F"/>
          <w:sz w:val="21"/>
        </w:rPr>
        <w:t xml:space="preserve">Missing </w:t>
      </w:r>
      <w:r>
        <w:rPr>
          <w:rFonts w:ascii="Consolas" w:hAnsi="Consolas" w:cs="Consolas"/>
          <w:b w:val="0"/>
          <w:i w:val="0"/>
          <w:color w:val="1F2A33"/>
          <w:sz w:val="18"/>
          <w:shd w:val="clear" w:color="auto" w:fill="F0F2F5"/>
        </w:rPr>
        <w:t>minecraft:physics</w:t>
      </w:r>
      <w:r>
        <w:rPr>
          <w:rFonts w:ascii="Georgia" w:hAnsi="Georgia" w:cs="Georgia"/>
          <w:b w:val="0"/>
          <w:i w:val="0"/>
          <w:color w:val="171A1F"/>
          <w:sz w:val="21"/>
        </w:rPr>
        <w:t>. It takes no parameters and is easy to forget.</w:t>
      </w:r>
    </w:p>
    <w:p>
      <w:pPr>
        <w:pStyle w:val="ListBullet"/>
        <w:spacing w:after="40" w:line="278" w:lineRule="auto"/>
        <w:ind w:left="397"/>
      </w:pPr>
      <w:r>
        <w:rPr>
          <w:rFonts w:ascii="Georgia" w:hAnsi="Georgia" w:cs="Georgia"/>
          <w:b w:val="0"/>
          <w:i w:val="0"/>
          <w:color w:val="171A1F"/>
          <w:sz w:val="21"/>
        </w:rPr>
        <w:t xml:space="preserve">Missing one of the movement trio: </w:t>
      </w:r>
      <w:r>
        <w:rPr>
          <w:rFonts w:ascii="Consolas" w:hAnsi="Consolas" w:cs="Consolas"/>
          <w:b w:val="0"/>
          <w:i w:val="0"/>
          <w:color w:val="1F2A33"/>
          <w:sz w:val="18"/>
          <w:shd w:val="clear" w:color="auto" w:fill="F0F2F5"/>
        </w:rPr>
        <w:t>minecraft:movement</w:t>
      </w:r>
      <w:r>
        <w:rPr>
          <w:rFonts w:ascii="Georgia" w:hAnsi="Georgia" w:cs="Georgia"/>
          <w:b w:val="0"/>
          <w:i w:val="0"/>
          <w:color w:val="171A1F"/>
          <w:sz w:val="21"/>
        </w:rPr>
        <w:t xml:space="preserve"> (speed), </w:t>
      </w:r>
      <w:r>
        <w:rPr>
          <w:rFonts w:ascii="Consolas" w:hAnsi="Consolas" w:cs="Consolas"/>
          <w:b w:val="0"/>
          <w:i w:val="0"/>
          <w:color w:val="1F2A33"/>
          <w:sz w:val="18"/>
          <w:shd w:val="clear" w:color="auto" w:fill="F0F2F5"/>
        </w:rPr>
        <w:t>minecraft:movement.basic</w:t>
      </w:r>
      <w:r>
        <w:rPr>
          <w:rFonts w:ascii="Georgia" w:hAnsi="Georgia" w:cs="Georgia"/>
          <w:b w:val="0"/>
          <w:i w:val="0"/>
          <w:color w:val="171A1F"/>
          <w:sz w:val="21"/>
        </w:rPr>
        <w:t xml:space="preserve"> (type), </w:t>
      </w:r>
      <w:r>
        <w:rPr>
          <w:rFonts w:ascii="Consolas" w:hAnsi="Consolas" w:cs="Consolas"/>
          <w:b w:val="0"/>
          <w:i w:val="0"/>
          <w:color w:val="1F2A33"/>
          <w:sz w:val="18"/>
          <w:shd w:val="clear" w:color="auto" w:fill="F0F2F5"/>
        </w:rPr>
        <w:t>minecraft:navigation.walk</w:t>
      </w:r>
      <w:r>
        <w:rPr>
          <w:rFonts w:ascii="Georgia" w:hAnsi="Georgia" w:cs="Georgia"/>
          <w:b w:val="0"/>
          <w:i w:val="0"/>
          <w:color w:val="171A1F"/>
          <w:sz w:val="21"/>
        </w:rPr>
        <w:t xml:space="preserve"> (pathfinder). All three are required.</w:t>
      </w:r>
    </w:p>
    <w:p>
      <w:pPr>
        <w:pStyle w:val="ListBullet"/>
        <w:spacing w:after="40" w:line="278" w:lineRule="auto"/>
        <w:ind w:left="397"/>
      </w:pPr>
      <w:r>
        <w:rPr>
          <w:rFonts w:ascii="Consolas" w:hAnsi="Consolas" w:cs="Consolas"/>
          <w:b w:val="0"/>
          <w:i w:val="0"/>
          <w:color w:val="1F2A33"/>
          <w:sz w:val="18"/>
          <w:shd w:val="clear" w:color="auto" w:fill="F0F2F5"/>
        </w:rPr>
        <w:t>minecraft:movement</w:t>
      </w:r>
      <w:r>
        <w:rPr>
          <w:rFonts w:ascii="Georgia" w:hAnsi="Georgia" w:cs="Georgia"/>
          <w:b w:val="0"/>
          <w:i w:val="0"/>
          <w:color w:val="171A1F"/>
          <w:sz w:val="21"/>
        </w:rPr>
        <w:t xml:space="preserve"> set to </w:t>
      </w:r>
      <w:r>
        <w:rPr>
          <w:rFonts w:ascii="Consolas" w:hAnsi="Consolas" w:cs="Consolas"/>
          <w:b w:val="0"/>
          <w:i w:val="0"/>
          <w:color w:val="1F2A33"/>
          <w:sz w:val="18"/>
          <w:shd w:val="clear" w:color="auto" w:fill="F0F2F5"/>
        </w:rPr>
        <w:t>0</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The mob is passive and never attacks.</w:t>
      </w:r>
    </w:p>
    <w:p>
      <w:pPr>
        <w:pStyle w:val="ListBullet"/>
        <w:spacing w:after="40" w:line="278" w:lineRule="auto"/>
        <w:ind w:left="397"/>
      </w:pPr>
      <w:r>
        <w:rPr>
          <w:rFonts w:ascii="Georgia" w:hAnsi="Georgia" w:cs="Georgia"/>
          <w:b w:val="0"/>
          <w:i w:val="0"/>
          <w:color w:val="171A1F"/>
          <w:sz w:val="21"/>
        </w:rPr>
        <w:t xml:space="preserve">No targeting behaviour. </w:t>
      </w:r>
      <w:r>
        <w:rPr>
          <w:rFonts w:ascii="Consolas" w:hAnsi="Consolas" w:cs="Consolas"/>
          <w:b w:val="0"/>
          <w:i w:val="0"/>
          <w:color w:val="1F2A33"/>
          <w:sz w:val="18"/>
          <w:shd w:val="clear" w:color="auto" w:fill="F0F2F5"/>
        </w:rPr>
        <w:t>melee_attack</w:t>
      </w:r>
      <w:r>
        <w:rPr>
          <w:rFonts w:ascii="Georgia" w:hAnsi="Georgia" w:cs="Georgia"/>
          <w:b w:val="0"/>
          <w:i w:val="0"/>
          <w:color w:val="171A1F"/>
          <w:sz w:val="21"/>
        </w:rPr>
        <w:t xml:space="preserve"> needs a target, which comes from </w:t>
      </w:r>
      <w:r>
        <w:rPr>
          <w:rFonts w:ascii="Consolas" w:hAnsi="Consolas" w:cs="Consolas"/>
          <w:b w:val="0"/>
          <w:i w:val="0"/>
          <w:color w:val="1F2A33"/>
          <w:sz w:val="18"/>
          <w:shd w:val="clear" w:color="auto" w:fill="F0F2F5"/>
        </w:rPr>
        <w:t>nearest_attackable_target</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hurt_by_target</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The target filter never passes — check the family names. Players are family </w:t>
      </w:r>
      <w:r>
        <w:rPr>
          <w:rFonts w:ascii="Consolas" w:hAnsi="Consolas" w:cs="Consolas"/>
          <w:b w:val="0"/>
          <w:i w:val="0"/>
          <w:color w:val="1F2A33"/>
          <w:sz w:val="18"/>
          <w:shd w:val="clear" w:color="auto" w:fill="F0F2F5"/>
        </w:rPr>
        <w:t>player</w:t>
      </w:r>
      <w:r>
        <w:rPr>
          <w:rFonts w:ascii="Georgia" w:hAnsi="Georgia" w:cs="Georgia"/>
          <w:b w:val="0"/>
          <w:i w:val="0"/>
          <w:color w:val="171A1F"/>
          <w:sz w:val="21"/>
        </w:rPr>
        <w:t xml:space="preserve">; villagers are </w:t>
      </w:r>
      <w:r>
        <w:rPr>
          <w:rFonts w:ascii="Consolas" w:hAnsi="Consolas" w:cs="Consolas"/>
          <w:b w:val="0"/>
          <w:i w:val="0"/>
          <w:color w:val="1F2A33"/>
          <w:sz w:val="18"/>
          <w:shd w:val="clear" w:color="auto" w:fill="F0F2F5"/>
        </w:rPr>
        <w:t>villager</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must_see: true</w:t>
      </w:r>
      <w:r>
        <w:rPr>
          <w:rFonts w:ascii="Georgia" w:hAnsi="Georgia" w:cs="Georgia"/>
          <w:b w:val="0"/>
          <w:i w:val="0"/>
          <w:color w:val="171A1F"/>
          <w:sz w:val="21"/>
        </w:rPr>
        <w:t xml:space="preserve"> with the mob unable to see the target.</w:t>
      </w:r>
    </w:p>
    <w:p>
      <w:pPr>
        <w:pStyle w:val="ListBullet"/>
        <w:spacing w:after="40" w:line="278" w:lineRule="auto"/>
        <w:ind w:left="397"/>
      </w:pPr>
      <w:r>
        <w:rPr>
          <w:rFonts w:ascii="Consolas" w:hAnsi="Consolas" w:cs="Consolas"/>
          <w:b w:val="0"/>
          <w:i w:val="0"/>
          <w:color w:val="1F2A33"/>
          <w:sz w:val="18"/>
          <w:shd w:val="clear" w:color="auto" w:fill="F0F2F5"/>
        </w:rPr>
        <w:t>within_radius</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max_dist</w:t>
      </w:r>
      <w:r>
        <w:rPr>
          <w:rFonts w:ascii="Georgia" w:hAnsi="Georgia" w:cs="Georgia"/>
          <w:b w:val="0"/>
          <w:i w:val="0"/>
          <w:color w:val="171A1F"/>
          <w:sz w:val="21"/>
        </w:rPr>
        <w:t xml:space="preserve"> too small.</w:t>
      </w:r>
    </w:p>
    <w:p>
      <w:pPr>
        <w:pStyle w:val="ListBullet"/>
        <w:spacing w:after="40" w:line="278" w:lineRule="auto"/>
        <w:ind w:left="397"/>
      </w:pPr>
      <w:r>
        <w:rPr>
          <w:rFonts w:ascii="Georgia" w:hAnsi="Georgia" w:cs="Georgia"/>
          <w:b w:val="0"/>
          <w:i w:val="0"/>
          <w:color w:val="171A1F"/>
          <w:sz w:val="21"/>
        </w:rPr>
        <w:t xml:space="preserve">Priority conflict: a lower-numbered behaviour (higher priority) is always winning. </w:t>
      </w:r>
      <w:r>
        <w:rPr>
          <w:rFonts w:ascii="Consolas" w:hAnsi="Consolas" w:cs="Consolas"/>
          <w:b w:val="0"/>
          <w:i w:val="0"/>
          <w:color w:val="1F2A33"/>
          <w:sz w:val="18"/>
          <w:shd w:val="clear" w:color="auto" w:fill="F0F2F5"/>
        </w:rPr>
        <w:t>random_stroll</w:t>
      </w:r>
      <w:r>
        <w:rPr>
          <w:rFonts w:ascii="Georgia" w:hAnsi="Georgia" w:cs="Georgia"/>
          <w:b w:val="0"/>
          <w:i w:val="0"/>
          <w:color w:val="171A1F"/>
          <w:sz w:val="21"/>
        </w:rPr>
        <w:t xml:space="preserve"> at priority 1 will suppress an attack at priority 2.</w:t>
      </w:r>
    </w:p>
    <w:p>
      <w:pPr>
        <w:spacing w:after="140" w:line="293" w:lineRule="auto"/>
      </w:pPr>
      <w:r>
        <w:rPr>
          <w:rFonts w:ascii="Georgia" w:hAnsi="Georgia" w:cs="Georgia"/>
          <w:b/>
          <w:i w:val="0"/>
          <w:color w:val="171A1F"/>
          <w:sz w:val="21"/>
        </w:rPr>
        <w:t>The mob attacks but deals no damage.</w:t>
      </w:r>
    </w:p>
    <w:p>
      <w:pPr>
        <w:pStyle w:val="ListBullet"/>
        <w:spacing w:after="40" w:line="278" w:lineRule="auto"/>
        <w:ind w:left="397"/>
      </w:pPr>
      <w:r>
        <w:rPr>
          <w:rFonts w:ascii="Georgia" w:hAnsi="Georgia" w:cs="Georgia"/>
          <w:b w:val="0"/>
          <w:i w:val="0"/>
          <w:color w:val="171A1F"/>
          <w:sz w:val="21"/>
        </w:rPr>
        <w:t xml:space="preserve">Missing </w:t>
      </w:r>
      <w:r>
        <w:rPr>
          <w:rFonts w:ascii="Consolas" w:hAnsi="Consolas" w:cs="Consolas"/>
          <w:b w:val="0"/>
          <w:i w:val="0"/>
          <w:color w:val="1F2A33"/>
          <w:sz w:val="18"/>
          <w:shd w:val="clear" w:color="auto" w:fill="F0F2F5"/>
        </w:rPr>
        <w:t>minecraft:attack</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reach_multiplier</w:t>
      </w:r>
      <w:r>
        <w:rPr>
          <w:rFonts w:ascii="Georgia" w:hAnsi="Georgia" w:cs="Georgia"/>
          <w:b w:val="0"/>
          <w:i w:val="0"/>
          <w:color w:val="171A1F"/>
          <w:sz w:val="21"/>
        </w:rPr>
        <w:t xml:space="preserve"> too small for the mob's collision box size.</w:t>
      </w:r>
    </w:p>
    <w:p>
      <w:pPr>
        <w:spacing w:after="140" w:line="293" w:lineRule="auto"/>
      </w:pPr>
      <w:r>
        <w:rPr>
          <w:rFonts w:ascii="Georgia" w:hAnsi="Georgia" w:cs="Georgia"/>
          <w:b/>
          <w:i w:val="0"/>
          <w:color w:val="171A1F"/>
          <w:sz w:val="21"/>
        </w:rPr>
        <w:t>The mob drowns or gets stuck in water.</w:t>
      </w:r>
    </w:p>
    <w:p>
      <w:pPr>
        <w:pStyle w:val="ListBullet"/>
        <w:spacing w:after="40" w:line="278" w:lineRule="auto"/>
        <w:ind w:left="397"/>
      </w:pPr>
      <w:r>
        <w:rPr>
          <w:rFonts w:ascii="Georgia" w:hAnsi="Georgia" w:cs="Georgia"/>
          <w:b w:val="0"/>
          <w:i w:val="0"/>
          <w:color w:val="171A1F"/>
          <w:sz w:val="21"/>
        </w:rPr>
        <w:t xml:space="preserve">Missing </w:t>
      </w:r>
      <w:r>
        <w:rPr>
          <w:rFonts w:ascii="Consolas" w:hAnsi="Consolas" w:cs="Consolas"/>
          <w:b w:val="0"/>
          <w:i w:val="0"/>
          <w:color w:val="1F2A33"/>
          <w:sz w:val="18"/>
          <w:shd w:val="clear" w:color="auto" w:fill="F0F2F5"/>
        </w:rPr>
        <w:t>minecraft:behavior.float</w:t>
      </w:r>
      <w:r>
        <w:rPr>
          <w:rFonts w:ascii="Georgia" w:hAnsi="Georgia" w:cs="Georgia"/>
          <w:b w:val="0"/>
          <w:i w:val="0"/>
          <w:color w:val="171A1F"/>
          <w:sz w:val="21"/>
        </w:rPr>
        <w:t xml:space="preserve"> at priority 0.</w:t>
      </w:r>
    </w:p>
    <w:p>
      <w:pPr>
        <w:spacing w:after="140" w:line="293" w:lineRule="auto"/>
      </w:pPr>
      <w:r>
        <w:rPr>
          <w:rFonts w:ascii="Georgia" w:hAnsi="Georgia" w:cs="Georgia"/>
          <w:b/>
          <w:i w:val="0"/>
          <w:color w:val="171A1F"/>
          <w:sz w:val="21"/>
        </w:rPr>
        <w:t>Component groups do not apply.</w:t>
      </w:r>
    </w:p>
    <w:p>
      <w:pPr>
        <w:pStyle w:val="ListBullet"/>
        <w:spacing w:after="40" w:line="278" w:lineRule="auto"/>
        <w:ind w:left="397"/>
      </w:pPr>
      <w:r>
        <w:rPr>
          <w:rFonts w:ascii="Georgia" w:hAnsi="Georgia" w:cs="Georgia"/>
          <w:b w:val="0"/>
          <w:i w:val="0"/>
          <w:color w:val="171A1F"/>
          <w:sz w:val="21"/>
        </w:rPr>
        <w:t xml:space="preserve">The group name in the event does not match the key in </w:t>
      </w:r>
      <w:r>
        <w:rPr>
          <w:rFonts w:ascii="Consolas" w:hAnsi="Consolas" w:cs="Consolas"/>
          <w:b w:val="0"/>
          <w:i w:val="0"/>
          <w:color w:val="1F2A33"/>
          <w:sz w:val="18"/>
          <w:shd w:val="clear" w:color="auto" w:fill="F0F2F5"/>
        </w:rPr>
        <w:t>component_groups</w:t>
      </w:r>
      <w:r>
        <w:rPr>
          <w:rFonts w:ascii="Georgia" w:hAnsi="Georgia" w:cs="Georgia"/>
          <w:b w:val="0"/>
          <w:i w:val="0"/>
          <w:color w:val="171A1F"/>
          <w:sz w:val="21"/>
        </w:rPr>
        <w:t xml:space="preserve"> (including the namespace prefix if you used one).</w:t>
      </w:r>
    </w:p>
    <w:p>
      <w:pPr>
        <w:pStyle w:val="ListBullet"/>
        <w:spacing w:after="40" w:line="278" w:lineRule="auto"/>
        <w:ind w:left="397"/>
      </w:pPr>
      <w:r>
        <w:rPr>
          <w:rFonts w:ascii="Georgia" w:hAnsi="Georgia" w:cs="Georgia"/>
          <w:b w:val="0"/>
          <w:i w:val="0"/>
          <w:color w:val="171A1F"/>
          <w:sz w:val="21"/>
        </w:rPr>
        <w:t xml:space="preserve">The event is never fired. Add a </w:t>
      </w:r>
      <w:r>
        <w:rPr>
          <w:rFonts w:ascii="Consolas" w:hAnsi="Consolas" w:cs="Consolas"/>
          <w:b w:val="0"/>
          <w:i w:val="0"/>
          <w:color w:val="1F2A33"/>
          <w:sz w:val="18"/>
          <w:shd w:val="clear" w:color="auto" w:fill="F0F2F5"/>
        </w:rPr>
        <w:t>run_command</w:t>
      </w:r>
      <w:r>
        <w:rPr>
          <w:rFonts w:ascii="Georgia" w:hAnsi="Georgia" w:cs="Georgia"/>
          <w:b w:val="0"/>
          <w:i w:val="0"/>
          <w:color w:val="171A1F"/>
          <w:sz w:val="21"/>
        </w:rPr>
        <w:t xml:space="preserve"> with a </w:t>
      </w:r>
      <w:r>
        <w:rPr>
          <w:rFonts w:ascii="Consolas" w:hAnsi="Consolas" w:cs="Consolas"/>
          <w:b w:val="0"/>
          <w:i w:val="0"/>
          <w:color w:val="1F2A33"/>
          <w:sz w:val="18"/>
          <w:shd w:val="clear" w:color="auto" w:fill="F0F2F5"/>
        </w:rPr>
        <w:t>say</w:t>
      </w:r>
      <w:r>
        <w:rPr>
          <w:rFonts w:ascii="Georgia" w:hAnsi="Georgia" w:cs="Georgia"/>
          <w:b w:val="0"/>
          <w:i w:val="0"/>
          <w:color w:val="171A1F"/>
          <w:sz w:val="21"/>
        </w:rPr>
        <w:t xml:space="preserve"> to prove it.</w:t>
      </w:r>
    </w:p>
    <w:p>
      <w:pPr>
        <w:pStyle w:val="ListBullet"/>
        <w:spacing w:after="40" w:line="278" w:lineRule="auto"/>
        <w:ind w:left="397"/>
      </w:pPr>
      <w:r>
        <w:rPr>
          <w:rFonts w:ascii="Georgia" w:hAnsi="Georgia" w:cs="Georgia"/>
          <w:b w:val="0"/>
          <w:i w:val="0"/>
          <w:color w:val="171A1F"/>
          <w:sz w:val="21"/>
        </w:rPr>
        <w:t xml:space="preserve">You added a group but a component in </w:t>
      </w:r>
      <w:r>
        <w:rPr>
          <w:rFonts w:ascii="Consolas" w:hAnsi="Consolas" w:cs="Consolas"/>
          <w:b w:val="0"/>
          <w:i w:val="0"/>
          <w:color w:val="1F2A33"/>
          <w:sz w:val="18"/>
          <w:shd w:val="clear" w:color="auto" w:fill="F0F2F5"/>
        </w:rPr>
        <w:t>components</w:t>
      </w:r>
      <w:r>
        <w:rPr>
          <w:rFonts w:ascii="Georgia" w:hAnsi="Georgia" w:cs="Georgia"/>
          <w:b w:val="0"/>
          <w:i w:val="0"/>
          <w:color w:val="171A1F"/>
          <w:sz w:val="21"/>
        </w:rPr>
        <w:t xml:space="preserve"> is still overriding it — components in </w:t>
      </w:r>
      <w:r>
        <w:rPr>
          <w:rFonts w:ascii="Consolas" w:hAnsi="Consolas" w:cs="Consolas"/>
          <w:b w:val="0"/>
          <w:i w:val="0"/>
          <w:color w:val="1F2A33"/>
          <w:sz w:val="18"/>
          <w:shd w:val="clear" w:color="auto" w:fill="F0F2F5"/>
        </w:rPr>
        <w:t>components</w:t>
      </w:r>
      <w:r>
        <w:rPr>
          <w:rFonts w:ascii="Georgia" w:hAnsi="Georgia" w:cs="Georgia"/>
          <w:b w:val="0"/>
          <w:i w:val="0"/>
          <w:color w:val="171A1F"/>
          <w:sz w:val="21"/>
        </w:rPr>
        <w:t xml:space="preserve"> are always active; a group cannot remove them. To make something removable, put it in a group in the first place.</w:t>
      </w:r>
    </w:p>
    <w:p>
      <w:pPr>
        <w:pStyle w:val="ListBullet"/>
        <w:spacing w:after="40" w:line="278" w:lineRule="auto"/>
        <w:ind w:left="397"/>
      </w:pPr>
      <w:r>
        <w:rPr>
          <w:rFonts w:ascii="Georgia" w:hAnsi="Georgia" w:cs="Georgia"/>
          <w:b w:val="0"/>
          <w:i w:val="0"/>
          <w:color w:val="171A1F"/>
          <w:sz w:val="21"/>
        </w:rPr>
        <w:t>A group is added but another group containing the same component is also active, and which one wins is unpredictable. Do not have two active groups define the same component.</w:t>
      </w:r>
    </w:p>
    <w:p>
      <w:pPr>
        <w:spacing w:after="140" w:line="293" w:lineRule="auto"/>
      </w:pPr>
      <w:r>
        <w:rPr>
          <w:rFonts w:ascii="Georgia" w:hAnsi="Georgia" w:cs="Georgia"/>
          <w:b/>
          <w:i w:val="0"/>
          <w:color w:val="171A1F"/>
          <w:sz w:val="21"/>
        </w:rPr>
        <w:t>Filters never pass.</w:t>
      </w:r>
    </w:p>
    <w:p>
      <w:pPr>
        <w:pStyle w:val="ListBullet"/>
        <w:spacing w:after="40" w:line="278" w:lineRule="auto"/>
        <w:ind w:left="397"/>
      </w:pPr>
      <w:r>
        <w:rPr>
          <w:rFonts w:ascii="Consolas" w:hAnsi="Consolas" w:cs="Consolas"/>
          <w:b w:val="0"/>
          <w:i w:val="0"/>
          <w:color w:val="1F2A33"/>
          <w:sz w:val="18"/>
          <w:shd w:val="clear" w:color="auto" w:fill="F0F2F5"/>
        </w:rPr>
        <w:t>subject</w:t>
      </w:r>
      <w:r>
        <w:rPr>
          <w:rFonts w:ascii="Georgia" w:hAnsi="Georgia" w:cs="Georgia"/>
          <w:b w:val="0"/>
          <w:i w:val="0"/>
          <w:color w:val="171A1F"/>
          <w:sz w:val="21"/>
        </w:rPr>
        <w:t xml:space="preserve"> is wrong. In an interaction, the </w:t>
      </w:r>
      <w:r>
        <w:rPr>
          <w:rFonts w:ascii="Georgia" w:hAnsi="Georgia" w:cs="Georgia"/>
          <w:b w:val="0"/>
          <w:i/>
          <w:color w:val="171A1F"/>
          <w:sz w:val="21"/>
        </w:rPr>
        <w:t>player</w:t>
      </w:r>
      <w:r>
        <w:rPr>
          <w:rFonts w:ascii="Georgia" w:hAnsi="Georgia" w:cs="Georgia"/>
          <w:b w:val="0"/>
          <w:i w:val="0"/>
          <w:color w:val="171A1F"/>
          <w:sz w:val="21"/>
        </w:rPr>
        <w:t xml:space="preserve"> is </w:t>
      </w:r>
      <w:r>
        <w:rPr>
          <w:rFonts w:ascii="Consolas" w:hAnsi="Consolas" w:cs="Consolas"/>
          <w:b w:val="0"/>
          <w:i w:val="0"/>
          <w:color w:val="1F2A33"/>
          <w:sz w:val="18"/>
          <w:shd w:val="clear" w:color="auto" w:fill="F0F2F5"/>
        </w:rPr>
        <w:t>other</w:t>
      </w:r>
      <w:r>
        <w:rPr>
          <w:rFonts w:ascii="Georgia" w:hAnsi="Georgia" w:cs="Georgia"/>
          <w:b w:val="0"/>
          <w:i w:val="0"/>
          <w:color w:val="171A1F"/>
          <w:sz w:val="21"/>
        </w:rPr>
        <w:t xml:space="preserve">, not </w:t>
      </w:r>
      <w:r>
        <w:rPr>
          <w:rFonts w:ascii="Consolas" w:hAnsi="Consolas" w:cs="Consolas"/>
          <w:b w:val="0"/>
          <w:i w:val="0"/>
          <w:color w:val="1F2A33"/>
          <w:sz w:val="18"/>
          <w:shd w:val="clear" w:color="auto" w:fill="F0F2F5"/>
        </w:rPr>
        <w:t>self</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Testing </w:t>
      </w:r>
      <w:r>
        <w:rPr>
          <w:rFonts w:ascii="Consolas" w:hAnsi="Consolas" w:cs="Consolas"/>
          <w:b w:val="0"/>
          <w:i w:val="0"/>
          <w:color w:val="1F2A33"/>
          <w:sz w:val="18"/>
          <w:shd w:val="clear" w:color="auto" w:fill="F0F2F5"/>
        </w:rPr>
        <w:t>is_family</w:t>
      </w:r>
      <w:r>
        <w:rPr>
          <w:rFonts w:ascii="Georgia" w:hAnsi="Georgia" w:cs="Georgia"/>
          <w:b w:val="0"/>
          <w:i w:val="0"/>
          <w:color w:val="171A1F"/>
          <w:sz w:val="21"/>
        </w:rPr>
        <w:t xml:space="preserve"> against the entity's identifier rather than a family from </w:t>
      </w:r>
      <w:r>
        <w:rPr>
          <w:rFonts w:ascii="Consolas" w:hAnsi="Consolas" w:cs="Consolas"/>
          <w:b w:val="0"/>
          <w:i w:val="0"/>
          <w:color w:val="1F2A33"/>
          <w:sz w:val="18"/>
          <w:shd w:val="clear" w:color="auto" w:fill="F0F2F5"/>
        </w:rPr>
        <w:t>minecraft:type_family</w:t>
      </w:r>
      <w:r>
        <w:rPr>
          <w:rFonts w:ascii="Georgia" w:hAnsi="Georgia" w:cs="Georgia"/>
          <w:b w:val="0"/>
          <w:i w:val="0"/>
          <w:color w:val="171A1F"/>
          <w:sz w:val="21"/>
        </w:rPr>
        <w:t>.</w:t>
      </w:r>
    </w:p>
    <w:p>
      <w:pPr>
        <w:pStyle w:val="ListBullet"/>
        <w:spacing w:after="40" w:line="278" w:lineRule="auto"/>
        <w:ind w:left="397"/>
      </w:pPr>
      <w:r>
        <w:rPr>
          <w:rFonts w:ascii="Consolas" w:hAnsi="Consolas" w:cs="Consolas"/>
          <w:b w:val="0"/>
          <w:i w:val="0"/>
          <w:color w:val="1F2A33"/>
          <w:sz w:val="18"/>
          <w:shd w:val="clear" w:color="auto" w:fill="F0F2F5"/>
        </w:rPr>
        <w:t>operator</w:t>
      </w:r>
      <w:r>
        <w:rPr>
          <w:rFonts w:ascii="Georgia" w:hAnsi="Georgia" w:cs="Georgia"/>
          <w:b w:val="0"/>
          <w:i w:val="0"/>
          <w:color w:val="171A1F"/>
          <w:sz w:val="21"/>
        </w:rPr>
        <w:t xml:space="preserve"> defaults to </w:t>
      </w:r>
      <w:r>
        <w:rPr>
          <w:rFonts w:ascii="Consolas" w:hAnsi="Consolas" w:cs="Consolas"/>
          <w:b w:val="0"/>
          <w:i w:val="0"/>
          <w:color w:val="1F2A33"/>
          <w:sz w:val="18"/>
          <w:shd w:val="clear" w:color="auto" w:fill="F0F2F5"/>
        </w:rPr>
        <w:t>==</w:t>
      </w:r>
      <w:r>
        <w:rPr>
          <w:rFonts w:ascii="Georgia" w:hAnsi="Georgia" w:cs="Georgia"/>
          <w:b w:val="0"/>
          <w:i w:val="0"/>
          <w:color w:val="171A1F"/>
          <w:sz w:val="21"/>
        </w:rPr>
        <w:t xml:space="preserve"> — a </w:t>
      </w:r>
      <w:r>
        <w:rPr>
          <w:rFonts w:ascii="Consolas" w:hAnsi="Consolas" w:cs="Consolas"/>
          <w:b w:val="0"/>
          <w:i w:val="0"/>
          <w:color w:val="1F2A33"/>
          <w:sz w:val="18"/>
          <w:shd w:val="clear" w:color="auto" w:fill="F0F2F5"/>
        </w:rPr>
        <w:t>has_component</w:t>
      </w:r>
      <w:r>
        <w:rPr>
          <w:rFonts w:ascii="Georgia" w:hAnsi="Georgia" w:cs="Georgia"/>
          <w:b w:val="0"/>
          <w:i w:val="0"/>
          <w:color w:val="171A1F"/>
          <w:sz w:val="21"/>
        </w:rPr>
        <w:t xml:space="preserve"> test needs </w:t>
      </w:r>
      <w:r>
        <w:rPr>
          <w:rFonts w:ascii="Consolas" w:hAnsi="Consolas" w:cs="Consolas"/>
          <w:b w:val="0"/>
          <w:i w:val="0"/>
          <w:color w:val="1F2A33"/>
          <w:sz w:val="18"/>
          <w:shd w:val="clear" w:color="auto" w:fill="F0F2F5"/>
        </w:rPr>
        <w:t>"operator": "!="</w:t>
      </w:r>
      <w:r>
        <w:rPr>
          <w:rFonts w:ascii="Georgia" w:hAnsi="Georgia" w:cs="Georgia"/>
          <w:b w:val="0"/>
          <w:i w:val="0"/>
          <w:color w:val="171A1F"/>
          <w:sz w:val="21"/>
        </w:rPr>
        <w:t xml:space="preserve"> to mean "does not have".</w:t>
      </w:r>
    </w:p>
    <w:p>
      <w:pPr>
        <w:pStyle w:val="ListBullet"/>
        <w:spacing w:after="40" w:line="278" w:lineRule="auto"/>
        <w:ind w:left="397"/>
      </w:pPr>
      <w:r>
        <w:rPr>
          <w:rFonts w:ascii="Georgia" w:hAnsi="Georgia" w:cs="Georgia"/>
          <w:b w:val="0"/>
          <w:i w:val="0"/>
          <w:color w:val="171A1F"/>
          <w:sz w:val="21"/>
        </w:rPr>
        <w:t xml:space="preserve">Nesting </w:t>
      </w:r>
      <w:r>
        <w:rPr>
          <w:rFonts w:ascii="Consolas" w:hAnsi="Consolas" w:cs="Consolas"/>
          <w:b w:val="0"/>
          <w:i w:val="0"/>
          <w:color w:val="1F2A33"/>
          <w:sz w:val="18"/>
          <w:shd w:val="clear" w:color="auto" w:fill="F0F2F5"/>
        </w:rPr>
        <w:t>all_of</w:t>
      </w:r>
      <w:r>
        <w:rPr>
          <w:rFonts w:ascii="Georgia" w:hAnsi="Georgia" w:cs="Georgia"/>
          <w:b w:val="0"/>
          <w:i w:val="0"/>
          <w:color w:val="171A1F"/>
          <w:sz w:val="21"/>
        </w:rPr>
        <w:t xml:space="preserve"> inside </w:t>
      </w:r>
      <w:r>
        <w:rPr>
          <w:rFonts w:ascii="Consolas" w:hAnsi="Consolas" w:cs="Consolas"/>
          <w:b w:val="0"/>
          <w:i w:val="0"/>
          <w:color w:val="1F2A33"/>
          <w:sz w:val="18"/>
          <w:shd w:val="clear" w:color="auto" w:fill="F0F2F5"/>
        </w:rPr>
        <w:t>all_of</w:t>
      </w:r>
      <w:r>
        <w:rPr>
          <w:rFonts w:ascii="Georgia" w:hAnsi="Georgia" w:cs="Georgia"/>
          <w:b w:val="0"/>
          <w:i w:val="0"/>
          <w:color w:val="171A1F"/>
          <w:sz w:val="21"/>
        </w:rPr>
        <w:t xml:space="preserve"> incorrectly, so a condition is being combined the wrong way.</w:t>
      </w:r>
    </w:p>
    <w:p>
      <w:pPr>
        <w:spacing w:after="140" w:line="293" w:lineRule="auto"/>
      </w:pPr>
      <w:r>
        <w:rPr>
          <w:rFonts w:ascii="Georgia" w:hAnsi="Georgia" w:cs="Georgia"/>
          <w:b/>
          <w:i w:val="0"/>
          <w:color w:val="171A1F"/>
          <w:sz w:val="21"/>
        </w:rPr>
        <w:t>Entity properties do nothing in animations.</w:t>
      </w:r>
    </w:p>
    <w:p>
      <w:pPr>
        <w:pStyle w:val="ListBullet"/>
        <w:spacing w:after="40" w:line="278" w:lineRule="auto"/>
        <w:ind w:left="397"/>
      </w:pPr>
      <w:r>
        <w:rPr>
          <w:rFonts w:ascii="Consolas" w:hAnsi="Consolas" w:cs="Consolas"/>
          <w:b w:val="0"/>
          <w:i w:val="0"/>
          <w:color w:val="1F2A33"/>
          <w:sz w:val="18"/>
          <w:shd w:val="clear" w:color="auto" w:fill="F0F2F5"/>
        </w:rPr>
        <w:t>client_sync</w:t>
      </w:r>
      <w:r>
        <w:rPr>
          <w:rFonts w:ascii="Georgia" w:hAnsi="Georgia" w:cs="Georgia"/>
          <w:b w:val="0"/>
          <w:i w:val="0"/>
          <w:color w:val="171A1F"/>
          <w:sz w:val="21"/>
        </w:rPr>
        <w:t xml:space="preserve"> is not set to </w:t>
      </w:r>
      <w:r>
        <w:rPr>
          <w:rFonts w:ascii="Consolas" w:hAnsi="Consolas" w:cs="Consolas"/>
          <w:b w:val="0"/>
          <w:i w:val="0"/>
          <w:color w:val="1F2A33"/>
          <w:sz w:val="18"/>
          <w:shd w:val="clear" w:color="auto" w:fill="F0F2F5"/>
        </w:rPr>
        <w:t>true</w:t>
      </w:r>
      <w:r>
        <w:rPr>
          <w:rFonts w:ascii="Georgia" w:hAnsi="Georgia" w:cs="Georgia"/>
          <w:b w:val="0"/>
          <w:i w:val="0"/>
          <w:color w:val="171A1F"/>
          <w:sz w:val="21"/>
        </w:rPr>
        <w:t xml:space="preserve"> in the property definition, so the resource pack cannot see the value.</w:t>
      </w:r>
    </w:p>
    <w:p>
      <w:pPr>
        <w:pStyle w:val="ListBullet"/>
        <w:spacing w:after="40" w:line="278" w:lineRule="auto"/>
        <w:ind w:left="397"/>
      </w:pPr>
      <w:r>
        <w:rPr>
          <w:rFonts w:ascii="Georgia" w:hAnsi="Georgia" w:cs="Georgia"/>
          <w:b w:val="0"/>
          <w:i w:val="0"/>
          <w:color w:val="171A1F"/>
          <w:sz w:val="21"/>
        </w:rPr>
        <w:t xml:space="preserve">Reading it as </w:t>
      </w:r>
      <w:r>
        <w:rPr>
          <w:rFonts w:ascii="Consolas" w:hAnsi="Consolas" w:cs="Consolas"/>
          <w:b w:val="0"/>
          <w:i w:val="0"/>
          <w:color w:val="1F2A33"/>
          <w:sz w:val="18"/>
          <w:shd w:val="clear" w:color="auto" w:fill="F0F2F5"/>
        </w:rPr>
        <w:t>q.property('charge')</w:t>
      </w:r>
      <w:r>
        <w:rPr>
          <w:rFonts w:ascii="Georgia" w:hAnsi="Georgia" w:cs="Georgia"/>
          <w:b w:val="0"/>
          <w:i w:val="0"/>
          <w:color w:val="171A1F"/>
          <w:sz w:val="21"/>
        </w:rPr>
        <w:t xml:space="preserve"> instead of </w:t>
      </w:r>
      <w:r>
        <w:rPr>
          <w:rFonts w:ascii="Consolas" w:hAnsi="Consolas" w:cs="Consolas"/>
          <w:b w:val="0"/>
          <w:i w:val="0"/>
          <w:color w:val="1F2A33"/>
          <w:sz w:val="18"/>
          <w:shd w:val="clear" w:color="auto" w:fill="F0F2F5"/>
        </w:rPr>
        <w:t>q.property('frostpack:charge')</w:t>
      </w:r>
      <w:r>
        <w:rPr>
          <w:rFonts w:ascii="Georgia" w:hAnsi="Georgia" w:cs="Georgia"/>
          <w:b w:val="0"/>
          <w:i w:val="0"/>
          <w:color w:val="171A1F"/>
          <w:sz w:val="21"/>
        </w:rPr>
        <w:t xml:space="preserve"> — the namespace is required.</w:t>
      </w:r>
    </w:p>
    <w:p>
      <w:pPr>
        <w:spacing w:before="320" w:after="80"/>
        <w:keepNext/>
        <w:outlineLvl w:val="1"/>
      </w:pPr>
      <w:r>
        <w:rPr>
          <w:rFonts w:ascii="Consolas" w:hAnsi="Consolas" w:cs="Consolas"/>
          <w:b/>
          <w:color w:val="2F6F4F"/>
          <w:sz w:val="22"/>
        </w:rPr>
        <w:t xml:space="preserve">11.4  </w:t>
      </w:r>
      <w:r>
        <w:rPr>
          <w:rFonts w:ascii="Segoe UI" w:hAnsi="Segoe UI" w:cs="Segoe UI"/>
          <w:b/>
          <w:i w:val="0"/>
          <w:color w:val="171A1F"/>
          <w:sz w:val="28"/>
        </w:rPr>
        <w:t>Spawn rule mistakes</w:t>
      </w:r>
    </w:p>
    <w:p>
      <w:pPr>
        <w:pStyle w:val="ListBullet"/>
        <w:spacing w:after="40" w:line="278" w:lineRule="auto"/>
        <w:ind w:left="397"/>
      </w:pPr>
      <w:r>
        <w:rPr>
          <w:rFonts w:ascii="Georgia" w:hAnsi="Georgia" w:cs="Georgia"/>
          <w:b/>
          <w:i w:val="0"/>
          <w:color w:val="171A1F"/>
          <w:sz w:val="21"/>
        </w:rPr>
        <w:t>The spawn rule identifier does not match the entity identifier.</w:t>
      </w:r>
    </w:p>
    <w:p>
      <w:pPr>
        <w:pStyle w:val="ListBullet"/>
        <w:spacing w:after="40" w:line="278" w:lineRule="auto"/>
        <w:ind w:left="397"/>
      </w:pPr>
      <w:r>
        <w:rPr>
          <w:rFonts w:ascii="Consolas" w:hAnsi="Consolas" w:cs="Consolas"/>
          <w:b/>
          <w:i w:val="0"/>
          <w:color w:val="1F2A33"/>
          <w:sz w:val="18"/>
          <w:shd w:val="clear" w:color="auto" w:fill="F0F2F5"/>
        </w:rPr>
        <w:t>is_spawnable</w:t>
      </w:r>
      <w:r>
        <w:rPr>
          <w:rFonts w:ascii="Georgia" w:hAnsi="Georgia" w:cs="Georgia"/>
          <w:b/>
          <w:i w:val="0"/>
          <w:color w:val="171A1F"/>
          <w:sz w:val="21"/>
        </w:rPr>
        <w:t xml:space="preserve"> is </w:t>
      </w:r>
      <w:r>
        <w:rPr>
          <w:rFonts w:ascii="Consolas" w:hAnsi="Consolas" w:cs="Consolas"/>
          <w:b/>
          <w:i w:val="0"/>
          <w:color w:val="1F2A33"/>
          <w:sz w:val="18"/>
          <w:shd w:val="clear" w:color="auto" w:fill="F0F2F5"/>
        </w:rPr>
        <w:t>false</w:t>
      </w:r>
      <w:r>
        <w:rPr>
          <w:rFonts w:ascii="Georgia" w:hAnsi="Georgia" w:cs="Georgia"/>
          <w:b w:val="0"/>
          <w:i w:val="0"/>
          <w:color w:val="171A1F"/>
          <w:sz w:val="21"/>
        </w:rPr>
        <w:t xml:space="preserve"> in the entity's description.</w:t>
      </w:r>
    </w:p>
    <w:p>
      <w:pPr>
        <w:pStyle w:val="ListBullet"/>
        <w:spacing w:after="40" w:line="278" w:lineRule="auto"/>
        <w:ind w:left="397"/>
      </w:pPr>
      <w:r>
        <w:rPr>
          <w:rFonts w:ascii="Consolas" w:hAnsi="Consolas" w:cs="Consolas"/>
          <w:b/>
          <w:i w:val="0"/>
          <w:color w:val="1F2A33"/>
          <w:sz w:val="18"/>
          <w:shd w:val="clear" w:color="auto" w:fill="F0F2F5"/>
        </w:rPr>
        <w:t>population_control</w:t>
      </w:r>
      <w:r>
        <w:rPr>
          <w:rFonts w:ascii="Georgia" w:hAnsi="Georgia" w:cs="Georgia"/>
          <w:b/>
          <w:i w:val="0"/>
          <w:color w:val="171A1F"/>
          <w:sz w:val="21"/>
        </w:rPr>
        <w:t xml:space="preserve"> is wrong</w:t>
      </w:r>
      <w:r>
        <w:rPr>
          <w:rFonts w:ascii="Georgia" w:hAnsi="Georgia" w:cs="Georgia"/>
          <w:b w:val="0"/>
          <w:i w:val="0"/>
          <w:color w:val="171A1F"/>
          <w:sz w:val="21"/>
        </w:rPr>
        <w:t>, so the mob competes with (or is capped by) the wrong category.</w:t>
      </w:r>
    </w:p>
    <w:p>
      <w:pPr>
        <w:pStyle w:val="ListBullet"/>
        <w:spacing w:after="40" w:line="278" w:lineRule="auto"/>
        <w:ind w:left="397"/>
      </w:pPr>
      <w:r>
        <w:rPr>
          <w:rFonts w:ascii="Consolas" w:hAnsi="Consolas" w:cs="Consolas"/>
          <w:b/>
          <w:i w:val="0"/>
          <w:color w:val="1F2A33"/>
          <w:sz w:val="18"/>
          <w:shd w:val="clear" w:color="auto" w:fill="F0F2F5"/>
        </w:rPr>
        <w:t>minecraft:weight</w:t>
      </w:r>
      <w:r>
        <w:rPr>
          <w:rFonts w:ascii="Georgia" w:hAnsi="Georgia" w:cs="Georgia"/>
          <w:b/>
          <w:i w:val="0"/>
          <w:color w:val="171A1F"/>
          <w:sz w:val="21"/>
        </w:rPr>
        <w:t xml:space="preserve"> too low relative to vanilla mobs.</w:t>
      </w:r>
      <w:r>
        <w:rPr>
          <w:rFonts w:ascii="Georgia" w:hAnsi="Georgia" w:cs="Georgia"/>
          <w:b w:val="0"/>
          <w:i w:val="0"/>
          <w:color w:val="171A1F"/>
          <w:sz w:val="21"/>
        </w:rPr>
        <w:t xml:space="preserve"> A weight of 1 against zombies at 100 means roughly a 1% share.</w:t>
      </w:r>
    </w:p>
    <w:p>
      <w:pPr>
        <w:pStyle w:val="ListBullet"/>
        <w:spacing w:after="40" w:line="278" w:lineRule="auto"/>
        <w:ind w:left="397"/>
      </w:pPr>
      <w:r>
        <w:rPr>
          <w:rFonts w:ascii="Georgia" w:hAnsi="Georgia" w:cs="Georgia"/>
          <w:b/>
          <w:i w:val="0"/>
          <w:color w:val="171A1F"/>
          <w:sz w:val="21"/>
        </w:rPr>
        <w:t>Biome filter uses biome names instead of biome tags.</w:t>
      </w:r>
      <w:r>
        <w:rPr>
          <w:rFonts w:ascii="Georgia" w:hAnsi="Georgia" w:cs="Georgia"/>
          <w:b w:val="0"/>
          <w:i w:val="0"/>
          <w:color w:val="171A1F"/>
          <w:sz w:val="21"/>
        </w:rPr>
        <w:t xml:space="preserve"> Current formats want </w:t>
      </w:r>
      <w:r>
        <w:rPr>
          <w:rFonts w:ascii="Consolas" w:hAnsi="Consolas" w:cs="Consolas"/>
          <w:b w:val="0"/>
          <w:i w:val="0"/>
          <w:color w:val="1F2A33"/>
          <w:sz w:val="18"/>
          <w:shd w:val="clear" w:color="auto" w:fill="F0F2F5"/>
        </w:rPr>
        <w:t>has_biome_tag</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Testing spawning too close to yourself.</w:t>
      </w:r>
      <w:r>
        <w:rPr>
          <w:rFonts w:ascii="Georgia" w:hAnsi="Georgia" w:cs="Georgia"/>
          <w:b w:val="0"/>
          <w:i w:val="0"/>
          <w:color w:val="171A1F"/>
          <w:sz w:val="21"/>
        </w:rPr>
        <w:t xml:space="preserve"> Mobs spawn 24–128 blocks away. Standing still in one spot and expecting them at your feet will not work.</w:t>
      </w:r>
    </w:p>
    <w:p>
      <w:pPr>
        <w:pStyle w:val="ListBullet"/>
        <w:spacing w:after="40" w:line="278" w:lineRule="auto"/>
        <w:ind w:left="397"/>
      </w:pPr>
      <w:r>
        <w:rPr>
          <w:rFonts w:ascii="Georgia" w:hAnsi="Georgia" w:cs="Georgia"/>
          <w:b/>
          <w:i w:val="0"/>
          <w:color w:val="171A1F"/>
          <w:sz w:val="21"/>
        </w:rPr>
        <w:t>Light level filter contradicts the placement.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spawns_on_surface</w:t>
      </w:r>
      <w:r>
        <w:rPr>
          <w:rFonts w:ascii="Georgia" w:hAnsi="Georgia" w:cs="Georgia"/>
          <w:b w:val="0"/>
          <w:i w:val="0"/>
          <w:color w:val="171A1F"/>
          <w:sz w:val="21"/>
        </w:rPr>
        <w:t xml:space="preserve"> plus </w:t>
      </w:r>
      <w:r>
        <w:rPr>
          <w:rFonts w:ascii="Consolas" w:hAnsi="Consolas" w:cs="Consolas"/>
          <w:b w:val="0"/>
          <w:i w:val="0"/>
          <w:color w:val="1F2A33"/>
          <w:sz w:val="18"/>
          <w:shd w:val="clear" w:color="auto" w:fill="F0F2F5"/>
        </w:rPr>
        <w:t>brightness_filter 0–7</w:t>
      </w:r>
      <w:r>
        <w:rPr>
          <w:rFonts w:ascii="Georgia" w:hAnsi="Georgia" w:cs="Georgia"/>
          <w:b w:val="0"/>
          <w:i w:val="0"/>
          <w:color w:val="171A1F"/>
          <w:sz w:val="21"/>
        </w:rPr>
        <w:t xml:space="preserve"> means only at night or in shadow.</w:t>
      </w:r>
    </w:p>
    <w:p>
      <w:pPr>
        <w:pStyle w:val="ListBullet"/>
        <w:spacing w:after="40" w:line="278" w:lineRule="auto"/>
        <w:ind w:left="397"/>
      </w:pPr>
      <w:r>
        <w:rPr>
          <w:rFonts w:ascii="Georgia" w:hAnsi="Georgia" w:cs="Georgia"/>
          <w:b/>
          <w:i w:val="0"/>
          <w:color w:val="171A1F"/>
          <w:sz w:val="21"/>
        </w:rPr>
        <w:t>The mob cap is full of other mobs.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/kill @e[type=!player]</w:t>
      </w:r>
      <w:r>
        <w:rPr>
          <w:rFonts w:ascii="Georgia" w:hAnsi="Georgia" w:cs="Georgia"/>
          <w:b w:val="0"/>
          <w:i w:val="0"/>
          <w:color w:val="171A1F"/>
          <w:sz w:val="21"/>
        </w:rPr>
        <w:t xml:space="preserve"> before testing.</w:t>
      </w:r>
    </w:p>
    <w:p>
      <w:pPr>
        <w:spacing w:before="320" w:after="80"/>
        <w:keepNext/>
        <w:outlineLvl w:val="1"/>
      </w:pPr>
      <w:r>
        <w:rPr>
          <w:rFonts w:ascii="Consolas" w:hAnsi="Consolas" w:cs="Consolas"/>
          <w:b/>
          <w:color w:val="2F6F4F"/>
          <w:sz w:val="22"/>
        </w:rPr>
        <w:t xml:space="preserve">11.5  </w:t>
      </w:r>
      <w:r>
        <w:rPr>
          <w:rFonts w:ascii="Segoe UI" w:hAnsi="Segoe UI" w:cs="Segoe UI"/>
          <w:b/>
          <w:i w:val="0"/>
          <w:color w:val="171A1F"/>
          <w:sz w:val="28"/>
        </w:rPr>
        <w:t>Loot table mistakes</w:t>
      </w:r>
    </w:p>
    <w:p>
      <w:pPr>
        <w:pStyle w:val="ListBullet"/>
        <w:spacing w:after="40" w:line="278" w:lineRule="auto"/>
        <w:ind w:left="397"/>
      </w:pPr>
      <w:r>
        <w:rPr>
          <w:rFonts w:ascii="Consolas" w:hAnsi="Consolas" w:cs="Consolas"/>
          <w:b/>
          <w:i w:val="0"/>
          <w:color w:val="1F2A33"/>
          <w:sz w:val="18"/>
          <w:shd w:val="clear" w:color="auto" w:fill="F0F2F5"/>
        </w:rPr>
        <w:t>minecraft:loot</w:t>
      </w:r>
      <w:r>
        <w:rPr>
          <w:rFonts w:ascii="Georgia" w:hAnsi="Georgia" w:cs="Georgia"/>
          <w:b/>
          <w:i w:val="0"/>
          <w:color w:val="171A1F"/>
          <w:sz w:val="21"/>
        </w:rPr>
        <w:t xml:space="preserve"> path missing </w:t>
      </w:r>
      <w:r>
        <w:rPr>
          <w:rFonts w:ascii="Consolas" w:hAnsi="Consolas" w:cs="Consolas"/>
          <w:b/>
          <w:i w:val="0"/>
          <w:color w:val="1F2A33"/>
          <w:sz w:val="18"/>
          <w:shd w:val="clear" w:color="auto" w:fill="F0F2F5"/>
        </w:rPr>
        <w:t>.json</w:t>
      </w:r>
      <w:r>
        <w:rPr>
          <w:rFonts w:ascii="Georgia" w:hAnsi="Georgia" w:cs="Georgia"/>
          <w:b w:val="0"/>
          <w:i w:val="0"/>
          <w:color w:val="171A1F"/>
          <w:sz w:val="21"/>
        </w:rPr>
        <w:t xml:space="preserve"> or missing the </w:t>
      </w:r>
      <w:r>
        <w:rPr>
          <w:rFonts w:ascii="Consolas" w:hAnsi="Consolas" w:cs="Consolas"/>
          <w:b w:val="0"/>
          <w:i w:val="0"/>
          <w:color w:val="1F2A33"/>
          <w:sz w:val="18"/>
          <w:shd w:val="clear" w:color="auto" w:fill="F0F2F5"/>
        </w:rPr>
        <w:t>loot_tables/</w:t>
      </w:r>
      <w:r>
        <w:rPr>
          <w:rFonts w:ascii="Georgia" w:hAnsi="Georgia" w:cs="Georgia"/>
          <w:b w:val="0"/>
          <w:i w:val="0"/>
          <w:color w:val="171A1F"/>
          <w:sz w:val="21"/>
        </w:rPr>
        <w:t xml:space="preserve"> prefix.</w:t>
      </w:r>
    </w:p>
    <w:p>
      <w:pPr>
        <w:pStyle w:val="ListBullet"/>
        <w:spacing w:after="40" w:line="278" w:lineRule="auto"/>
        <w:ind w:left="397"/>
      </w:pPr>
      <w:r>
        <w:rPr>
          <w:rFonts w:ascii="Georgia" w:hAnsi="Georgia" w:cs="Georgia"/>
          <w:b/>
          <w:i w:val="0"/>
          <w:color w:val="171A1F"/>
          <w:sz w:val="21"/>
        </w:rPr>
        <w:t>Nothing drops.</w:t>
      </w:r>
      <w:r>
        <w:rPr>
          <w:rFonts w:ascii="Georgia" w:hAnsi="Georgia" w:cs="Georgia"/>
          <w:b w:val="0"/>
          <w:i w:val="0"/>
          <w:color w:val="171A1F"/>
          <w:sz w:val="21"/>
        </w:rPr>
        <w:t xml:space="preserve"> Loot only rolls when the mob dies "properly" — </w:t>
      </w:r>
      <w:r>
        <w:rPr>
          <w:rFonts w:ascii="Consolas" w:hAnsi="Consolas" w:cs="Consolas"/>
          <w:b w:val="0"/>
          <w:i w:val="0"/>
          <w:color w:val="1F2A33"/>
          <w:sz w:val="18"/>
          <w:shd w:val="clear" w:color="auto" w:fill="F0F2F5"/>
        </w:rPr>
        <w:t>/kill</w:t>
      </w:r>
      <w:r>
        <w:rPr>
          <w:rFonts w:ascii="Georgia" w:hAnsi="Georgia" w:cs="Georgia"/>
          <w:b w:val="0"/>
          <w:i w:val="0"/>
          <w:color w:val="171A1F"/>
          <w:sz w:val="21"/>
        </w:rPr>
        <w:t xml:space="preserve"> does drop loot, but a mob removed by </w:t>
      </w:r>
      <w:r>
        <w:rPr>
          <w:rFonts w:ascii="Consolas" w:hAnsi="Consolas" w:cs="Consolas"/>
          <w:b w:val="0"/>
          <w:i w:val="0"/>
          <w:color w:val="1F2A33"/>
          <w:sz w:val="18"/>
          <w:shd w:val="clear" w:color="auto" w:fill="F0F2F5"/>
        </w:rPr>
        <w:t>/kill @e</w:t>
      </w:r>
      <w:r>
        <w:rPr>
          <w:rFonts w:ascii="Georgia" w:hAnsi="Georgia" w:cs="Georgia"/>
          <w:b w:val="0"/>
          <w:i w:val="0"/>
          <w:color w:val="171A1F"/>
          <w:sz w:val="21"/>
        </w:rPr>
        <w:t xml:space="preserve"> in creative sometimes behaves differently than expected. Kill it with a weapon to be certain.</w:t>
      </w:r>
    </w:p>
    <w:p>
      <w:pPr>
        <w:pStyle w:val="ListBullet"/>
        <w:spacing w:after="40" w:line="278" w:lineRule="auto"/>
        <w:ind w:left="397"/>
      </w:pPr>
      <w:r>
        <w:rPr>
          <w:rFonts w:ascii="Consolas" w:hAnsi="Consolas" w:cs="Consolas"/>
          <w:b/>
          <w:i w:val="0"/>
          <w:color w:val="1F2A33"/>
          <w:sz w:val="18"/>
          <w:shd w:val="clear" w:color="auto" w:fill="F0F2F5"/>
        </w:rPr>
        <w:t>killed_by_player</w:t>
      </w:r>
      <w:r>
        <w:rPr>
          <w:rFonts w:ascii="Georgia" w:hAnsi="Georgia" w:cs="Georgia"/>
          <w:b/>
          <w:i w:val="0"/>
          <w:color w:val="171A1F"/>
          <w:sz w:val="21"/>
        </w:rPr>
        <w:t xml:space="preserve"> condition</w:t>
      </w:r>
      <w:r>
        <w:rPr>
          <w:rFonts w:ascii="Georgia" w:hAnsi="Georgia" w:cs="Georgia"/>
          <w:b w:val="0"/>
          <w:i w:val="0"/>
          <w:color w:val="171A1F"/>
          <w:sz w:val="21"/>
        </w:rPr>
        <w:t xml:space="preserve"> on a pool means </w:t>
      </w:r>
      <w:r>
        <w:rPr>
          <w:rFonts w:ascii="Consolas" w:hAnsi="Consolas" w:cs="Consolas"/>
          <w:b w:val="0"/>
          <w:i w:val="0"/>
          <w:color w:val="1F2A33"/>
          <w:sz w:val="18"/>
          <w:shd w:val="clear" w:color="auto" w:fill="F0F2F5"/>
        </w:rPr>
        <w:t>/kill</w:t>
      </w:r>
      <w:r>
        <w:rPr>
          <w:rFonts w:ascii="Georgia" w:hAnsi="Georgia" w:cs="Georgia"/>
          <w:b w:val="0"/>
          <w:i w:val="0"/>
          <w:color w:val="171A1F"/>
          <w:sz w:val="21"/>
        </w:rPr>
        <w:t xml:space="preserve"> produces nothing.</w:t>
      </w:r>
    </w:p>
    <w:p>
      <w:pPr>
        <w:pStyle w:val="ListBullet"/>
        <w:spacing w:after="40" w:line="278" w:lineRule="auto"/>
        <w:ind w:left="397"/>
      </w:pPr>
      <w:r>
        <w:rPr>
          <w:rFonts w:ascii="Georgia" w:hAnsi="Georgia" w:cs="Georgia"/>
          <w:b/>
          <w:i w:val="0"/>
          <w:color w:val="171A1F"/>
          <w:sz w:val="21"/>
        </w:rPr>
        <w:t>Weights misunderstood.</w:t>
      </w:r>
      <w:r>
        <w:rPr>
          <w:rFonts w:ascii="Georgia" w:hAnsi="Georgia" w:cs="Georgia"/>
          <w:b w:val="0"/>
          <w:i w:val="0"/>
          <w:color w:val="171A1F"/>
          <w:sz w:val="21"/>
        </w:rPr>
        <w:t xml:space="preserve"> Weight is relative </w:t>
      </w:r>
      <w:r>
        <w:rPr>
          <w:rFonts w:ascii="Georgia" w:hAnsi="Georgia" w:cs="Georgia"/>
          <w:b w:val="0"/>
          <w:i/>
          <w:color w:val="171A1F"/>
          <w:sz w:val="21"/>
        </w:rPr>
        <w:t>within a pool</w:t>
      </w:r>
      <w:r>
        <w:rPr>
          <w:rFonts w:ascii="Georgia" w:hAnsi="Georgia" w:cs="Georgia"/>
          <w:b w:val="0"/>
          <w:i w:val="0"/>
          <w:color w:val="171A1F"/>
          <w:sz w:val="21"/>
        </w:rPr>
        <w:t>. Two entries at weight 1 and 3 give 25% and 75% — not 1% and 3%.</w:t>
      </w:r>
    </w:p>
    <w:p>
      <w:pPr>
        <w:pStyle w:val="ListBullet"/>
        <w:spacing w:after="40" w:line="278" w:lineRule="auto"/>
        <w:ind w:left="397"/>
      </w:pPr>
      <w:r>
        <w:rPr>
          <w:rFonts w:ascii="Georgia" w:hAnsi="Georgia" w:cs="Georgia"/>
          <w:b/>
          <w:i w:val="0"/>
          <w:color w:val="171A1F"/>
          <w:sz w:val="21"/>
        </w:rPr>
        <w:t>Item identifier typo</w:t>
      </w:r>
      <w:r>
        <w:rPr>
          <w:rFonts w:ascii="Georgia" w:hAnsi="Georgia" w:cs="Georgia"/>
          <w:b w:val="0"/>
          <w:i w:val="0"/>
          <w:color w:val="171A1F"/>
          <w:sz w:val="21"/>
        </w:rPr>
        <w:t xml:space="preserve"> in the </w:t>
      </w:r>
      <w:r>
        <w:rPr>
          <w:rFonts w:ascii="Consolas" w:hAnsi="Consolas" w:cs="Consolas"/>
          <w:b w:val="0"/>
          <w:i w:val="0"/>
          <w:color w:val="1F2A33"/>
          <w:sz w:val="18"/>
          <w:shd w:val="clear" w:color="auto" w:fill="F0F2F5"/>
        </w:rPr>
        <w:t>name</w:t>
      </w:r>
      <w:r>
        <w:rPr>
          <w:rFonts w:ascii="Georgia" w:hAnsi="Georgia" w:cs="Georgia"/>
          <w:b w:val="0"/>
          <w:i w:val="0"/>
          <w:color w:val="171A1F"/>
          <w:sz w:val="21"/>
        </w:rPr>
        <w:t xml:space="preserve"> field. The pool rolls, produces an unknown item, and drops nothing.</w:t>
      </w:r>
    </w:p>
    <w:p>
      <w:pPr>
        <w:spacing w:before="320" w:after="80"/>
        <w:keepNext/>
        <w:outlineLvl w:val="1"/>
      </w:pPr>
      <w:r>
        <w:rPr>
          <w:rFonts w:ascii="Consolas" w:hAnsi="Consolas" w:cs="Consolas"/>
          <w:b/>
          <w:color w:val="2F6F4F"/>
          <w:sz w:val="22"/>
        </w:rPr>
        <w:t xml:space="preserve">11.6  </w:t>
      </w:r>
      <w:r>
        <w:rPr>
          <w:rFonts w:ascii="Segoe UI" w:hAnsi="Segoe UI" w:cs="Segoe UI"/>
          <w:b/>
          <w:i w:val="0"/>
          <w:color w:val="171A1F"/>
          <w:sz w:val="28"/>
        </w:rPr>
        <w:t>Item mistakes</w:t>
      </w:r>
    </w:p>
    <w:p>
      <w:pPr>
        <w:pStyle w:val="ListBullet"/>
        <w:spacing w:after="40" w:line="278" w:lineRule="auto"/>
        <w:ind w:left="397"/>
      </w:pPr>
      <w:r>
        <w:rPr>
          <w:rFonts w:ascii="Consolas" w:hAnsi="Consolas" w:cs="Consolas"/>
          <w:b/>
          <w:i w:val="0"/>
          <w:color w:val="1F2A33"/>
          <w:sz w:val="18"/>
          <w:shd w:val="clear" w:color="auto" w:fill="F0F2F5"/>
        </w:rPr>
        <w:t>format_version</w:t>
      </w:r>
      <w:r>
        <w:rPr>
          <w:rFonts w:ascii="Georgia" w:hAnsi="Georgia" w:cs="Georgia"/>
          <w:b/>
          <w:i w:val="0"/>
          <w:color w:val="171A1F"/>
          <w:sz w:val="21"/>
        </w:rPr>
        <w:t xml:space="preserve"> too low for the components you used.</w:t>
      </w:r>
      <w:r>
        <w:rPr>
          <w:rFonts w:ascii="Georgia" w:hAnsi="Georgia" w:cs="Georgia"/>
          <w:b w:val="0"/>
          <w:i w:val="0"/>
          <w:color w:val="171A1F"/>
          <w:sz w:val="21"/>
        </w:rPr>
        <w:t xml:space="preserve"> Item components have been added over many versions; a component in a file with </w:t>
      </w:r>
      <w:r>
        <w:rPr>
          <w:rFonts w:ascii="Consolas" w:hAnsi="Consolas" w:cs="Consolas"/>
          <w:b w:val="0"/>
          <w:i w:val="0"/>
          <w:color w:val="1F2A33"/>
          <w:sz w:val="18"/>
          <w:shd w:val="clear" w:color="auto" w:fill="F0F2F5"/>
        </w:rPr>
        <w:t>"format_version": "1.16.0"</w:t>
      </w:r>
      <w:r>
        <w:rPr>
          <w:rFonts w:ascii="Georgia" w:hAnsi="Georgia" w:cs="Georgia"/>
          <w:b w:val="0"/>
          <w:i w:val="0"/>
          <w:color w:val="171A1F"/>
          <w:sz w:val="21"/>
        </w:rPr>
        <w:t xml:space="preserve"> may simply be ignored. Use a current version.</w:t>
      </w:r>
    </w:p>
    <w:p>
      <w:pPr>
        <w:pStyle w:val="ListBullet"/>
        <w:spacing w:after="40" w:line="278" w:lineRule="auto"/>
        <w:ind w:left="397"/>
      </w:pPr>
      <w:r>
        <w:rPr>
          <w:rFonts w:ascii="Georgia" w:hAnsi="Georgia" w:cs="Georgia"/>
          <w:b/>
          <w:i w:val="0"/>
          <w:color w:val="171A1F"/>
          <w:sz w:val="21"/>
        </w:rPr>
        <w:t xml:space="preserve">An item with </w:t>
      </w:r>
      <w:r>
        <w:rPr>
          <w:rFonts w:ascii="Consolas" w:hAnsi="Consolas" w:cs="Consolas"/>
          <w:b/>
          <w:i w:val="0"/>
          <w:color w:val="1F2A33"/>
          <w:sz w:val="18"/>
          <w:shd w:val="clear" w:color="auto" w:fill="F0F2F5"/>
        </w:rPr>
        <w:t>minecraft:durability</w:t>
      </w:r>
      <w:r>
        <w:rPr>
          <w:rFonts w:ascii="Georgia" w:hAnsi="Georgia" w:cs="Georgia"/>
          <w:b/>
          <w:i w:val="0"/>
          <w:color w:val="171A1F"/>
          <w:sz w:val="21"/>
        </w:rPr>
        <w:t xml:space="preserve"> and </w:t>
      </w:r>
      <w:r>
        <w:rPr>
          <w:rFonts w:ascii="Consolas" w:hAnsi="Consolas" w:cs="Consolas"/>
          <w:b/>
          <w:i w:val="0"/>
          <w:color w:val="1F2A33"/>
          <w:sz w:val="18"/>
          <w:shd w:val="clear" w:color="auto" w:fill="F0F2F5"/>
        </w:rPr>
        <w:t>max_stack_size</w:t>
      </w:r>
      <w:r>
        <w:rPr>
          <w:rFonts w:ascii="Georgia" w:hAnsi="Georgia" w:cs="Georgia"/>
          <w:b/>
          <w:i w:val="0"/>
          <w:color w:val="171A1F"/>
          <w:sz w:val="21"/>
        </w:rPr>
        <w:t xml:space="preserve"> above 1.</w:t>
      </w:r>
      <w:r>
        <w:rPr>
          <w:rFonts w:ascii="Georgia" w:hAnsi="Georgia" w:cs="Georgia"/>
          <w:b w:val="0"/>
          <w:i w:val="0"/>
          <w:color w:val="171A1F"/>
          <w:sz w:val="21"/>
        </w:rPr>
        <w:t xml:space="preserve"> Durability requires stack size 1.</w:t>
      </w:r>
    </w:p>
    <w:p>
      <w:pPr>
        <w:pStyle w:val="ListBullet"/>
        <w:spacing w:after="40" w:line="278" w:lineRule="auto"/>
        <w:ind w:left="397"/>
      </w:pPr>
      <w:r>
        <w:rPr>
          <w:rFonts w:ascii="Consolas" w:hAnsi="Consolas" w:cs="Consolas"/>
          <w:b/>
          <w:i w:val="0"/>
          <w:color w:val="1F2A33"/>
          <w:sz w:val="18"/>
          <w:shd w:val="clear" w:color="auto" w:fill="F0F2F5"/>
        </w:rPr>
        <w:t>minecraft:icon</w:t>
      </w:r>
      <w:r>
        <w:rPr>
          <w:rFonts w:ascii="Georgia" w:hAnsi="Georgia" w:cs="Georgia"/>
          <w:b/>
          <w:i w:val="0"/>
          <w:color w:val="171A1F"/>
          <w:sz w:val="21"/>
        </w:rPr>
        <w:t xml:space="preserve"> referencing a missing </w:t>
      </w:r>
      <w:r>
        <w:rPr>
          <w:rFonts w:ascii="Consolas" w:hAnsi="Consolas" w:cs="Consolas"/>
          <w:b/>
          <w:i w:val="0"/>
          <w:color w:val="1F2A33"/>
          <w:sz w:val="18"/>
          <w:shd w:val="clear" w:color="auto" w:fill="F0F2F5"/>
        </w:rPr>
        <w:t>item_texture.json</w:t>
      </w:r>
      <w:r>
        <w:rPr>
          <w:rFonts w:ascii="Georgia" w:hAnsi="Georgia" w:cs="Georgia"/>
          <w:b/>
          <w:i w:val="0"/>
          <w:color w:val="171A1F"/>
          <w:sz w:val="21"/>
        </w:rPr>
        <w:t xml:space="preserve"> key</w:t>
      </w:r>
      <w:r>
        <w:rPr>
          <w:rFonts w:ascii="Georgia" w:hAnsi="Georgia" w:cs="Georgia"/>
          <w:b w:val="0"/>
          <w:i w:val="0"/>
          <w:color w:val="171A1F"/>
          <w:sz w:val="21"/>
        </w:rPr>
        <w:t xml:space="preserve"> — the purple/black checker.</w:t>
      </w:r>
    </w:p>
    <w:p>
      <w:pPr>
        <w:pStyle w:val="ListBullet"/>
        <w:spacing w:after="40" w:line="278" w:lineRule="auto"/>
        <w:ind w:left="397"/>
      </w:pPr>
      <w:r>
        <w:rPr>
          <w:rFonts w:ascii="Georgia" w:hAnsi="Georgia" w:cs="Georgia"/>
          <w:b/>
          <w:i w:val="0"/>
          <w:color w:val="171A1F"/>
          <w:sz w:val="21"/>
        </w:rPr>
        <w:t>The item does not appear in the creative menu.</w:t>
      </w:r>
      <w:r>
        <w:rPr>
          <w:rFonts w:ascii="Georgia" w:hAnsi="Georgia" w:cs="Georgia"/>
          <w:b w:val="0"/>
          <w:i w:val="0"/>
          <w:color w:val="171A1F"/>
          <w:sz w:val="21"/>
        </w:rPr>
        <w:t xml:space="preserve"> Missing or invalid </w:t>
      </w:r>
      <w:r>
        <w:rPr>
          <w:rFonts w:ascii="Consolas" w:hAnsi="Consolas" w:cs="Consolas"/>
          <w:b w:val="0"/>
          <w:i w:val="0"/>
          <w:color w:val="1F2A33"/>
          <w:sz w:val="18"/>
          <w:shd w:val="clear" w:color="auto" w:fill="F0F2F5"/>
        </w:rPr>
        <w:t>menu_category</w:t>
      </w:r>
      <w:r>
        <w:rPr>
          <w:rFonts w:ascii="Georgia" w:hAnsi="Georgia" w:cs="Georgia"/>
          <w:b w:val="0"/>
          <w:i w:val="0"/>
          <w:color w:val="171A1F"/>
          <w:sz w:val="21"/>
        </w:rPr>
        <w:t xml:space="preserve">. Note that </w:t>
      </w:r>
      <w:r>
        <w:rPr>
          <w:rFonts w:ascii="Consolas" w:hAnsi="Consolas" w:cs="Consolas"/>
          <w:b w:val="0"/>
          <w:i w:val="0"/>
          <w:color w:val="1F2A33"/>
          <w:sz w:val="18"/>
          <w:shd w:val="clear" w:color="auto" w:fill="F0F2F5"/>
        </w:rPr>
        <w:t>is_hidden_in_commands: true</w:t>
      </w:r>
      <w:r>
        <w:rPr>
          <w:rFonts w:ascii="Georgia" w:hAnsi="Georgia" w:cs="Georgia"/>
          <w:b w:val="0"/>
          <w:i w:val="0"/>
          <w:color w:val="171A1F"/>
          <w:sz w:val="21"/>
        </w:rPr>
        <w:t xml:space="preserve"> also hides it from </w:t>
      </w:r>
      <w:r>
        <w:rPr>
          <w:rFonts w:ascii="Consolas" w:hAnsi="Consolas" w:cs="Consolas"/>
          <w:b w:val="0"/>
          <w:i w:val="0"/>
          <w:color w:val="1F2A33"/>
          <w:sz w:val="18"/>
          <w:shd w:val="clear" w:color="auto" w:fill="F0F2F5"/>
        </w:rPr>
        <w:t>/give</w:t>
      </w:r>
      <w:r>
        <w:rPr>
          <w:rFonts w:ascii="Georgia" w:hAnsi="Georgia" w:cs="Georgia"/>
          <w:b w:val="0"/>
          <w:i w:val="0"/>
          <w:color w:val="171A1F"/>
          <w:sz w:val="21"/>
        </w:rPr>
        <w:t xml:space="preserve"> autocomplete.</w:t>
      </w:r>
    </w:p>
    <w:p>
      <w:pPr>
        <w:pStyle w:val="ListBullet"/>
        <w:spacing w:after="40" w:line="278" w:lineRule="auto"/>
        <w:ind w:left="397"/>
      </w:pPr>
      <w:r>
        <w:rPr>
          <w:rFonts w:ascii="Georgia" w:hAnsi="Georgia" w:cs="Georgia"/>
          <w:b/>
          <w:i w:val="0"/>
          <w:color w:val="171A1F"/>
          <w:sz w:val="21"/>
        </w:rPr>
        <w:t>A custom tool does not mine faster.</w:t>
      </w:r>
      <w:r>
        <w:rPr>
          <w:rFonts w:ascii="Georgia" w:hAnsi="Georgia" w:cs="Georgia"/>
          <w:b w:val="0"/>
          <w:i w:val="0"/>
          <w:color w:val="171A1F"/>
          <w:sz w:val="21"/>
        </w:rPr>
        <w:t xml:space="preserve"> Missing </w:t>
      </w:r>
      <w:r>
        <w:rPr>
          <w:rFonts w:ascii="Consolas" w:hAnsi="Consolas" w:cs="Consolas"/>
          <w:b w:val="0"/>
          <w:i w:val="0"/>
          <w:color w:val="1F2A33"/>
          <w:sz w:val="18"/>
          <w:shd w:val="clear" w:color="auto" w:fill="F0F2F5"/>
        </w:rPr>
        <w:t>minecraft:digger</w:t>
      </w:r>
      <w:r>
        <w:rPr>
          <w:rFonts w:ascii="Georgia" w:hAnsi="Georgia" w:cs="Georgia"/>
          <w:b w:val="0"/>
          <w:i w:val="0"/>
          <w:color w:val="171A1F"/>
          <w:sz w:val="21"/>
        </w:rPr>
        <w:t xml:space="preserve">, or missing the appropriate </w:t>
      </w:r>
      <w:r>
        <w:rPr>
          <w:rFonts w:ascii="Consolas" w:hAnsi="Consolas" w:cs="Consolas"/>
          <w:b w:val="0"/>
          <w:i w:val="0"/>
          <w:color w:val="1F2A33"/>
          <w:sz w:val="18"/>
          <w:shd w:val="clear" w:color="auto" w:fill="F0F2F5"/>
        </w:rPr>
        <w:t>minecraft:tags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minecraft:is_pickaxe</w:t>
      </w:r>
      <w:r>
        <w:rPr>
          <w:rFonts w:ascii="Georgia" w:hAnsi="Georgia" w:cs="Georgia"/>
          <w:b w:val="0"/>
          <w:i w:val="0"/>
          <w:color w:val="171A1F"/>
          <w:sz w:val="21"/>
        </w:rPr>
        <w:t xml:space="preserve"> etc.) so the game does not treat it as the right tool class.</w:t>
      </w:r>
    </w:p>
    <w:p>
      <w:pPr>
        <w:pStyle w:val="ListBullet"/>
        <w:spacing w:after="40" w:line="278" w:lineRule="auto"/>
        <w:ind w:left="397"/>
      </w:pPr>
      <w:r>
        <w:rPr>
          <w:rFonts w:ascii="Georgia" w:hAnsi="Georgia" w:cs="Georgia"/>
          <w:b/>
          <w:i w:val="0"/>
          <w:color w:val="171A1F"/>
          <w:sz w:val="21"/>
        </w:rPr>
        <w:t>A weapon does no extra damage.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minecraft:damage</w:t>
      </w:r>
      <w:r>
        <w:rPr>
          <w:rFonts w:ascii="Georgia" w:hAnsi="Georgia" w:cs="Georgia"/>
          <w:b w:val="0"/>
          <w:i w:val="0"/>
          <w:color w:val="171A1F"/>
          <w:sz w:val="21"/>
        </w:rPr>
        <w:t xml:space="preserve"> is the added damage value; it also needs </w:t>
      </w:r>
      <w:r>
        <w:rPr>
          <w:rFonts w:ascii="Consolas" w:hAnsi="Consolas" w:cs="Consolas"/>
          <w:b w:val="0"/>
          <w:i w:val="0"/>
          <w:color w:val="1F2A33"/>
          <w:sz w:val="18"/>
          <w:shd w:val="clear" w:color="auto" w:fill="F0F2F5"/>
        </w:rPr>
        <w:t>minecraft:hand_equipped</w:t>
      </w:r>
      <w:r>
        <w:rPr>
          <w:rFonts w:ascii="Georgia" w:hAnsi="Georgia" w:cs="Georgia"/>
          <w:b w:val="0"/>
          <w:i w:val="0"/>
          <w:color w:val="171A1F"/>
          <w:sz w:val="21"/>
        </w:rPr>
        <w:t xml:space="preserve"> to look right in hand.</w:t>
      </w:r>
    </w:p>
    <w:p>
      <w:pPr>
        <w:spacing w:before="320" w:after="80"/>
        <w:keepNext/>
        <w:outlineLvl w:val="1"/>
      </w:pPr>
      <w:r>
        <w:rPr>
          <w:rFonts w:ascii="Consolas" w:hAnsi="Consolas" w:cs="Consolas"/>
          <w:b/>
          <w:color w:val="2F6F4F"/>
          <w:sz w:val="22"/>
        </w:rPr>
        <w:t xml:space="preserve">11.7  </w:t>
      </w:r>
      <w:r>
        <w:rPr>
          <w:rFonts w:ascii="Segoe UI" w:hAnsi="Segoe UI" w:cs="Segoe UI"/>
          <w:b/>
          <w:i w:val="0"/>
          <w:color w:val="171A1F"/>
          <w:sz w:val="28"/>
        </w:rPr>
        <w:t>Block mistakes</w:t>
      </w:r>
    </w:p>
    <w:p>
      <w:pPr>
        <w:pStyle w:val="ListBullet"/>
        <w:spacing w:after="40" w:line="278" w:lineRule="auto"/>
        <w:ind w:left="397"/>
      </w:pPr>
      <w:r>
        <w:rPr>
          <w:rFonts w:ascii="Georgia" w:hAnsi="Georgia" w:cs="Georgia"/>
          <w:b/>
          <w:i w:val="0"/>
          <w:color w:val="171A1F"/>
          <w:sz w:val="21"/>
        </w:rPr>
        <w:t>State names without a namespace.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"lit": [false, true]</w:t>
      </w:r>
      <w:r>
        <w:rPr>
          <w:rFonts w:ascii="Georgia" w:hAnsi="Georgia" w:cs="Georgia"/>
          <w:b w:val="0"/>
          <w:i w:val="0"/>
          <w:color w:val="171A1F"/>
          <w:sz w:val="21"/>
        </w:rPr>
        <w:t xml:space="preserve"> is invalid; it must be </w:t>
      </w:r>
      <w:r>
        <w:rPr>
          <w:rFonts w:ascii="Consolas" w:hAnsi="Consolas" w:cs="Consolas"/>
          <w:b w:val="0"/>
          <w:i w:val="0"/>
          <w:color w:val="1F2A33"/>
          <w:sz w:val="18"/>
          <w:shd w:val="clear" w:color="auto" w:fill="F0F2F5"/>
        </w:rPr>
        <w:t>"frostpack:lit"</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Permutation conditions written as JSON filters.</w:t>
      </w:r>
      <w:r>
        <w:rPr>
          <w:rFonts w:ascii="Georgia" w:hAnsi="Georgia" w:cs="Georgia"/>
          <w:b w:val="0"/>
          <w:i w:val="0"/>
          <w:color w:val="171A1F"/>
          <w:sz w:val="21"/>
        </w:rPr>
        <w:t xml:space="preserve"> Block permutation conditions are </w:t>
      </w:r>
      <w:r>
        <w:rPr>
          <w:rFonts w:ascii="Georgia" w:hAnsi="Georgia" w:cs="Georgia"/>
          <w:b/>
          <w:i w:val="0"/>
          <w:color w:val="171A1F"/>
          <w:sz w:val="21"/>
        </w:rPr>
        <w:t>Molang strings</w:t>
      </w:r>
      <w:r>
        <w:rPr>
          <w:rFonts w:ascii="Georgia" w:hAnsi="Georgia" w:cs="Georgia"/>
          <w:b w:val="0"/>
          <w:i w:val="0"/>
          <w:color w:val="171A1F"/>
          <w:sz w:val="21"/>
        </w:rPr>
        <w:t xml:space="preserve">, not filter objects: </w:t>
      </w:r>
      <w:r>
        <w:rPr>
          <w:rFonts w:ascii="Consolas" w:hAnsi="Consolas" w:cs="Consolas"/>
          <w:b w:val="0"/>
          <w:i w:val="0"/>
          <w:color w:val="1F2A33"/>
          <w:sz w:val="18"/>
          <w:shd w:val="clear" w:color="auto" w:fill="F0F2F5"/>
        </w:rPr>
        <w:t>"q.block_state('frostpack:lit') == true"</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Permutation order.</w:t>
      </w:r>
      <w:r>
        <w:rPr>
          <w:rFonts w:ascii="Georgia" w:hAnsi="Georgia" w:cs="Georgia"/>
          <w:b w:val="0"/>
          <w:i w:val="0"/>
          <w:color w:val="171A1F"/>
          <w:sz w:val="21"/>
        </w:rPr>
        <w:t xml:space="preserve"> Later matching permutations override earlier ones. If a general permutation is listed after a specific one, it wins and you see the wrong result.</w:t>
      </w:r>
    </w:p>
    <w:p>
      <w:pPr>
        <w:pStyle w:val="ListBullet"/>
        <w:spacing w:after="40" w:line="278" w:lineRule="auto"/>
        <w:ind w:left="397"/>
      </w:pPr>
      <w:r>
        <w:rPr>
          <w:rFonts w:ascii="Georgia" w:hAnsi="Georgia" w:cs="Georgia"/>
          <w:b/>
          <w:i w:val="0"/>
          <w:color w:val="171A1F"/>
          <w:sz w:val="21"/>
        </w:rPr>
        <w:t>Too many state combinations.</w:t>
      </w:r>
      <w:r>
        <w:rPr>
          <w:rFonts w:ascii="Georgia" w:hAnsi="Georgia" w:cs="Georgia"/>
          <w:b w:val="0"/>
          <w:i w:val="0"/>
          <w:color w:val="171A1F"/>
          <w:sz w:val="21"/>
        </w:rPr>
        <w:t xml:space="preserve"> Multiplying several multi-value states blows past the permutation limit and the block fails to load.</w:t>
      </w:r>
    </w:p>
    <w:p>
      <w:pPr>
        <w:pStyle w:val="ListBullet"/>
        <w:spacing w:after="40" w:line="278" w:lineRule="auto"/>
        <w:ind w:left="397"/>
      </w:pPr>
      <w:r>
        <w:rPr>
          <w:rFonts w:ascii="Georgia" w:hAnsi="Georgia" w:cs="Georgia"/>
          <w:b/>
          <w:i w:val="0"/>
          <w:color w:val="171A1F"/>
          <w:sz w:val="21"/>
        </w:rPr>
        <w:t>Custom geometry with no collision or selection box</w:t>
      </w:r>
      <w:r>
        <w:rPr>
          <w:rFonts w:ascii="Georgia" w:hAnsi="Georgia" w:cs="Georgia"/>
          <w:b w:val="0"/>
          <w:i w:val="0"/>
          <w:color w:val="171A1F"/>
          <w:sz w:val="21"/>
        </w:rPr>
        <w:t>, so you fall through it and cannot click it.</w:t>
      </w:r>
    </w:p>
    <w:p>
      <w:pPr>
        <w:pStyle w:val="ListBullet"/>
        <w:spacing w:after="40" w:line="278" w:lineRule="auto"/>
        <w:ind w:left="397"/>
      </w:pPr>
      <w:r>
        <w:rPr>
          <w:rFonts w:ascii="Georgia" w:hAnsi="Georgia" w:cs="Georgia"/>
          <w:b/>
          <w:i w:val="0"/>
          <w:color w:val="171A1F"/>
          <w:sz w:val="21"/>
        </w:rPr>
        <w:t>Block does not appear in the creative inventory.</w:t>
      </w:r>
      <w:r>
        <w:rPr>
          <w:rFonts w:ascii="Georgia" w:hAnsi="Georgia" w:cs="Georgia"/>
          <w:b w:val="0"/>
          <w:i w:val="0"/>
          <w:color w:val="171A1F"/>
          <w:sz w:val="21"/>
        </w:rPr>
        <w:t xml:space="preserve"> Missing </w:t>
      </w:r>
      <w:r>
        <w:rPr>
          <w:rFonts w:ascii="Consolas" w:hAnsi="Consolas" w:cs="Consolas"/>
          <w:b w:val="0"/>
          <w:i w:val="0"/>
          <w:color w:val="1F2A33"/>
          <w:sz w:val="18"/>
          <w:shd w:val="clear" w:color="auto" w:fill="F0F2F5"/>
        </w:rPr>
        <w:t>menu_category</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The block breaks instantly / never breaks.</w:t>
      </w:r>
      <w:r>
        <w:rPr>
          <w:rFonts w:ascii="Georgia" w:hAnsi="Georgia" w:cs="Georgia"/>
          <w:b w:val="0"/>
          <w:i w:val="0"/>
          <w:color w:val="171A1F"/>
          <w:sz w:val="21"/>
        </w:rPr>
        <w:t xml:space="preserve"> Missing </w:t>
      </w:r>
      <w:r>
        <w:rPr>
          <w:rFonts w:ascii="Consolas" w:hAnsi="Consolas" w:cs="Consolas"/>
          <w:b w:val="0"/>
          <w:i w:val="0"/>
          <w:color w:val="1F2A33"/>
          <w:sz w:val="18"/>
          <w:shd w:val="clear" w:color="auto" w:fill="F0F2F5"/>
        </w:rPr>
        <w:t>minecraft:destructible_by_mining</w:t>
      </w:r>
      <w:r>
        <w:rPr>
          <w:rFonts w:ascii="Georgia" w:hAnsi="Georgia" w:cs="Georgia"/>
          <w:b w:val="0"/>
          <w:i w:val="0"/>
          <w:color w:val="171A1F"/>
          <w:sz w:val="21"/>
        </w:rPr>
        <w:t xml:space="preserve">, or set to </w:t>
      </w:r>
      <w:r>
        <w:rPr>
          <w:rFonts w:ascii="Consolas" w:hAnsi="Consolas" w:cs="Consolas"/>
          <w:b w:val="0"/>
          <w:i w:val="0"/>
          <w:color w:val="1F2A33"/>
          <w:sz w:val="18"/>
          <w:shd w:val="clear" w:color="auto" w:fill="F0F2F5"/>
        </w:rPr>
        <w:t>false</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Block events do nothing.</w:t>
      </w:r>
      <w:r>
        <w:rPr>
          <w:rFonts w:ascii="Georgia" w:hAnsi="Georgia" w:cs="Georgia"/>
          <w:b w:val="0"/>
          <w:i w:val="0"/>
          <w:color w:val="171A1F"/>
          <w:sz w:val="21"/>
        </w:rPr>
        <w:t xml:space="preserve"> The event trigger component (</w:t>
      </w:r>
      <w:r>
        <w:rPr>
          <w:rFonts w:ascii="Consolas" w:hAnsi="Consolas" w:cs="Consolas"/>
          <w:b w:val="0"/>
          <w:i w:val="0"/>
          <w:color w:val="1F2A33"/>
          <w:sz w:val="18"/>
          <w:shd w:val="clear" w:color="auto" w:fill="F0F2F5"/>
        </w:rPr>
        <w:t>minecraft:queued_ticking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minecraft:random_ticking</w:t>
      </w:r>
      <w:r>
        <w:rPr>
          <w:rFonts w:ascii="Georgia" w:hAnsi="Georgia" w:cs="Georgia"/>
          <w:b w:val="0"/>
          <w:i w:val="0"/>
          <w:color w:val="171A1F"/>
          <w:sz w:val="21"/>
        </w:rPr>
        <w:t xml:space="preserve">, an interact component) is missing or unavailable in your </w:t>
      </w:r>
      <w:r>
        <w:rPr>
          <w:rFonts w:ascii="Consolas" w:hAnsi="Consolas" w:cs="Consolas"/>
          <w:b w:val="0"/>
          <w:i w:val="0"/>
          <w:color w:val="1F2A33"/>
          <w:sz w:val="18"/>
          <w:shd w:val="clear" w:color="auto" w:fill="F0F2F5"/>
        </w:rPr>
        <w:t>format_version</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/setblock</w:t>
      </w:r>
      <w:r>
        <w:rPr>
          <w:rFonts w:ascii="Georgia" w:hAnsi="Georgia" w:cs="Georgia"/>
          <w:b/>
          <w:i w:val="0"/>
          <w:color w:val="171A1F"/>
          <w:sz w:val="21"/>
        </w:rPr>
        <w:t xml:space="preserve"> with states fails.</w:t>
      </w:r>
      <w:r>
        <w:rPr>
          <w:rFonts w:ascii="Georgia" w:hAnsi="Georgia" w:cs="Georgia"/>
          <w:b w:val="0"/>
          <w:i w:val="0"/>
          <w:color w:val="171A1F"/>
          <w:sz w:val="21"/>
        </w:rPr>
        <w:t xml:space="preserve"> The syntax is </w:t>
      </w:r>
      <w:r>
        <w:rPr>
          <w:rFonts w:ascii="Consolas" w:hAnsi="Consolas" w:cs="Consolas"/>
          <w:b w:val="0"/>
          <w:i w:val="0"/>
          <w:color w:val="1F2A33"/>
          <w:sz w:val="18"/>
          <w:shd w:val="clear" w:color="auto" w:fill="F0F2F5"/>
        </w:rPr>
        <w:t>/setblock ~ ~ ~ frostpack:frost_lantern ["frostpack:lit"=true]</w:t>
      </w:r>
      <w:r>
        <w:rPr>
          <w:rFonts w:ascii="Georgia" w:hAnsi="Georgia" w:cs="Georgia"/>
          <w:b w:val="0"/>
          <w:i w:val="0"/>
          <w:color w:val="171A1F"/>
          <w:sz w:val="21"/>
        </w:rPr>
        <w:t xml:space="preserve"> — square brackets, quoted state name, no space around </w:t>
      </w:r>
      <w:r>
        <w:rPr>
          <w:rFonts w:ascii="Consolas" w:hAnsi="Consolas" w:cs="Consolas"/>
          <w:b w:val="0"/>
          <w:i w:val="0"/>
          <w:color w:val="1F2A33"/>
          <w:sz w:val="18"/>
          <w:shd w:val="clear" w:color="auto" w:fill="F0F2F5"/>
        </w:rPr>
        <w:t>=</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11.8  </w:t>
      </w:r>
      <w:r>
        <w:rPr>
          <w:rFonts w:ascii="Segoe UI" w:hAnsi="Segoe UI" w:cs="Segoe UI"/>
          <w:b/>
          <w:i w:val="0"/>
          <w:color w:val="171A1F"/>
          <w:sz w:val="28"/>
        </w:rPr>
        <w:t>Recipe mistakes</w:t>
      </w:r>
    </w:p>
    <w:p>
      <w:pPr>
        <w:pStyle w:val="ListBullet"/>
        <w:spacing w:after="40" w:line="278" w:lineRule="auto"/>
        <w:ind w:left="397"/>
      </w:pPr>
      <w:r>
        <w:rPr>
          <w:rFonts w:ascii="Georgia" w:hAnsi="Georgia" w:cs="Georgia"/>
          <w:b/>
          <w:i w:val="0"/>
          <w:color w:val="171A1F"/>
          <w:sz w:val="21"/>
        </w:rPr>
        <w:t>The recipe does not appear.</w:t>
      </w:r>
      <w:r>
        <w:rPr>
          <w:rFonts w:ascii="Georgia" w:hAnsi="Georgia" w:cs="Georgia"/>
          <w:b w:val="0"/>
          <w:i w:val="0"/>
          <w:color w:val="171A1F"/>
          <w:sz w:val="21"/>
        </w:rPr>
        <w:t xml:space="preserve"> The recipe's </w:t>
      </w:r>
      <w:r>
        <w:rPr>
          <w:rFonts w:ascii="Consolas" w:hAnsi="Consolas" w:cs="Consolas"/>
          <w:b w:val="0"/>
          <w:i w:val="0"/>
          <w:color w:val="1F2A33"/>
          <w:sz w:val="18"/>
          <w:shd w:val="clear" w:color="auto" w:fill="F0F2F5"/>
        </w:rPr>
        <w:t>description.identifier</w:t>
      </w:r>
      <w:r>
        <w:rPr>
          <w:rFonts w:ascii="Georgia" w:hAnsi="Georgia" w:cs="Georgia"/>
          <w:b w:val="0"/>
          <w:i w:val="0"/>
          <w:color w:val="171A1F"/>
          <w:sz w:val="21"/>
        </w:rPr>
        <w:t xml:space="preserve"> should be unique; two recipes sharing an identifier means one is ignored.</w:t>
      </w:r>
    </w:p>
    <w:p>
      <w:pPr>
        <w:pStyle w:val="ListBullet"/>
        <w:spacing w:after="40" w:line="278" w:lineRule="auto"/>
        <w:ind w:left="397"/>
      </w:pPr>
      <w:r>
        <w:rPr>
          <w:rFonts w:ascii="Consolas" w:hAnsi="Consolas" w:cs="Consolas"/>
          <w:b/>
          <w:i w:val="0"/>
          <w:color w:val="1F2A33"/>
          <w:sz w:val="18"/>
          <w:shd w:val="clear" w:color="auto" w:fill="F0F2F5"/>
        </w:rPr>
        <w:t>tags</w:t>
      </w:r>
      <w:r>
        <w:rPr>
          <w:rFonts w:ascii="Georgia" w:hAnsi="Georgia" w:cs="Georgia"/>
          <w:b/>
          <w:i w:val="0"/>
          <w:color w:val="171A1F"/>
          <w:sz w:val="21"/>
        </w:rPr>
        <w:t xml:space="preserve"> missing or wrong</w:t>
      </w:r>
      <w:r>
        <w:rPr>
          <w:rFonts w:ascii="Georgia" w:hAnsi="Georgia" w:cs="Georgia"/>
          <w:b w:val="0"/>
          <w:i w:val="0"/>
          <w:color w:val="171A1F"/>
          <w:sz w:val="21"/>
        </w:rPr>
        <w:t>, so the recipe is not registered to any crafting station.</w:t>
      </w:r>
    </w:p>
    <w:p>
      <w:pPr>
        <w:pStyle w:val="ListBullet"/>
        <w:spacing w:after="40" w:line="278" w:lineRule="auto"/>
        <w:ind w:left="397"/>
      </w:pPr>
      <w:r>
        <w:rPr>
          <w:rFonts w:ascii="Georgia" w:hAnsi="Georgia" w:cs="Georgia"/>
          <w:b/>
          <w:i w:val="0"/>
          <w:color w:val="171A1F"/>
          <w:sz w:val="21"/>
        </w:rPr>
        <w:t>Pattern rows of unequal length.</w:t>
      </w:r>
      <w:r>
        <w:rPr>
          <w:rFonts w:ascii="Georgia" w:hAnsi="Georgia" w:cs="Georgia"/>
          <w:b w:val="0"/>
          <w:i w:val="0"/>
          <w:color w:val="171A1F"/>
          <w:sz w:val="21"/>
        </w:rPr>
        <w:t xml:space="preserve"> All rows must have the same number of characters; pad with spaces.</w:t>
      </w:r>
    </w:p>
    <w:p>
      <w:pPr>
        <w:pStyle w:val="ListBullet"/>
        <w:spacing w:after="40" w:line="278" w:lineRule="auto"/>
        <w:ind w:left="397"/>
      </w:pPr>
      <w:r>
        <w:rPr>
          <w:rFonts w:ascii="Georgia" w:hAnsi="Georgia" w:cs="Georgia"/>
          <w:b/>
          <w:i w:val="0"/>
          <w:color w:val="171A1F"/>
          <w:sz w:val="21"/>
        </w:rPr>
        <w:t xml:space="preserve">A key character used in the pattern but not defined in </w:t>
      </w:r>
      <w:r>
        <w:rPr>
          <w:rFonts w:ascii="Consolas" w:hAnsi="Consolas" w:cs="Consolas"/>
          <w:b/>
          <w:i w:val="0"/>
          <w:color w:val="1F2A33"/>
          <w:sz w:val="18"/>
          <w:shd w:val="clear" w:color="auto" w:fill="F0F2F5"/>
        </w:rPr>
        <w:t>key</w:t>
      </w:r>
      <w:r>
        <w:rPr>
          <w:rFonts w:ascii="Georgia" w:hAnsi="Georgia" w:cs="Georgia"/>
          <w:b/>
          <w:i w:val="0"/>
          <w:color w:val="171A1F"/>
          <w:sz w:val="21"/>
        </w:rPr>
        <w:t>.</w:t>
      </w:r>
    </w:p>
    <w:p>
      <w:pPr>
        <w:pStyle w:val="ListBullet"/>
        <w:spacing w:after="40" w:line="278" w:lineRule="auto"/>
        <w:ind w:left="397"/>
      </w:pPr>
      <w:r>
        <w:rPr>
          <w:rFonts w:ascii="Georgia" w:hAnsi="Georgia" w:cs="Georgia"/>
          <w:b/>
          <w:i w:val="0"/>
          <w:color w:val="171A1F"/>
          <w:sz w:val="21"/>
        </w:rPr>
        <w:t>Recipes not reloading.</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/reload</w:t>
      </w:r>
      <w:r>
        <w:rPr>
          <w:rFonts w:ascii="Georgia" w:hAnsi="Georgia" w:cs="Georgia"/>
          <w:b w:val="0"/>
          <w:i w:val="0"/>
          <w:color w:val="171A1F"/>
          <w:sz w:val="21"/>
        </w:rPr>
        <w:t xml:space="preserve"> picks up recipes, but the recipe book may cache — try re-opening the crafting table.</w:t>
      </w:r>
    </w:p>
    <w:p>
      <w:pPr>
        <w:spacing w:before="320" w:after="80"/>
        <w:keepNext/>
        <w:outlineLvl w:val="1"/>
      </w:pPr>
      <w:r>
        <w:rPr>
          <w:rFonts w:ascii="Consolas" w:hAnsi="Consolas" w:cs="Consolas"/>
          <w:b/>
          <w:color w:val="2F6F4F"/>
          <w:sz w:val="22"/>
        </w:rPr>
        <w:t xml:space="preserve">11.9  </w:t>
      </w:r>
      <w:r>
        <w:rPr>
          <w:rFonts w:ascii="Segoe UI" w:hAnsi="Segoe UI" w:cs="Segoe UI"/>
          <w:b/>
          <w:i w:val="0"/>
          <w:color w:val="171A1F"/>
          <w:sz w:val="28"/>
        </w:rPr>
        <w:t>Animation mistakes</w:t>
      </w:r>
    </w:p>
    <w:p>
      <w:pPr>
        <w:pStyle w:val="ListBullet"/>
        <w:spacing w:after="40" w:line="278" w:lineRule="auto"/>
        <w:ind w:left="397"/>
      </w:pPr>
      <w:r>
        <w:rPr>
          <w:rFonts w:ascii="Georgia" w:hAnsi="Georgia" w:cs="Georgia"/>
          <w:b/>
          <w:i w:val="0"/>
          <w:color w:val="171A1F"/>
          <w:sz w:val="21"/>
        </w:rPr>
        <w:t>Bone name in the animation does not exist in the geometry.</w:t>
      </w:r>
      <w:r>
        <w:rPr>
          <w:rFonts w:ascii="Georgia" w:hAnsi="Georgia" w:cs="Georgia"/>
          <w:b w:val="0"/>
          <w:i w:val="0"/>
          <w:color w:val="171A1F"/>
          <w:sz w:val="21"/>
        </w:rPr>
        <w:t xml:space="preserve"> Silent no-op. This happens whenever you rename a bone after animating.</w:t>
      </w:r>
    </w:p>
    <w:p>
      <w:pPr>
        <w:pStyle w:val="ListBullet"/>
        <w:spacing w:after="40" w:line="278" w:lineRule="auto"/>
        <w:ind w:left="397"/>
      </w:pPr>
      <w:r>
        <w:rPr>
          <w:rFonts w:ascii="Georgia" w:hAnsi="Georgia" w:cs="Georgia"/>
          <w:b/>
          <w:i w:val="0"/>
          <w:color w:val="171A1F"/>
          <w:sz w:val="21"/>
        </w:rPr>
        <w:t>The animation is never listed</w:t>
      </w:r>
      <w:r>
        <w:rPr>
          <w:rFonts w:ascii="Georgia" w:hAnsi="Georgia" w:cs="Georgia"/>
          <w:b w:val="0"/>
          <w:i w:val="0"/>
          <w:color w:val="171A1F"/>
          <w:sz w:val="21"/>
        </w:rPr>
        <w:t xml:space="preserve"> in the client entity's </w:t>
      </w:r>
      <w:r>
        <w:rPr>
          <w:rFonts w:ascii="Consolas" w:hAnsi="Consolas" w:cs="Consolas"/>
          <w:b w:val="0"/>
          <w:i w:val="0"/>
          <w:color w:val="1F2A33"/>
          <w:sz w:val="18"/>
          <w:shd w:val="clear" w:color="auto" w:fill="F0F2F5"/>
        </w:rPr>
        <w:t>animations</w:t>
      </w:r>
      <w:r>
        <w:rPr>
          <w:rFonts w:ascii="Georgia" w:hAnsi="Georgia" w:cs="Georgia"/>
          <w:b w:val="0"/>
          <w:i w:val="0"/>
          <w:color w:val="171A1F"/>
          <w:sz w:val="21"/>
        </w:rPr>
        <w:t xml:space="preserve"> map, or never referenced in </w:t>
      </w:r>
      <w:r>
        <w:rPr>
          <w:rFonts w:ascii="Consolas" w:hAnsi="Consolas" w:cs="Consolas"/>
          <w:b w:val="0"/>
          <w:i w:val="0"/>
          <w:color w:val="1F2A33"/>
          <w:sz w:val="18"/>
          <w:shd w:val="clear" w:color="auto" w:fill="F0F2F5"/>
        </w:rPr>
        <w:t>scripts.animate</w:t>
      </w:r>
      <w:r>
        <w:rPr>
          <w:rFonts w:ascii="Georgia" w:hAnsi="Georgia" w:cs="Georgia"/>
          <w:b w:val="0"/>
          <w:i w:val="0"/>
          <w:color w:val="171A1F"/>
          <w:sz w:val="21"/>
        </w:rPr>
        <w:t xml:space="preserve"> / a controller.</w:t>
      </w:r>
    </w:p>
    <w:p>
      <w:pPr>
        <w:pStyle w:val="ListBullet"/>
        <w:spacing w:after="40" w:line="278" w:lineRule="auto"/>
        <w:ind w:left="397"/>
      </w:pPr>
      <w:r>
        <w:rPr>
          <w:rFonts w:ascii="Georgia" w:hAnsi="Georgia" w:cs="Georgia"/>
          <w:b/>
          <w:i w:val="0"/>
          <w:color w:val="171A1F"/>
          <w:sz w:val="21"/>
        </w:rPr>
        <w:t>A looping animation snaps at the loop point.</w:t>
      </w:r>
      <w:r>
        <w:rPr>
          <w:rFonts w:ascii="Georgia" w:hAnsi="Georgia" w:cs="Georgia"/>
          <w:b w:val="0"/>
          <w:i w:val="0"/>
          <w:color w:val="171A1F"/>
          <w:sz w:val="21"/>
        </w:rPr>
        <w:t xml:space="preserve"> The first and last keyframes are not identical.</w:t>
      </w:r>
    </w:p>
    <w:p>
      <w:pPr>
        <w:pStyle w:val="ListBullet"/>
        <w:spacing w:after="40" w:line="278" w:lineRule="auto"/>
        <w:ind w:left="397"/>
      </w:pPr>
      <w:r>
        <w:rPr>
          <w:rFonts w:ascii="Georgia" w:hAnsi="Georgia" w:cs="Georgia"/>
          <w:b/>
          <w:i w:val="0"/>
          <w:color w:val="171A1F"/>
          <w:sz w:val="21"/>
        </w:rPr>
        <w:t>A one-shot animation loops forever.</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"loop": true</w:t>
      </w:r>
      <w:r>
        <w:rPr>
          <w:rFonts w:ascii="Georgia" w:hAnsi="Georgia" w:cs="Georgia"/>
          <w:b w:val="0"/>
          <w:i w:val="0"/>
          <w:color w:val="171A1F"/>
          <w:sz w:val="21"/>
        </w:rPr>
        <w:t xml:space="preserve"> left on.</w:t>
      </w:r>
    </w:p>
    <w:p>
      <w:pPr>
        <w:pStyle w:val="ListBullet"/>
        <w:spacing w:after="40" w:line="278" w:lineRule="auto"/>
        <w:ind w:left="397"/>
      </w:pPr>
      <w:r>
        <w:rPr>
          <w:rFonts w:ascii="Georgia" w:hAnsi="Georgia" w:cs="Georgia"/>
          <w:b/>
          <w:i w:val="0"/>
          <w:color w:val="171A1F"/>
          <w:sz w:val="21"/>
        </w:rPr>
        <w:t>An animation controller state never exits.</w:t>
      </w:r>
      <w:r>
        <w:rPr>
          <w:rFonts w:ascii="Georgia" w:hAnsi="Georgia" w:cs="Georgia"/>
          <w:b w:val="0"/>
          <w:i w:val="0"/>
          <w:color w:val="171A1F"/>
          <w:sz w:val="21"/>
        </w:rPr>
        <w:t xml:space="preserve"> Its transition condition is never true — </w:t>
      </w:r>
      <w:r>
        <w:rPr>
          <w:rFonts w:ascii="Consolas" w:hAnsi="Consolas" w:cs="Consolas"/>
          <w:b w:val="0"/>
          <w:i w:val="0"/>
          <w:color w:val="1F2A33"/>
          <w:sz w:val="18"/>
          <w:shd w:val="clear" w:color="auto" w:fill="F0F2F5"/>
        </w:rPr>
        <w:t>q.all_animations_finished</w:t>
      </w:r>
      <w:r>
        <w:rPr>
          <w:rFonts w:ascii="Georgia" w:hAnsi="Georgia" w:cs="Georgia"/>
          <w:b w:val="0"/>
          <w:i w:val="0"/>
          <w:color w:val="171A1F"/>
          <w:sz w:val="21"/>
        </w:rPr>
        <w:t xml:space="preserve"> only becomes true for non-looping animations.</w:t>
      </w:r>
    </w:p>
    <w:p>
      <w:pPr>
        <w:pStyle w:val="ListBullet"/>
        <w:spacing w:after="40" w:line="278" w:lineRule="auto"/>
        <w:ind w:left="397"/>
      </w:pPr>
      <w:r>
        <w:rPr>
          <w:rFonts w:ascii="Georgia" w:hAnsi="Georgia" w:cs="Georgia"/>
          <w:b/>
          <w:i w:val="0"/>
          <w:color w:val="171A1F"/>
          <w:sz w:val="21"/>
        </w:rPr>
        <w:t>Radians instead of degrees</w:t>
      </w:r>
      <w:r>
        <w:rPr>
          <w:rFonts w:ascii="Georgia" w:hAnsi="Georgia" w:cs="Georgia"/>
          <w:b w:val="0"/>
          <w:i w:val="0"/>
          <w:color w:val="171A1F"/>
          <w:sz w:val="21"/>
        </w:rPr>
        <w:t xml:space="preserve"> in a Molang trig expression, producing an almost invisible wobble.</w:t>
      </w:r>
    </w:p>
    <w:p>
      <w:pPr>
        <w:pStyle w:val="ListBullet"/>
        <w:spacing w:after="40" w:line="278" w:lineRule="auto"/>
        <w:ind w:left="397"/>
      </w:pPr>
      <w:r>
        <w:rPr>
          <w:rFonts w:ascii="Georgia" w:hAnsi="Georgia" w:cs="Georgia"/>
          <w:b/>
          <w:i w:val="0"/>
          <w:color w:val="171A1F"/>
          <w:sz w:val="21"/>
        </w:rPr>
        <w:t>Two animations fighting.</w:t>
      </w:r>
      <w:r>
        <w:rPr>
          <w:rFonts w:ascii="Georgia" w:hAnsi="Georgia" w:cs="Georgia"/>
          <w:b w:val="0"/>
          <w:i w:val="0"/>
          <w:color w:val="171A1F"/>
          <w:sz w:val="21"/>
        </w:rPr>
        <w:t xml:space="preserve"> Both are active and both write to the same bone. Use </w:t>
      </w:r>
      <w:r>
        <w:rPr>
          <w:rFonts w:ascii="Consolas" w:hAnsi="Consolas" w:cs="Consolas"/>
          <w:b w:val="0"/>
          <w:i w:val="0"/>
          <w:color w:val="1F2A33"/>
          <w:sz w:val="18"/>
          <w:shd w:val="clear" w:color="auto" w:fill="F0F2F5"/>
        </w:rPr>
        <w:t>blend_weight</w:t>
      </w:r>
      <w:r>
        <w:rPr>
          <w:rFonts w:ascii="Georgia" w:hAnsi="Georgia" w:cs="Georgia"/>
          <w:b w:val="0"/>
          <w:i w:val="0"/>
          <w:color w:val="171A1F"/>
          <w:sz w:val="21"/>
        </w:rPr>
        <w:t xml:space="preserve"> or an animation controller so only one plays at a time.</w:t>
      </w:r>
    </w:p>
    <w:p>
      <w:pPr>
        <w:pStyle w:val="ListBullet"/>
        <w:spacing w:after="40" w:line="278" w:lineRule="auto"/>
        <w:ind w:left="397"/>
      </w:pPr>
      <w:r>
        <w:rPr>
          <w:rFonts w:ascii="Georgia" w:hAnsi="Georgia" w:cs="Georgia"/>
          <w:b/>
          <w:i w:val="0"/>
          <w:color w:val="171A1F"/>
          <w:sz w:val="21"/>
        </w:rPr>
        <w:t xml:space="preserve">A behaviour animation put in </w:t>
      </w:r>
      <w:r>
        <w:rPr>
          <w:rFonts w:ascii="Consolas" w:hAnsi="Consolas" w:cs="Consolas"/>
          <w:b/>
          <w:i w:val="0"/>
          <w:color w:val="1F2A33"/>
          <w:sz w:val="18"/>
          <w:shd w:val="clear" w:color="auto" w:fill="F0F2F5"/>
        </w:rPr>
        <w:t>RP/animations/</w:t>
      </w:r>
      <w:r>
        <w:rPr>
          <w:rFonts w:ascii="Georgia" w:hAnsi="Georgia" w:cs="Georgia"/>
          <w:b w:val="0"/>
          <w:i w:val="0"/>
          <w:color w:val="171A1F"/>
          <w:sz w:val="21"/>
        </w:rPr>
        <w:t xml:space="preserve">, or a visual animation put in </w:t>
      </w:r>
      <w:r>
        <w:rPr>
          <w:rFonts w:ascii="Consolas" w:hAnsi="Consolas" w:cs="Consolas"/>
          <w:b w:val="0"/>
          <w:i w:val="0"/>
          <w:color w:val="1F2A33"/>
          <w:sz w:val="18"/>
          <w:shd w:val="clear" w:color="auto" w:fill="F0F2F5"/>
        </w:rPr>
        <w:t>BP/animations/</w:t>
      </w:r>
      <w:r>
        <w:rPr>
          <w:rFonts w:ascii="Georgia" w:hAnsi="Georgia" w:cs="Georgia"/>
          <w:b w:val="0"/>
          <w:i w:val="0"/>
          <w:color w:val="171A1F"/>
          <w:sz w:val="21"/>
        </w:rPr>
        <w:t>. Both do nothing.</w:t>
      </w:r>
    </w:p>
    <w:p>
      <w:pPr>
        <w:spacing w:before="320" w:after="80"/>
        <w:keepNext/>
        <w:outlineLvl w:val="1"/>
      </w:pPr>
      <w:r>
        <w:rPr>
          <w:rFonts w:ascii="Consolas" w:hAnsi="Consolas" w:cs="Consolas"/>
          <w:b/>
          <w:color w:val="2F6F4F"/>
          <w:sz w:val="22"/>
        </w:rPr>
        <w:t xml:space="preserve">11.10  </w:t>
      </w:r>
      <w:r>
        <w:rPr>
          <w:rFonts w:ascii="Segoe UI" w:hAnsi="Segoe UI" w:cs="Segoe UI"/>
          <w:b/>
          <w:i w:val="0"/>
          <w:color w:val="171A1F"/>
          <w:sz w:val="28"/>
        </w:rPr>
        <w:t>Script API mistakes</w:t>
      </w:r>
    </w:p>
    <w:p>
      <w:pPr>
        <w:pStyle w:val="ListBullet"/>
        <w:spacing w:after="40" w:line="278" w:lineRule="auto"/>
        <w:ind w:left="397"/>
      </w:pPr>
      <w:r>
        <w:rPr>
          <w:rFonts w:ascii="Consolas" w:hAnsi="Consolas" w:cs="Consolas"/>
          <w:b/>
          <w:i w:val="0"/>
          <w:color w:val="1F2A33"/>
          <w:sz w:val="18"/>
          <w:shd w:val="clear" w:color="auto" w:fill="F0F2F5"/>
        </w:rPr>
        <w:t>dependencies</w:t>
      </w:r>
      <w:r>
        <w:rPr>
          <w:rFonts w:ascii="Georgia" w:hAnsi="Georgia" w:cs="Georgia"/>
          <w:b/>
          <w:i w:val="0"/>
          <w:color w:val="171A1F"/>
          <w:sz w:val="21"/>
        </w:rPr>
        <w:t xml:space="preserve"> version does not exist.</w:t>
      </w:r>
      <w:r>
        <w:rPr>
          <w:rFonts w:ascii="Georgia" w:hAnsi="Georgia" w:cs="Georgia"/>
          <w:b w:val="0"/>
          <w:i w:val="0"/>
          <w:color w:val="171A1F"/>
          <w:sz w:val="21"/>
        </w:rPr>
        <w:t xml:space="preserve"> The whole pack fails to load. Check the exact version string against the docs.</w:t>
      </w:r>
    </w:p>
    <w:p>
      <w:pPr>
        <w:pStyle w:val="ListBullet"/>
        <w:spacing w:after="40" w:line="278" w:lineRule="auto"/>
        <w:ind w:left="397"/>
      </w:pPr>
      <w:r>
        <w:rPr>
          <w:rFonts w:ascii="Georgia" w:hAnsi="Georgia" w:cs="Georgia"/>
          <w:b/>
          <w:i w:val="0"/>
          <w:color w:val="171A1F"/>
          <w:sz w:val="21"/>
        </w:rPr>
        <w:t xml:space="preserve">Modifying the world inside a </w:t>
      </w:r>
      <w:r>
        <w:rPr>
          <w:rFonts w:ascii="Consolas" w:hAnsi="Consolas" w:cs="Consolas"/>
          <w:b/>
          <w:i w:val="0"/>
          <w:color w:val="1F2A33"/>
          <w:sz w:val="18"/>
          <w:shd w:val="clear" w:color="auto" w:fill="F0F2F5"/>
        </w:rPr>
        <w:t>beforeEvents</w:t>
      </w:r>
      <w:r>
        <w:rPr>
          <w:rFonts w:ascii="Georgia" w:hAnsi="Georgia" w:cs="Georgia"/>
          <w:b/>
          <w:i w:val="0"/>
          <w:color w:val="171A1F"/>
          <w:sz w:val="21"/>
        </w:rPr>
        <w:t xml:space="preserve"> handler.</w:t>
      </w:r>
      <w:r>
        <w:rPr>
          <w:rFonts w:ascii="Georgia" w:hAnsi="Georgia" w:cs="Georgia"/>
          <w:b w:val="0"/>
          <w:i w:val="0"/>
          <w:color w:val="171A1F"/>
          <w:sz w:val="21"/>
        </w:rPr>
        <w:t xml:space="preserve"> Not allowed — wrap the change in </w:t>
      </w:r>
      <w:r>
        <w:rPr>
          <w:rFonts w:ascii="Consolas" w:hAnsi="Consolas" w:cs="Consolas"/>
          <w:b w:val="0"/>
          <w:i w:val="0"/>
          <w:color w:val="1F2A33"/>
          <w:sz w:val="18"/>
          <w:shd w:val="clear" w:color="auto" w:fill="F0F2F5"/>
        </w:rPr>
        <w:t>system.run(() =&gt; { ... })</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 xml:space="preserve">Using </w:t>
      </w:r>
      <w:r>
        <w:rPr>
          <w:rFonts w:ascii="Consolas" w:hAnsi="Consolas" w:cs="Consolas"/>
          <w:b/>
          <w:i w:val="0"/>
          <w:color w:val="1F2A33"/>
          <w:sz w:val="18"/>
          <w:shd w:val="clear" w:color="auto" w:fill="F0F2F5"/>
        </w:rPr>
        <w:t>setTimeout</w:t>
      </w:r>
      <w:r>
        <w:rPr>
          <w:rFonts w:ascii="Georgia" w:hAnsi="Georgia" w:cs="Georgia"/>
          <w:b/>
          <w:i w:val="0"/>
          <w:color w:val="171A1F"/>
          <w:sz w:val="21"/>
        </w:rPr>
        <w:t>.</w:t>
      </w:r>
      <w:r>
        <w:rPr>
          <w:rFonts w:ascii="Georgia" w:hAnsi="Georgia" w:cs="Georgia"/>
          <w:b w:val="0"/>
          <w:i w:val="0"/>
          <w:color w:val="171A1F"/>
          <w:sz w:val="21"/>
        </w:rPr>
        <w:t xml:space="preserve"> Not available. Use </w:t>
      </w:r>
      <w:r>
        <w:rPr>
          <w:rFonts w:ascii="Consolas" w:hAnsi="Consolas" w:cs="Consolas"/>
          <w:b w:val="0"/>
          <w:i w:val="0"/>
          <w:color w:val="1F2A33"/>
          <w:sz w:val="18"/>
          <w:shd w:val="clear" w:color="auto" w:fill="F0F2F5"/>
        </w:rPr>
        <w:t>system.runTimeout</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A beta API used without the Beta APIs experimental toggle enabled.</w:t>
      </w:r>
    </w:p>
    <w:p>
      <w:pPr>
        <w:pStyle w:val="ListBullet"/>
        <w:spacing w:after="40" w:line="278" w:lineRule="auto"/>
        <w:ind w:left="397"/>
      </w:pPr>
      <w:r>
        <w:rPr>
          <w:rFonts w:ascii="Georgia" w:hAnsi="Georgia" w:cs="Georgia"/>
          <w:b/>
          <w:i w:val="0"/>
          <w:color w:val="171A1F"/>
          <w:sz w:val="21"/>
        </w:rPr>
        <w:t xml:space="preserve">The </w:t>
      </w:r>
      <w:r>
        <w:rPr>
          <w:rFonts w:ascii="Consolas" w:hAnsi="Consolas" w:cs="Consolas"/>
          <w:b/>
          <w:i w:val="0"/>
          <w:color w:val="1F2A33"/>
          <w:sz w:val="18"/>
          <w:shd w:val="clear" w:color="auto" w:fill="F0F2F5"/>
        </w:rPr>
        <w:t>entry</w:t>
      </w:r>
      <w:r>
        <w:rPr>
          <w:rFonts w:ascii="Georgia" w:hAnsi="Georgia" w:cs="Georgia"/>
          <w:b/>
          <w:i w:val="0"/>
          <w:color w:val="171A1F"/>
          <w:sz w:val="21"/>
        </w:rPr>
        <w:t xml:space="preserve"> path in the manifest does not match the actual file.</w:t>
      </w:r>
      <w:r>
        <w:rPr>
          <w:rFonts w:ascii="Georgia" w:hAnsi="Georgia" w:cs="Georgia"/>
          <w:b w:val="0"/>
          <w:i w:val="0"/>
          <w:color w:val="171A1F"/>
          <w:sz w:val="21"/>
        </w:rPr>
        <w:t xml:space="preserve"> It is relative to the pack root: </w:t>
      </w:r>
      <w:r>
        <w:rPr>
          <w:rFonts w:ascii="Consolas" w:hAnsi="Consolas" w:cs="Consolas"/>
          <w:b w:val="0"/>
          <w:i w:val="0"/>
          <w:color w:val="1F2A33"/>
          <w:sz w:val="18"/>
          <w:shd w:val="clear" w:color="auto" w:fill="F0F2F5"/>
        </w:rPr>
        <w:t>scripts/main.js</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 xml:space="preserve">A </w:t>
      </w:r>
      <w:r>
        <w:rPr>
          <w:rFonts w:ascii="Consolas" w:hAnsi="Consolas" w:cs="Consolas"/>
          <w:b/>
          <w:i w:val="0"/>
          <w:color w:val="1F2A33"/>
          <w:sz w:val="18"/>
          <w:shd w:val="clear" w:color="auto" w:fill="F0F2F5"/>
        </w:rPr>
        <w:t>runInterval</w:t>
      </w:r>
      <w:r>
        <w:rPr>
          <w:rFonts w:ascii="Georgia" w:hAnsi="Georgia" w:cs="Georgia"/>
          <w:b/>
          <w:i w:val="0"/>
          <w:color w:val="171A1F"/>
          <w:sz w:val="21"/>
        </w:rPr>
        <w:t xml:space="preserve"> at 1-tick frequency doing heavy work</w:t>
      </w:r>
      <w:r>
        <w:rPr>
          <w:rFonts w:ascii="Georgia" w:hAnsi="Georgia" w:cs="Georgia"/>
          <w:b w:val="0"/>
          <w:i w:val="0"/>
          <w:color w:val="171A1F"/>
          <w:sz w:val="21"/>
        </w:rPr>
        <w:t>, tanking the frame rate.</w:t>
      </w:r>
    </w:p>
    <w:p>
      <w:pPr>
        <w:pStyle w:val="ListBullet"/>
        <w:spacing w:after="40" w:line="278" w:lineRule="auto"/>
        <w:ind w:left="397"/>
      </w:pPr>
      <w:r>
        <w:rPr>
          <w:rFonts w:ascii="Georgia" w:hAnsi="Georgia" w:cs="Georgia"/>
          <w:b/>
          <w:i w:val="0"/>
          <w:color w:val="171A1F"/>
          <w:sz w:val="21"/>
        </w:rPr>
        <w:t>Errors not visible</w:t>
      </w:r>
      <w:r>
        <w:rPr>
          <w:rFonts w:ascii="Georgia" w:hAnsi="Georgia" w:cs="Georgia"/>
          <w:b w:val="0"/>
          <w:i w:val="0"/>
          <w:color w:val="171A1F"/>
          <w:sz w:val="21"/>
        </w:rPr>
        <w:t xml:space="preserve"> because the content log is off.</w:t>
      </w:r>
    </w:p>
    <w:p>
      <w:pPr>
        <w:spacing w:before="320" w:after="80"/>
        <w:keepNext/>
        <w:outlineLvl w:val="1"/>
      </w:pPr>
      <w:r>
        <w:rPr>
          <w:rFonts w:ascii="Consolas" w:hAnsi="Consolas" w:cs="Consolas"/>
          <w:b/>
          <w:color w:val="2F6F4F"/>
          <w:sz w:val="22"/>
        </w:rPr>
        <w:t xml:space="preserve">11.11  </w:t>
      </w:r>
      <w:r>
        <w:rPr>
          <w:rFonts w:ascii="Segoe UI" w:hAnsi="Segoe UI" w:cs="Segoe UI"/>
          <w:b/>
          <w:i w:val="0"/>
          <w:color w:val="171A1F"/>
          <w:sz w:val="28"/>
        </w:rPr>
        <w:t>General coding mistakes</w:t>
      </w:r>
    </w:p>
    <w:p>
      <w:pPr>
        <w:pStyle w:val="ListBullet"/>
        <w:spacing w:after="40" w:line="278" w:lineRule="auto"/>
        <w:ind w:left="397"/>
      </w:pPr>
      <w:r>
        <w:rPr>
          <w:rFonts w:ascii="Georgia" w:hAnsi="Georgia" w:cs="Georgia"/>
          <w:b/>
          <w:i w:val="0"/>
          <w:color w:val="171A1F"/>
          <w:sz w:val="21"/>
        </w:rPr>
        <w:t>Trailing commas and unbalanced brackets.</w:t>
      </w:r>
      <w:r>
        <w:rPr>
          <w:rFonts w:ascii="Georgia" w:hAnsi="Georgia" w:cs="Georgia"/>
          <w:b w:val="0"/>
          <w:i w:val="0"/>
          <w:color w:val="171A1F"/>
          <w:sz w:val="21"/>
        </w:rPr>
        <w:t xml:space="preserve"> Watch the Problems panel.</w:t>
      </w:r>
    </w:p>
    <w:p>
      <w:pPr>
        <w:pStyle w:val="ListBullet"/>
        <w:spacing w:after="40" w:line="278" w:lineRule="auto"/>
        <w:ind w:left="397"/>
      </w:pPr>
      <w:r>
        <w:rPr>
          <w:rFonts w:ascii="Georgia" w:hAnsi="Georgia" w:cs="Georgia"/>
          <w:b/>
          <w:i w:val="0"/>
          <w:color w:val="171A1F"/>
          <w:sz w:val="21"/>
        </w:rPr>
        <w:t>Editing the file while the game holds it.</w:t>
      </w:r>
      <w:r>
        <w:rPr>
          <w:rFonts w:ascii="Georgia" w:hAnsi="Georgia" w:cs="Georgia"/>
          <w:b w:val="0"/>
          <w:i w:val="0"/>
          <w:color w:val="171A1F"/>
          <w:sz w:val="21"/>
        </w:rPr>
        <w:t xml:space="preserve"> Save, then reload.</w:t>
      </w:r>
    </w:p>
    <w:p>
      <w:pPr>
        <w:pStyle w:val="ListBullet"/>
        <w:spacing w:after="40" w:line="278" w:lineRule="auto"/>
        <w:ind w:left="397"/>
      </w:pPr>
      <w:r>
        <w:rPr>
          <w:rFonts w:ascii="Georgia" w:hAnsi="Georgia" w:cs="Georgia"/>
          <w:b/>
          <w:i w:val="0"/>
          <w:color w:val="171A1F"/>
          <w:sz w:val="21"/>
        </w:rPr>
        <w:t xml:space="preserve">Assuming </w:t>
      </w:r>
      <w:r>
        <w:rPr>
          <w:rFonts w:ascii="Consolas" w:hAnsi="Consolas" w:cs="Consolas"/>
          <w:b/>
          <w:i w:val="0"/>
          <w:color w:val="1F2A33"/>
          <w:sz w:val="18"/>
          <w:shd w:val="clear" w:color="auto" w:fill="F0F2F5"/>
        </w:rPr>
        <w:t>/reload</w:t>
      </w:r>
      <w:r>
        <w:rPr>
          <w:rFonts w:ascii="Georgia" w:hAnsi="Georgia" w:cs="Georgia"/>
          <w:b/>
          <w:i w:val="0"/>
          <w:color w:val="171A1F"/>
          <w:sz w:val="21"/>
        </w:rPr>
        <w:t xml:space="preserve"> refreshes textures and models.</w:t>
      </w:r>
      <w:r>
        <w:rPr>
          <w:rFonts w:ascii="Georgia" w:hAnsi="Georgia" w:cs="Georgia"/>
          <w:b w:val="0"/>
          <w:i w:val="0"/>
          <w:color w:val="171A1F"/>
          <w:sz w:val="21"/>
        </w:rPr>
        <w:t xml:space="preserve"> It does not — only behaviour pack data.</w:t>
      </w:r>
    </w:p>
    <w:p>
      <w:pPr>
        <w:pStyle w:val="ListBullet"/>
        <w:spacing w:after="40" w:line="278" w:lineRule="auto"/>
        <w:ind w:left="397"/>
      </w:pPr>
      <w:r>
        <w:rPr>
          <w:rFonts w:ascii="Georgia" w:hAnsi="Georgia" w:cs="Georgia"/>
          <w:b/>
          <w:i w:val="0"/>
          <w:color w:val="171A1F"/>
          <w:sz w:val="21"/>
        </w:rPr>
        <w:t xml:space="preserve">Copying a snippet with a different </w:t>
      </w:r>
      <w:r>
        <w:rPr>
          <w:rFonts w:ascii="Consolas" w:hAnsi="Consolas" w:cs="Consolas"/>
          <w:b/>
          <w:i w:val="0"/>
          <w:color w:val="1F2A33"/>
          <w:sz w:val="18"/>
          <w:shd w:val="clear" w:color="auto" w:fill="F0F2F5"/>
        </w:rPr>
        <w:t>format_version</w:t>
      </w:r>
      <w:r>
        <w:rPr>
          <w:rFonts w:ascii="Georgia" w:hAnsi="Georgia" w:cs="Georgia"/>
          <w:b/>
          <w:i w:val="0"/>
          <w:color w:val="171A1F"/>
          <w:sz w:val="21"/>
        </w:rPr>
        <w:t xml:space="preserve"> into a file with an older one.</w:t>
      </w:r>
      <w:r>
        <w:rPr>
          <w:rFonts w:ascii="Georgia" w:hAnsi="Georgia" w:cs="Georgia"/>
          <w:b w:val="0"/>
          <w:i w:val="0"/>
          <w:color w:val="171A1F"/>
          <w:sz w:val="21"/>
        </w:rPr>
        <w:t xml:space="preserve"> Format versions apply per file, and components silently do nothing if the version is too low.</w:t>
      </w:r>
    </w:p>
    <w:p>
      <w:pPr>
        <w:pStyle w:val="ListBullet"/>
        <w:spacing w:after="40" w:line="278" w:lineRule="auto"/>
        <w:ind w:left="397"/>
      </w:pPr>
      <w:r>
        <w:rPr>
          <w:rFonts w:ascii="Georgia" w:hAnsi="Georgia" w:cs="Georgia"/>
          <w:b/>
          <w:i w:val="0"/>
          <w:color w:val="171A1F"/>
          <w:sz w:val="21"/>
        </w:rPr>
        <w:t>Copying vanilla files wholesale without changing identifiers</w:t>
      </w:r>
      <w:r>
        <w:rPr>
          <w:rFonts w:ascii="Georgia" w:hAnsi="Georgia" w:cs="Georgia"/>
          <w:b w:val="0"/>
          <w:i w:val="0"/>
          <w:color w:val="171A1F"/>
          <w:sz w:val="21"/>
        </w:rPr>
        <w:t>, so your entity overwrites a vanilla one.</w:t>
      </w:r>
    </w:p>
    <w:p>
      <w:pPr>
        <w:pStyle w:val="ListBullet"/>
        <w:spacing w:after="40" w:line="278" w:lineRule="auto"/>
        <w:ind w:left="397"/>
      </w:pPr>
      <w:r>
        <w:rPr>
          <w:rFonts w:ascii="Georgia" w:hAnsi="Georgia" w:cs="Georgia"/>
          <w:b/>
          <w:i w:val="0"/>
          <w:color w:val="171A1F"/>
          <w:sz w:val="21"/>
        </w:rPr>
        <w:t>Changing many things at once</w:t>
      </w:r>
      <w:r>
        <w:rPr>
          <w:rFonts w:ascii="Georgia" w:hAnsi="Georgia" w:cs="Georgia"/>
          <w:b w:val="0"/>
          <w:i w:val="0"/>
          <w:color w:val="171A1F"/>
          <w:sz w:val="21"/>
        </w:rPr>
        <w:t>, so when it breaks you cannot tell which change did it.</w:t>
      </w:r>
    </w:p>
    <w:p>
      <w:r>
        <w:br w:type="page"/>
      </w:r>
    </w:p>
    <w:p>
      <w:bookmarkStart w:id="111" w:name="sec12"/>
      <w:pPr>
        <w:spacing w:before="0" w:after="200"/>
        <w:pBdr>
          <w:bottom w:val="single" w:sz="18" w:space="6" w:color="2F6F4F"/>
        </w:pBdr>
        <w:keepNext/>
        <w:outlineLvl w:val="0"/>
      </w:pPr>
      <w:r>
        <w:rPr>
          <w:rFonts w:ascii="Consolas" w:hAnsi="Consolas" w:cs="Consolas"/>
          <w:b/>
          <w:color w:val="2F6F4F"/>
          <w:sz w:val="30"/>
        </w:rPr>
        <w:t xml:space="preserve">12  </w:t>
      </w:r>
      <w:r>
        <w:rPr>
          <w:rFonts w:ascii="Segoe UI" w:hAnsi="Segoe UI" w:cs="Segoe UI"/>
          <w:b/>
          <w:i w:val="0"/>
          <w:color w:val="171A1F"/>
          <w:sz w:val="40"/>
        </w:rPr>
        <w:t>Creating the manifests</w:t>
      </w:r>
      <w:bookmarkEnd w:id="111"/>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is the identity card of a pack. Minecraft reads it before anything else, and if it is wrong the pack does not exist as far as the game is concerned — no error, no entry in the pack list, nothing.</w:t>
      </w:r>
    </w:p>
    <w:p>
      <w:pPr>
        <w:spacing w:after="140" w:line="293" w:lineRule="auto"/>
      </w:pPr>
      <w:r>
        <w:rPr>
          <w:rFonts w:ascii="Georgia" w:hAnsi="Georgia" w:cs="Georgia"/>
          <w:b w:val="0"/>
          <w:i w:val="0"/>
          <w:color w:val="171A1F"/>
          <w:sz w:val="21"/>
        </w:rPr>
        <w:t>You have already made minimal manifests in the First Steps section. This section explains every field, covers the variants for different pack types, and shows how to link packs together.</w:t>
      </w:r>
    </w:p>
    <w:p>
      <w:pPr>
        <w:spacing w:before="320" w:after="80"/>
        <w:keepNext/>
        <w:outlineLvl w:val="1"/>
      </w:pPr>
      <w:r>
        <w:rPr>
          <w:rFonts w:ascii="Consolas" w:hAnsi="Consolas" w:cs="Consolas"/>
          <w:b/>
          <w:color w:val="2F6F4F"/>
          <w:sz w:val="22"/>
        </w:rPr>
        <w:t xml:space="preserve">12.1  </w:t>
      </w:r>
      <w:r>
        <w:rPr>
          <w:rFonts w:ascii="Segoe UI" w:hAnsi="Segoe UI" w:cs="Segoe UI"/>
          <w:b/>
          <w:i w:val="0"/>
          <w:color w:val="171A1F"/>
          <w:sz w:val="28"/>
        </w:rPr>
        <w:t>What a manifest does</w:t>
      </w:r>
    </w:p>
    <w:p>
      <w:pPr>
        <w:spacing w:after="140" w:line="293" w:lineRule="auto"/>
      </w:pPr>
      <w:r>
        <w:rPr>
          <w:rFonts w:ascii="Georgia" w:hAnsi="Georgia" w:cs="Georgia"/>
          <w:b w:val="0"/>
          <w:i w:val="0"/>
          <w:color w:val="171A1F"/>
          <w:sz w:val="21"/>
        </w:rPr>
        <w:t>Four jobs:</w:t>
      </w:r>
    </w:p>
    <w:p>
      <w:pPr>
        <w:pStyle w:val="ListNumber"/>
        <w:spacing w:after="40" w:line="278" w:lineRule="auto"/>
        <w:ind w:left="397"/>
      </w:pPr>
      <w:r>
        <w:rPr>
          <w:rFonts w:ascii="Georgia" w:hAnsi="Georgia" w:cs="Georgia"/>
          <w:b/>
          <w:i w:val="0"/>
          <w:color w:val="171A1F"/>
          <w:sz w:val="21"/>
        </w:rPr>
        <w:t>Identifies the pack</w:t>
      </w:r>
      <w:r>
        <w:rPr>
          <w:rFonts w:ascii="Georgia" w:hAnsi="Georgia" w:cs="Georgia"/>
          <w:b w:val="0"/>
          <w:i w:val="0"/>
          <w:color w:val="171A1F"/>
          <w:sz w:val="21"/>
        </w:rPr>
        <w:t xml:space="preserve"> with a UUID, so the game can tell packs apart, track which worlds use which pack, and handle updates.</w:t>
      </w:r>
    </w:p>
    <w:p>
      <w:pPr>
        <w:pStyle w:val="ListNumber"/>
        <w:spacing w:after="40" w:line="278" w:lineRule="auto"/>
        <w:ind w:left="397"/>
      </w:pPr>
      <w:r>
        <w:rPr>
          <w:rFonts w:ascii="Georgia" w:hAnsi="Georgia" w:cs="Georgia"/>
          <w:b/>
          <w:i w:val="0"/>
          <w:color w:val="171A1F"/>
          <w:sz w:val="21"/>
        </w:rPr>
        <w:t>Declares what kind of pack it is</w:t>
      </w:r>
      <w:r>
        <w:rPr>
          <w:rFonts w:ascii="Georgia" w:hAnsi="Georgia" w:cs="Georgia"/>
          <w:b w:val="0"/>
          <w:i w:val="0"/>
          <w:color w:val="171A1F"/>
          <w:sz w:val="21"/>
        </w:rPr>
        <w:t xml:space="preserve"> through its modules — data (behaviour), resources, scripts, world template, skins.</w:t>
      </w:r>
    </w:p>
    <w:p>
      <w:pPr>
        <w:pStyle w:val="ListNumber"/>
        <w:spacing w:after="40" w:line="278" w:lineRule="auto"/>
        <w:ind w:left="397"/>
      </w:pPr>
      <w:r>
        <w:rPr>
          <w:rFonts w:ascii="Georgia" w:hAnsi="Georgia" w:cs="Georgia"/>
          <w:b/>
          <w:i w:val="0"/>
          <w:color w:val="171A1F"/>
          <w:sz w:val="21"/>
        </w:rPr>
        <w:t>Declares the minimum engine version</w:t>
      </w:r>
      <w:r>
        <w:rPr>
          <w:rFonts w:ascii="Georgia" w:hAnsi="Georgia" w:cs="Georgia"/>
          <w:b w:val="0"/>
          <w:i w:val="0"/>
          <w:color w:val="171A1F"/>
          <w:sz w:val="21"/>
        </w:rPr>
        <w:t xml:space="preserve"> so old game versions do not try to load a pack that needs newer features.</w:t>
      </w:r>
    </w:p>
    <w:p>
      <w:pPr>
        <w:pStyle w:val="ListNumber"/>
        <w:spacing w:after="40" w:line="278" w:lineRule="auto"/>
        <w:ind w:left="397"/>
      </w:pPr>
      <w:r>
        <w:rPr>
          <w:rFonts w:ascii="Georgia" w:hAnsi="Georgia" w:cs="Georgia"/>
          <w:b/>
          <w:i w:val="0"/>
          <w:color w:val="171A1F"/>
          <w:sz w:val="21"/>
        </w:rPr>
        <w:t>Declares dependencies</w:t>
      </w:r>
      <w:r>
        <w:rPr>
          <w:rFonts w:ascii="Georgia" w:hAnsi="Georgia" w:cs="Georgia"/>
          <w:b w:val="0"/>
          <w:i w:val="0"/>
          <w:color w:val="171A1F"/>
          <w:sz w:val="21"/>
        </w:rPr>
        <w:t xml:space="preserve"> — other packs this one needs, and script API modules it uses.</w:t>
      </w:r>
    </w:p>
    <w:p>
      <w:pPr>
        <w:spacing w:before="320" w:after="80"/>
        <w:keepNext/>
        <w:outlineLvl w:val="1"/>
      </w:pPr>
      <w:r>
        <w:rPr>
          <w:rFonts w:ascii="Consolas" w:hAnsi="Consolas" w:cs="Consolas"/>
          <w:b/>
          <w:color w:val="2F6F4F"/>
          <w:sz w:val="22"/>
        </w:rPr>
        <w:t xml:space="preserve">12.2  </w:t>
      </w:r>
      <w:r>
        <w:rPr>
          <w:rFonts w:ascii="Segoe UI" w:hAnsi="Segoe UI" w:cs="Segoe UI"/>
          <w:b/>
          <w:i w:val="0"/>
          <w:color w:val="171A1F"/>
          <w:sz w:val="28"/>
        </w:rPr>
        <w:t>The complete behaviour pack manifest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2,</w:t>
            </w:r>
          </w:p>
          <w:p>
            <w:pPr>
              <w:spacing w:after="0" w:before="0" w:line="252" w:lineRule="auto"/>
              <w:keepLines/>
            </w:pPr>
            <w:r>
              <w:rPr>
                <w:rFonts w:ascii="Consolas" w:hAnsi="Consolas" w:cs="Consolas"/>
                <w:color w:val="E6EDF3"/>
                <w:sz w:val="16"/>
              </w:rPr>
              <w:t xml:space="preserve">  "header": {</w:t>
            </w:r>
          </w:p>
          <w:p>
            <w:pPr>
              <w:spacing w:after="0" w:before="0" w:line="252" w:lineRule="auto"/>
              <w:keepLines/>
            </w:pPr>
            <w:r>
              <w:rPr>
                <w:rFonts w:ascii="Consolas" w:hAnsi="Consolas" w:cs="Consolas"/>
                <w:color w:val="E6EDF3"/>
                <w:sz w:val="16"/>
              </w:rPr>
              <w:t xml:space="preserve">    "name": "pack.name",</w:t>
            </w:r>
          </w:p>
          <w:p>
            <w:pPr>
              <w:spacing w:after="0" w:before="0" w:line="252" w:lineRule="auto"/>
              <w:keepLines/>
            </w:pPr>
            <w:r>
              <w:rPr>
                <w:rFonts w:ascii="Consolas" w:hAnsi="Consolas" w:cs="Consolas"/>
                <w:color w:val="E6EDF3"/>
                <w:sz w:val="16"/>
              </w:rPr>
              <w:t xml:space="preserve">    "description": "pack.description",</w:t>
            </w:r>
          </w:p>
          <w:p>
            <w:pPr>
              <w:spacing w:after="0" w:before="0" w:line="252" w:lineRule="auto"/>
              <w:keepLines/>
            </w:pPr>
            <w:r>
              <w:rPr>
                <w:rFonts w:ascii="Consolas" w:hAnsi="Consolas" w:cs="Consolas"/>
                <w:color w:val="E6EDF3"/>
                <w:sz w:val="16"/>
              </w:rPr>
              <w:t xml:space="preserve">    "uuid": "1c8ad0e0-6d33-4b4e-9d1a-6a1f4e30b101",</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"min_engine_version": [1, 21,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"data",</w:t>
            </w:r>
          </w:p>
          <w:p>
            <w:pPr>
              <w:spacing w:after="0" w:before="0" w:line="252" w:lineRule="auto"/>
              <w:keepLines/>
            </w:pPr>
            <w:r>
              <w:rPr>
                <w:rFonts w:ascii="Consolas" w:hAnsi="Consolas" w:cs="Consolas"/>
                <w:color w:val="E6EDF3"/>
                <w:sz w:val="16"/>
              </w:rPr>
              <w:t xml:space="preserve">      "description": "Frost Pack behaviours",</w:t>
            </w:r>
          </w:p>
          <w:p>
            <w:pPr>
              <w:spacing w:after="0" w:before="0" w:line="252" w:lineRule="auto"/>
              <w:keepLines/>
            </w:pPr>
            <w:r>
              <w:rPr>
                <w:rFonts w:ascii="Consolas" w:hAnsi="Consolas" w:cs="Consolas"/>
                <w:color w:val="E6EDF3"/>
                <w:sz w:val="16"/>
              </w:rPr>
              <w:t xml:space="preserve">      "uuid": "1c8ad0e0-6d33-4b4e-9d1a-6a1f4e30b102",</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"dependencies":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"uuid": "1c8ad0e0-6d33-4b4e-9d1a-6a1f4e30b201",</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"metadata": {</w:t>
            </w:r>
          </w:p>
          <w:p>
            <w:pPr>
              <w:spacing w:after="0" w:before="0" w:line="252" w:lineRule="auto"/>
              <w:keepLines/>
            </w:pPr>
            <w:r>
              <w:rPr>
                <w:rFonts w:ascii="Consolas" w:hAnsi="Consolas" w:cs="Consolas"/>
                <w:color w:val="E6EDF3"/>
                <w:sz w:val="16"/>
              </w:rPr>
              <w:t xml:space="preserve">    "authors": ["Your Name"],</w:t>
            </w:r>
          </w:p>
          <w:p>
            <w:pPr>
              <w:spacing w:after="0" w:before="0" w:line="252" w:lineRule="auto"/>
              <w:keepLines/>
            </w:pPr>
            <w:r>
              <w:rPr>
                <w:rFonts w:ascii="Consolas" w:hAnsi="Consolas" w:cs="Consolas"/>
                <w:color w:val="E6EDF3"/>
                <w:sz w:val="16"/>
              </w:rPr>
              <w:t xml:space="preserve">    "license": "MIT",</w:t>
            </w:r>
          </w:p>
          <w:p>
            <w:pPr>
              <w:spacing w:after="0" w:before="0" w:line="252" w:lineRule="auto"/>
              <w:keepLines/>
            </w:pPr>
            <w:r>
              <w:rPr>
                <w:rFonts w:ascii="Consolas" w:hAnsi="Consolas" w:cs="Consolas"/>
                <w:color w:val="E6EDF3"/>
                <w:sz w:val="16"/>
              </w:rPr>
              <w:t xml:space="preserve">    "url": "https://example.com",</w:t>
            </w:r>
          </w:p>
          <w:p>
            <w:pPr>
              <w:spacing w:after="0" w:before="0" w:line="252" w:lineRule="auto"/>
              <w:keepLines/>
            </w:pPr>
            <w:r>
              <w:rPr>
                <w:rFonts w:ascii="Consolas" w:hAnsi="Consolas" w:cs="Consolas"/>
                <w:color w:val="E6EDF3"/>
                <w:sz w:val="16"/>
              </w:rPr>
              <w:t xml:space="preserve">    "product_type": "addon",</w:t>
            </w:r>
          </w:p>
          <w:p>
            <w:pPr>
              <w:spacing w:after="0" w:before="0" w:line="252" w:lineRule="auto"/>
              <w:keepLines/>
            </w:pPr>
            <w:r>
              <w:rPr>
                <w:rFonts w:ascii="Consolas" w:hAnsi="Consolas" w:cs="Consolas"/>
                <w:color w:val="E6EDF3"/>
                <w:sz w:val="16"/>
              </w:rPr>
              <w:t xml:space="preserve">    "generated_with": {</w:t>
            </w:r>
          </w:p>
          <w:p>
            <w:pPr>
              <w:spacing w:after="0" w:before="0" w:line="252" w:lineRule="auto"/>
              <w:keepLines/>
            </w:pPr>
            <w:r>
              <w:rPr>
                <w:rFonts w:ascii="Consolas" w:hAnsi="Consolas" w:cs="Consolas"/>
                <w:color w:val="E6EDF3"/>
                <w:sz w:val="16"/>
              </w:rPr>
              <w:t xml:space="preserve">      "bridge": ["2.0.0"]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before="240" w:after="80"/>
        <w:keepNext/>
        <w:outlineLvl w:val="2"/>
      </w:pPr>
      <w:r>
        <w:rPr>
          <w:rFonts w:ascii="Consolas" w:hAnsi="Consolas" w:cs="Consolas"/>
          <w:b/>
          <w:color w:val="6B7280"/>
          <w:sz w:val="17"/>
        </w:rPr>
        <w:t xml:space="preserve">12.2.1  </w:t>
      </w:r>
      <w:r>
        <w:rPr>
          <w:rFonts w:ascii="Segoe UI" w:hAnsi="Segoe UI" w:cs="Segoe UI"/>
          <w:b/>
          <w:i w:val="0"/>
          <w:color w:val="171A1F"/>
          <w:sz w:val="23"/>
        </w:rPr>
        <w:t>Field by field</w:t>
      </w:r>
    </w:p>
    <w:p>
      <w:pPr>
        <w:spacing w:after="140" w:line="293" w:lineRule="auto"/>
      </w:pPr>
      <w:r>
        <w:rPr>
          <w:rFonts w:ascii="Consolas" w:hAnsi="Consolas" w:cs="Consolas"/>
          <w:b/>
          <w:i w:val="0"/>
          <w:color w:val="1F2A33"/>
          <w:sz w:val="18"/>
          <w:shd w:val="clear" w:color="auto" w:fill="F0F2F5"/>
        </w:rPr>
        <w:t>format_version</w:t>
      </w:r>
      <w:r>
        <w:rPr>
          <w:rFonts w:ascii="Georgia" w:hAnsi="Georgia" w:cs="Georgia"/>
          <w:b w:val="0"/>
          <w:i w:val="0"/>
          <w:color w:val="171A1F"/>
          <w:sz w:val="21"/>
        </w:rPr>
        <w:t xml:space="preserve"> — the version of the </w:t>
      </w:r>
      <w:r>
        <w:rPr>
          <w:rFonts w:ascii="Georgia" w:hAnsi="Georgia" w:cs="Georgia"/>
          <w:b w:val="0"/>
          <w:i/>
          <w:color w:val="171A1F"/>
          <w:sz w:val="21"/>
        </w:rPr>
        <w:t>manifest format</w:t>
      </w:r>
      <w:r>
        <w:rPr>
          <w:rFonts w:ascii="Georgia" w:hAnsi="Georgia" w:cs="Georgia"/>
          <w:b w:val="0"/>
          <w:i w:val="0"/>
          <w:color w:val="171A1F"/>
          <w:sz w:val="21"/>
        </w:rPr>
        <w:t xml:space="preserve">, not your pack. It is the number </w:t>
      </w:r>
      <w:r>
        <w:rPr>
          <w:rFonts w:ascii="Consolas" w:hAnsi="Consolas" w:cs="Consolas"/>
          <w:b w:val="0"/>
          <w:i w:val="0"/>
          <w:color w:val="1F2A33"/>
          <w:sz w:val="18"/>
          <w:shd w:val="clear" w:color="auto" w:fill="F0F2F5"/>
        </w:rPr>
        <w:t>2</w:t>
      </w:r>
      <w:r>
        <w:rPr>
          <w:rFonts w:ascii="Georgia" w:hAnsi="Georgia" w:cs="Georgia"/>
          <w:b w:val="0"/>
          <w:i w:val="0"/>
          <w:color w:val="171A1F"/>
          <w:sz w:val="21"/>
        </w:rPr>
        <w:t xml:space="preserve"> for everything modern. Not a string; no quotes. Version 1 manifests are ancient and should not be used.</w:t>
      </w:r>
    </w:p>
    <w:p>
      <w:pPr>
        <w:spacing w:after="140" w:line="293" w:lineRule="auto"/>
      </w:pPr>
      <w:r>
        <w:rPr>
          <w:rFonts w:ascii="Consolas" w:hAnsi="Consolas" w:cs="Consolas"/>
          <w:b/>
          <w:i w:val="0"/>
          <w:color w:val="1F2A33"/>
          <w:sz w:val="18"/>
          <w:shd w:val="clear" w:color="auto" w:fill="F0F2F5"/>
        </w:rPr>
        <w:t>header.name</w:t>
      </w:r>
      <w:r>
        <w:rPr>
          <w:rFonts w:ascii="Georgia" w:hAnsi="Georgia" w:cs="Georgia"/>
          <w:b w:val="0"/>
          <w:i w:val="0"/>
          <w:color w:val="171A1F"/>
          <w:sz w:val="21"/>
        </w:rPr>
        <w:t xml:space="preserve"> — the display name in the pack list. Either literal text (</w:t>
      </w:r>
      <w:r>
        <w:rPr>
          <w:rFonts w:ascii="Consolas" w:hAnsi="Consolas" w:cs="Consolas"/>
          <w:b w:val="0"/>
          <w:i w:val="0"/>
          <w:color w:val="1F2A33"/>
          <w:sz w:val="18"/>
          <w:shd w:val="clear" w:color="auto" w:fill="F0F2F5"/>
        </w:rPr>
        <w:t>"Frost Pack"</w:t>
      </w:r>
      <w:r>
        <w:rPr>
          <w:rFonts w:ascii="Georgia" w:hAnsi="Georgia" w:cs="Georgia"/>
          <w:b w:val="0"/>
          <w:i w:val="0"/>
          <w:color w:val="171A1F"/>
          <w:sz w:val="21"/>
        </w:rPr>
        <w:t>) or a translation key (</w:t>
      </w:r>
      <w:r>
        <w:rPr>
          <w:rFonts w:ascii="Consolas" w:hAnsi="Consolas" w:cs="Consolas"/>
          <w:b w:val="0"/>
          <w:i w:val="0"/>
          <w:color w:val="1F2A33"/>
          <w:sz w:val="18"/>
          <w:shd w:val="clear" w:color="auto" w:fill="F0F2F5"/>
        </w:rPr>
        <w:t>"pack.name"</w:t>
      </w:r>
      <w:r>
        <w:rPr>
          <w:rFonts w:ascii="Georgia" w:hAnsi="Georgia" w:cs="Georgia"/>
          <w:b w:val="0"/>
          <w:i w:val="0"/>
          <w:color w:val="171A1F"/>
          <w:sz w:val="21"/>
        </w:rPr>
        <w:t xml:space="preserve">) that you define in </w:t>
      </w:r>
      <w:r>
        <w:rPr>
          <w:rFonts w:ascii="Consolas" w:hAnsi="Consolas" w:cs="Consolas"/>
          <w:b w:val="0"/>
          <w:i w:val="0"/>
          <w:color w:val="1F2A33"/>
          <w:sz w:val="18"/>
          <w:shd w:val="clear" w:color="auto" w:fill="F0F2F5"/>
        </w:rPr>
        <w:t>texts/en_US.lang</w:t>
      </w:r>
      <w:r>
        <w:rPr>
          <w:rFonts w:ascii="Georgia" w:hAnsi="Georgia" w:cs="Georgia"/>
          <w:b w:val="0"/>
          <w:i w:val="0"/>
          <w:color w:val="171A1F"/>
          <w:sz w:val="21"/>
        </w:rPr>
        <w:t>. Using the key lets you translate it.</w:t>
      </w:r>
    </w:p>
    <w:p>
      <w:pPr>
        <w:spacing w:after="140" w:line="293" w:lineRule="auto"/>
      </w:pPr>
      <w:r>
        <w:rPr>
          <w:rFonts w:ascii="Consolas" w:hAnsi="Consolas" w:cs="Consolas"/>
          <w:b/>
          <w:i w:val="0"/>
          <w:color w:val="1F2A33"/>
          <w:sz w:val="18"/>
          <w:shd w:val="clear" w:color="auto" w:fill="F0F2F5"/>
        </w:rPr>
        <w:t>header.description</w:t>
      </w:r>
      <w:r>
        <w:rPr>
          <w:rFonts w:ascii="Georgia" w:hAnsi="Georgia" w:cs="Georgia"/>
          <w:b w:val="0"/>
          <w:i w:val="0"/>
          <w:color w:val="171A1F"/>
          <w:sz w:val="21"/>
        </w:rPr>
        <w:t xml:space="preserve"> — the subtitle in the pack list. Same rules; conventionally </w:t>
      </w:r>
      <w:r>
        <w:rPr>
          <w:rFonts w:ascii="Consolas" w:hAnsi="Consolas" w:cs="Consolas"/>
          <w:b w:val="0"/>
          <w:i w:val="0"/>
          <w:color w:val="1F2A33"/>
          <w:sz w:val="18"/>
          <w:shd w:val="clear" w:color="auto" w:fill="F0F2F5"/>
        </w:rPr>
        <w:t>"pack.description"</w:t>
      </w:r>
      <w:r>
        <w:rPr>
          <w:rFonts w:ascii="Georgia" w:hAnsi="Georgia" w:cs="Georgia"/>
          <w:b w:val="0"/>
          <w:i w:val="0"/>
          <w:color w:val="171A1F"/>
          <w:sz w:val="21"/>
        </w:rPr>
        <w:t>.</w:t>
      </w:r>
    </w:p>
    <w:p>
      <w:pPr>
        <w:spacing w:after="140" w:line="293" w:lineRule="auto"/>
      </w:pPr>
      <w:r>
        <w:rPr>
          <w:rFonts w:ascii="Consolas" w:hAnsi="Consolas" w:cs="Consolas"/>
          <w:b/>
          <w:i w:val="0"/>
          <w:color w:val="1F2A33"/>
          <w:sz w:val="18"/>
          <w:shd w:val="clear" w:color="auto" w:fill="F0F2F5"/>
        </w:rPr>
        <w:t>header.uuid</w:t>
      </w:r>
      <w:r>
        <w:rPr>
          <w:rFonts w:ascii="Georgia" w:hAnsi="Georgia" w:cs="Georgia"/>
          <w:b w:val="0"/>
          <w:i w:val="0"/>
          <w:color w:val="171A1F"/>
          <w:sz w:val="21"/>
        </w:rPr>
        <w:t xml:space="preserve"> — the pack's unique identity. This is the value Minecraft records in a world's </w:t>
      </w:r>
      <w:r>
        <w:rPr>
          <w:rFonts w:ascii="Consolas" w:hAnsi="Consolas" w:cs="Consolas"/>
          <w:b w:val="0"/>
          <w:i w:val="0"/>
          <w:color w:val="1F2A33"/>
          <w:sz w:val="18"/>
          <w:shd w:val="clear" w:color="auto" w:fill="F0F2F5"/>
        </w:rPr>
        <w:t>world_behavior_packs.json</w:t>
      </w:r>
      <w:r>
        <w:rPr>
          <w:rFonts w:ascii="Georgia" w:hAnsi="Georgia" w:cs="Georgia"/>
          <w:b w:val="0"/>
          <w:i w:val="0"/>
          <w:color w:val="171A1F"/>
          <w:sz w:val="21"/>
        </w:rPr>
        <w:t xml:space="preserve"> when a player activates your pack. </w:t>
      </w:r>
      <w:r>
        <w:rPr>
          <w:rFonts w:ascii="Georgia" w:hAnsi="Georgia" w:cs="Georgia"/>
          <w:b/>
          <w:i w:val="0"/>
          <w:color w:val="171A1F"/>
          <w:sz w:val="21"/>
        </w:rPr>
        <w:t>It must never change once you publish</w:t>
      </w:r>
      <w:r>
        <w:rPr>
          <w:rFonts w:ascii="Georgia" w:hAnsi="Georgia" w:cs="Georgia"/>
          <w:b w:val="0"/>
          <w:i w:val="0"/>
          <w:color w:val="171A1F"/>
          <w:sz w:val="21"/>
        </w:rPr>
        <w:t>, or every existing world will lose the pack.</w:t>
      </w:r>
    </w:p>
    <w:p>
      <w:pPr>
        <w:spacing w:after="140" w:line="293" w:lineRule="auto"/>
      </w:pPr>
      <w:r>
        <w:rPr>
          <w:rFonts w:ascii="Consolas" w:hAnsi="Consolas" w:cs="Consolas"/>
          <w:b/>
          <w:i w:val="0"/>
          <w:color w:val="1F2A33"/>
          <w:sz w:val="18"/>
          <w:shd w:val="clear" w:color="auto" w:fill="F0F2F5"/>
        </w:rPr>
        <w:t>header.version</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[major, minor, patch]</w:t>
      </w:r>
      <w:r>
        <w:rPr>
          <w:rFonts w:ascii="Georgia" w:hAnsi="Georgia" w:cs="Georgia"/>
          <w:b w:val="0"/>
          <w:i w:val="0"/>
          <w:color w:val="171A1F"/>
          <w:sz w:val="21"/>
        </w:rPr>
        <w:t xml:space="preserve">, all integers, in an array. Increase this every release. If a player imports an updated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with the same version number, the game may keep the old copy.</w:t>
      </w:r>
    </w:p>
    <w:p>
      <w:pPr>
        <w:spacing w:after="140" w:line="293" w:lineRule="auto"/>
      </w:pPr>
      <w:r>
        <w:rPr>
          <w:rFonts w:ascii="Consolas" w:hAnsi="Consolas" w:cs="Consolas"/>
          <w:b/>
          <w:i w:val="0"/>
          <w:color w:val="1F2A33"/>
          <w:sz w:val="18"/>
          <w:shd w:val="clear" w:color="auto" w:fill="F0F2F5"/>
        </w:rPr>
        <w:t>header.min_engine_version</w:t>
      </w:r>
      <w:r>
        <w:rPr>
          <w:rFonts w:ascii="Georgia" w:hAnsi="Georgia" w:cs="Georgia"/>
          <w:b w:val="0"/>
          <w:i w:val="0"/>
          <w:color w:val="171A1F"/>
          <w:sz w:val="21"/>
        </w:rPr>
        <w:t xml:space="preserve"> — the lowest game version that can load this pack. Set it to the version you developed and tested against. Setting it too high hides your pack from players on older versions; setting it too low means it loads on versions where your components do not exist.</w:t>
      </w:r>
    </w:p>
    <w:p>
      <w:pPr>
        <w:spacing w:after="140" w:line="293" w:lineRule="auto"/>
      </w:pPr>
      <w:r>
        <w:rPr>
          <w:rFonts w:ascii="Consolas" w:hAnsi="Consolas" w:cs="Consolas"/>
          <w:b/>
          <w:i w:val="0"/>
          <w:color w:val="1F2A33"/>
          <w:sz w:val="18"/>
          <w:shd w:val="clear" w:color="auto" w:fill="F0F2F5"/>
        </w:rPr>
        <w:t>modules</w:t>
      </w:r>
      <w:r>
        <w:rPr>
          <w:rFonts w:ascii="Georgia" w:hAnsi="Georgia" w:cs="Georgia"/>
          <w:b w:val="0"/>
          <w:i w:val="0"/>
          <w:color w:val="171A1F"/>
          <w:sz w:val="21"/>
        </w:rPr>
        <w:t xml:space="preserve"> — the array declaring what the pack contains. Each module has its own UUID (different from the header and from every other module).</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Consolas" w:hAnsi="Consolas" w:cs="Consolas"/>
                <w:b/>
                <w:i w:val="0"/>
                <w:color w:val="1F2A33"/>
                <w:sz w:val="14"/>
                <w:shd w:val="clear" w:color="auto" w:fill="F0F2F5"/>
              </w:rPr>
              <w:t>type</w:t>
            </w:r>
          </w:p>
        </w:tc>
        <w:tc>
          <w:tcPr>
            <w:tcW w:type="dxa" w:w="3137"/>
            <w:shd w:val="clear" w:color="auto" w:fill="2F6F4F"/>
          </w:tcPr>
          <w:p>
            <w:pPr>
              <w:spacing w:after="40" w:before="40"/>
            </w:pPr>
            <w:r>
              <w:rPr>
                <w:rFonts w:ascii="Segoe UI" w:hAnsi="Segoe UI" w:cs="Segoe UI"/>
                <w:b/>
                <w:i w:val="0"/>
                <w:color w:val="FFFFFF"/>
                <w:sz w:val="17"/>
              </w:rPr>
              <w:t>Meaning</w:t>
            </w:r>
          </w:p>
        </w:tc>
        <w:tc>
          <w:tcPr>
            <w:tcW w:type="dxa" w:w="3137"/>
            <w:shd w:val="clear" w:color="auto" w:fill="2F6F4F"/>
          </w:tcPr>
          <w:p>
            <w:pPr>
              <w:spacing w:after="40" w:before="40"/>
            </w:pPr>
            <w:r>
              <w:rPr>
                <w:rFonts w:ascii="Segoe UI" w:hAnsi="Segoe UI" w:cs="Segoe UI"/>
                <w:b/>
                <w:i w:val="0"/>
                <w:color w:val="FFFFFF"/>
                <w:sz w:val="17"/>
              </w:rPr>
              <w:t>Pack</w:t>
            </w:r>
          </w:p>
        </w:tc>
      </w:tr>
      <w:tr>
        <w:tc>
          <w:tcPr>
            <w:tcW w:type="dxa" w:w="3137"/>
          </w:tcPr>
          <w:p>
            <w:pPr>
              <w:spacing w:after="40" w:before="40" w:line="264" w:lineRule="auto"/>
            </w:pPr>
            <w:r>
              <w:rPr>
                <w:rFonts w:ascii="Consolas" w:hAnsi="Consolas" w:cs="Consolas"/>
                <w:b w:val="0"/>
                <w:i w:val="0"/>
                <w:color w:val="1F2A33"/>
                <w:sz w:val="14"/>
                <w:shd w:val="clear" w:color="auto" w:fill="F0F2F5"/>
              </w:rPr>
              <w:t>data</w:t>
            </w:r>
          </w:p>
        </w:tc>
        <w:tc>
          <w:tcPr>
            <w:tcW w:type="dxa" w:w="3137"/>
          </w:tcPr>
          <w:p>
            <w:pPr>
              <w:spacing w:after="40" w:before="40" w:line="264" w:lineRule="auto"/>
            </w:pPr>
            <w:r>
              <w:rPr>
                <w:rFonts w:ascii="Segoe UI" w:hAnsi="Segoe UI" w:cs="Segoe UI"/>
                <w:b w:val="0"/>
                <w:i w:val="0"/>
                <w:color w:val="171A1F"/>
                <w:sz w:val="17"/>
              </w:rPr>
              <w:t>Behaviour pack content</w:t>
            </w:r>
          </w:p>
        </w:tc>
        <w:tc>
          <w:tcPr>
            <w:tcW w:type="dxa" w:w="3137"/>
          </w:tcPr>
          <w:p>
            <w:pPr>
              <w:spacing w:after="40" w:before="40" w:line="264" w:lineRule="auto"/>
            </w:pPr>
            <w:r>
              <w:rPr>
                <w:rFonts w:ascii="Segoe UI" w:hAnsi="Segoe UI" w:cs="Segoe UI"/>
                <w:b w:val="0"/>
                <w:i w:val="0"/>
                <w:color w:val="171A1F"/>
                <w:sz w:val="17"/>
              </w:rPr>
              <w:t>BP</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resources</w:t>
            </w:r>
          </w:p>
        </w:tc>
        <w:tc>
          <w:tcPr>
            <w:tcW w:type="dxa" w:w="3137"/>
            <w:shd w:val="clear" w:color="auto" w:fill="F6F7F9"/>
          </w:tcPr>
          <w:p>
            <w:pPr>
              <w:spacing w:after="40" w:before="40" w:line="264" w:lineRule="auto"/>
            </w:pPr>
            <w:r>
              <w:rPr>
                <w:rFonts w:ascii="Segoe UI" w:hAnsi="Segoe UI" w:cs="Segoe UI"/>
                <w:b w:val="0"/>
                <w:i w:val="0"/>
                <w:color w:val="171A1F"/>
                <w:sz w:val="17"/>
              </w:rPr>
              <w:t>Resource pack content</w:t>
            </w:r>
          </w:p>
        </w:tc>
        <w:tc>
          <w:tcPr>
            <w:tcW w:type="dxa" w:w="3137"/>
            <w:shd w:val="clear" w:color="auto" w:fill="F6F7F9"/>
          </w:tcPr>
          <w:p>
            <w:pPr>
              <w:spacing w:after="40" w:before="40" w:line="264" w:lineRule="auto"/>
            </w:pPr>
            <w:r>
              <w:rPr>
                <w:rFonts w:ascii="Segoe UI" w:hAnsi="Segoe UI" w:cs="Segoe UI"/>
                <w:b w:val="0"/>
                <w:i w:val="0"/>
                <w:color w:val="171A1F"/>
                <w:sz w:val="17"/>
              </w:rPr>
              <w:t>RP</w:t>
            </w:r>
          </w:p>
        </w:tc>
      </w:tr>
      <w:tr>
        <w:tc>
          <w:tcPr>
            <w:tcW w:type="dxa" w:w="3137"/>
          </w:tcPr>
          <w:p>
            <w:pPr>
              <w:spacing w:after="40" w:before="40" w:line="264" w:lineRule="auto"/>
            </w:pPr>
            <w:r>
              <w:rPr>
                <w:rFonts w:ascii="Consolas" w:hAnsi="Consolas" w:cs="Consolas"/>
                <w:b w:val="0"/>
                <w:i w:val="0"/>
                <w:color w:val="1F2A33"/>
                <w:sz w:val="14"/>
                <w:shd w:val="clear" w:color="auto" w:fill="F0F2F5"/>
              </w:rPr>
              <w:t>script</w:t>
            </w:r>
          </w:p>
        </w:tc>
        <w:tc>
          <w:tcPr>
            <w:tcW w:type="dxa" w:w="3137"/>
          </w:tcPr>
          <w:p>
            <w:pPr>
              <w:spacing w:after="40" w:before="40" w:line="264" w:lineRule="auto"/>
            </w:pPr>
            <w:r>
              <w:rPr>
                <w:rFonts w:ascii="Segoe UI" w:hAnsi="Segoe UI" w:cs="Segoe UI"/>
                <w:b w:val="0"/>
                <w:i w:val="0"/>
                <w:color w:val="171A1F"/>
                <w:sz w:val="17"/>
              </w:rPr>
              <w:t>JavaScript</w:t>
            </w:r>
          </w:p>
        </w:tc>
        <w:tc>
          <w:tcPr>
            <w:tcW w:type="dxa" w:w="3137"/>
          </w:tcPr>
          <w:p>
            <w:pPr>
              <w:spacing w:after="40" w:before="40" w:line="264" w:lineRule="auto"/>
            </w:pPr>
            <w:r>
              <w:rPr>
                <w:rFonts w:ascii="Segoe UI" w:hAnsi="Segoe UI" w:cs="Segoe UI"/>
                <w:b w:val="0"/>
                <w:i w:val="0"/>
                <w:color w:val="171A1F"/>
                <w:sz w:val="17"/>
              </w:rPr>
              <w:t>BP</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world_template</w:t>
            </w:r>
          </w:p>
        </w:tc>
        <w:tc>
          <w:tcPr>
            <w:tcW w:type="dxa" w:w="3137"/>
            <w:shd w:val="clear" w:color="auto" w:fill="F6F7F9"/>
          </w:tcPr>
          <w:p>
            <w:pPr>
              <w:spacing w:after="40" w:before="40" w:line="264" w:lineRule="auto"/>
            </w:pPr>
            <w:r>
              <w:rPr>
                <w:rFonts w:ascii="Segoe UI" w:hAnsi="Segoe UI" w:cs="Segoe UI"/>
                <w:b w:val="0"/>
                <w:i w:val="0"/>
                <w:color w:val="171A1F"/>
                <w:sz w:val="17"/>
              </w:rPr>
              <w:t>A world template</w:t>
            </w:r>
          </w:p>
        </w:tc>
        <w:tc>
          <w:tcPr>
            <w:tcW w:type="dxa" w:w="3137"/>
            <w:shd w:val="clear" w:color="auto" w:fill="F6F7F9"/>
          </w:tcPr>
          <w:p>
            <w:pPr>
              <w:spacing w:after="40" w:before="40" w:line="264" w:lineRule="auto"/>
            </w:pPr>
            <w:r>
              <w:rPr>
                <w:rFonts w:ascii="Segoe UI" w:hAnsi="Segoe UI" w:cs="Segoe UI"/>
                <w:b w:val="0"/>
                <w:i w:val="0"/>
                <w:color w:val="171A1F"/>
                <w:sz w:val="17"/>
              </w:rPr>
              <w:t>Template</w:t>
            </w:r>
          </w:p>
        </w:tc>
      </w:tr>
      <w:tr>
        <w:tc>
          <w:tcPr>
            <w:tcW w:type="dxa" w:w="3137"/>
          </w:tcPr>
          <w:p>
            <w:pPr>
              <w:spacing w:after="40" w:before="40" w:line="264" w:lineRule="auto"/>
            </w:pPr>
            <w:r>
              <w:rPr>
                <w:rFonts w:ascii="Consolas" w:hAnsi="Consolas" w:cs="Consolas"/>
                <w:b w:val="0"/>
                <w:i w:val="0"/>
                <w:color w:val="1F2A33"/>
                <w:sz w:val="14"/>
                <w:shd w:val="clear" w:color="auto" w:fill="F0F2F5"/>
              </w:rPr>
              <w:t>skin_pack</w:t>
            </w:r>
          </w:p>
        </w:tc>
        <w:tc>
          <w:tcPr>
            <w:tcW w:type="dxa" w:w="3137"/>
          </w:tcPr>
          <w:p>
            <w:pPr>
              <w:spacing w:after="40" w:before="40" w:line="264" w:lineRule="auto"/>
            </w:pPr>
            <w:r>
              <w:rPr>
                <w:rFonts w:ascii="Segoe UI" w:hAnsi="Segoe UI" w:cs="Segoe UI"/>
                <w:b w:val="0"/>
                <w:i w:val="0"/>
                <w:color w:val="171A1F"/>
                <w:sz w:val="17"/>
              </w:rPr>
              <w:t>Skins</w:t>
            </w:r>
          </w:p>
        </w:tc>
        <w:tc>
          <w:tcPr>
            <w:tcW w:type="dxa" w:w="3137"/>
          </w:tcPr>
          <w:p>
            <w:pPr>
              <w:spacing w:after="40" w:before="40" w:line="264" w:lineRule="auto"/>
            </w:pPr>
            <w:r>
              <w:rPr>
                <w:rFonts w:ascii="Segoe UI" w:hAnsi="Segoe UI" w:cs="Segoe UI"/>
                <w:b w:val="0"/>
                <w:i w:val="0"/>
                <w:color w:val="171A1F"/>
                <w:sz w:val="17"/>
              </w:rPr>
              <w:t>Skin pack</w:t>
            </w:r>
          </w:p>
        </w:tc>
      </w:tr>
    </w:tbl>
    <w:p>
      <w:pPr>
        <w:spacing w:after="160"/>
      </w:pPr>
    </w:p>
    <w:p>
      <w:pPr>
        <w:spacing w:after="140" w:line="293" w:lineRule="auto"/>
      </w:pPr>
      <w:r>
        <w:rPr>
          <w:rFonts w:ascii="Consolas" w:hAnsi="Consolas" w:cs="Consolas"/>
          <w:b/>
          <w:i w:val="0"/>
          <w:color w:val="1F2A33"/>
          <w:sz w:val="18"/>
          <w:shd w:val="clear" w:color="auto" w:fill="F0F2F5"/>
        </w:rPr>
        <w:t>dependencies</w:t>
      </w:r>
      <w:r>
        <w:rPr>
          <w:rFonts w:ascii="Georgia" w:hAnsi="Georgia" w:cs="Georgia"/>
          <w:b w:val="0"/>
          <w:i w:val="0"/>
          <w:color w:val="171A1F"/>
          <w:sz w:val="21"/>
        </w:rPr>
        <w:t xml:space="preserve"> — two different shapes, and this is where people get confused:</w:t>
      </w:r>
    </w:p>
    <w:p>
      <w:pPr>
        <w:pStyle w:val="ListBullet"/>
        <w:spacing w:after="40" w:line="278" w:lineRule="auto"/>
        <w:ind w:left="397"/>
      </w:pPr>
      <w:r>
        <w:rPr>
          <w:rFonts w:ascii="Georgia" w:hAnsi="Georgia" w:cs="Georgia"/>
          <w:b/>
          <w:i w:val="0"/>
          <w:color w:val="171A1F"/>
          <w:sz w:val="21"/>
        </w:rPr>
        <w:t>Pack dependency</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 "uuid": "...", "version": [1, 0, 0] }</w:t>
      </w:r>
      <w:r>
        <w:rPr>
          <w:rFonts w:ascii="Georgia" w:hAnsi="Georgia" w:cs="Georgia"/>
          <w:b w:val="0"/>
          <w:i w:val="0"/>
          <w:color w:val="171A1F"/>
          <w:sz w:val="21"/>
        </w:rPr>
        <w:t xml:space="preserve">. Points at another pack's </w:t>
      </w:r>
      <w:r>
        <w:rPr>
          <w:rFonts w:ascii="Georgia" w:hAnsi="Georgia" w:cs="Georgia"/>
          <w:b w:val="0"/>
          <w:i/>
          <w:color w:val="171A1F"/>
          <w:sz w:val="21"/>
        </w:rPr>
        <w:t>header</w:t>
      </w:r>
      <w:r>
        <w:rPr>
          <w:rFonts w:ascii="Georgia" w:hAnsi="Georgia" w:cs="Georgia"/>
          <w:b w:val="0"/>
          <w:i w:val="0"/>
          <w:color w:val="171A1F"/>
          <w:sz w:val="21"/>
        </w:rPr>
        <w:t xml:space="preserve"> UUID. Used to make a behaviour pack automatically pull in its resource pack.</w:t>
      </w:r>
    </w:p>
    <w:p>
      <w:pPr>
        <w:pStyle w:val="ListBullet"/>
        <w:spacing w:after="40" w:line="278" w:lineRule="auto"/>
        <w:ind w:left="397"/>
      </w:pPr>
      <w:r>
        <w:rPr>
          <w:rFonts w:ascii="Georgia" w:hAnsi="Georgia" w:cs="Georgia"/>
          <w:b/>
          <w:i w:val="0"/>
          <w:color w:val="171A1F"/>
          <w:sz w:val="21"/>
        </w:rPr>
        <w:t>Script module dependency</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 "module_name": "@minecraft/server", "version": "2.0.0" }</w:t>
      </w:r>
      <w:r>
        <w:rPr>
          <w:rFonts w:ascii="Georgia" w:hAnsi="Georgia" w:cs="Georgia"/>
          <w:b w:val="0"/>
          <w:i w:val="0"/>
          <w:color w:val="171A1F"/>
          <w:sz w:val="21"/>
        </w:rPr>
        <w:t xml:space="preserve">. Points at a game-provided script API module. Note the version here is a </w:t>
      </w:r>
      <w:r>
        <w:rPr>
          <w:rFonts w:ascii="Georgia" w:hAnsi="Georgia" w:cs="Georgia"/>
          <w:b/>
          <w:i w:val="0"/>
          <w:color w:val="171A1F"/>
          <w:sz w:val="21"/>
        </w:rPr>
        <w:t>string</w:t>
      </w:r>
      <w:r>
        <w:rPr>
          <w:rFonts w:ascii="Georgia" w:hAnsi="Georgia" w:cs="Georgia"/>
          <w:b w:val="0"/>
          <w:i w:val="0"/>
          <w:color w:val="171A1F"/>
          <w:sz w:val="21"/>
        </w:rPr>
        <w:t>, not an array.</w:t>
      </w:r>
    </w:p>
    <w:p>
      <w:pPr>
        <w:spacing w:after="140" w:line="293" w:lineRule="auto"/>
      </w:pPr>
      <w:r>
        <w:rPr>
          <w:rFonts w:ascii="Consolas" w:hAnsi="Consolas" w:cs="Consolas"/>
          <w:b/>
          <w:i w:val="0"/>
          <w:color w:val="1F2A33"/>
          <w:sz w:val="18"/>
          <w:shd w:val="clear" w:color="auto" w:fill="F0F2F5"/>
        </w:rPr>
        <w:t>metadata</w:t>
      </w:r>
      <w:r>
        <w:rPr>
          <w:rFonts w:ascii="Georgia" w:hAnsi="Georgia" w:cs="Georgia"/>
          <w:b w:val="0"/>
          <w:i w:val="0"/>
          <w:color w:val="171A1F"/>
          <w:sz w:val="21"/>
        </w:rPr>
        <w:t xml:space="preserve"> — entirely optional and never affects loading. Worth filling in: </w:t>
      </w:r>
      <w:r>
        <w:rPr>
          <w:rFonts w:ascii="Consolas" w:hAnsi="Consolas" w:cs="Consolas"/>
          <w:b w:val="0"/>
          <w:i w:val="0"/>
          <w:color w:val="1F2A33"/>
          <w:sz w:val="18"/>
          <w:shd w:val="clear" w:color="auto" w:fill="F0F2F5"/>
        </w:rPr>
        <w:t>authors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license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url</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product_type</w:t>
      </w:r>
      <w:r>
        <w:rPr>
          <w:rFonts w:ascii="Georgia" w:hAnsi="Georgia" w:cs="Georgia"/>
          <w:b w:val="0"/>
          <w:i w:val="0"/>
          <w:color w:val="171A1F"/>
          <w:sz w:val="21"/>
        </w:rPr>
        <w:t xml:space="preserve"> (set to </w:t>
      </w:r>
      <w:r>
        <w:rPr>
          <w:rFonts w:ascii="Consolas" w:hAnsi="Consolas" w:cs="Consolas"/>
          <w:b w:val="0"/>
          <w:i w:val="0"/>
          <w:color w:val="1F2A33"/>
          <w:sz w:val="18"/>
          <w:shd w:val="clear" w:color="auto" w:fill="F0F2F5"/>
        </w:rPr>
        <w:t>"addon"</w:t>
      </w:r>
      <w:r>
        <w:rPr>
          <w:rFonts w:ascii="Georgia" w:hAnsi="Georgia" w:cs="Georgia"/>
          <w:b w:val="0"/>
          <w:i w:val="0"/>
          <w:color w:val="171A1F"/>
          <w:sz w:val="21"/>
        </w:rPr>
        <w:t xml:space="preserve"> if your pack is not intended for the Marketplace).</w:t>
      </w:r>
    </w:p>
    <w:p>
      <w:pPr>
        <w:spacing w:after="140" w:line="293" w:lineRule="auto"/>
      </w:pPr>
      <w:r>
        <w:rPr>
          <w:rFonts w:ascii="Consolas" w:hAnsi="Consolas" w:cs="Consolas"/>
          <w:b/>
          <w:i w:val="0"/>
          <w:color w:val="1F2A33"/>
          <w:sz w:val="18"/>
          <w:shd w:val="clear" w:color="auto" w:fill="F0F2F5"/>
        </w:rPr>
        <w:t>capabilities</w:t>
      </w:r>
      <w:r>
        <w:rPr>
          <w:rFonts w:ascii="Georgia" w:hAnsi="Georgia" w:cs="Georgia"/>
          <w:b w:val="0"/>
          <w:i w:val="0"/>
          <w:color w:val="171A1F"/>
          <w:sz w:val="21"/>
        </w:rPr>
        <w:t xml:space="preserve"> — an optional array in the header for special permissions: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"capabilities": ["experimental_custom_ui", "chemistry", "raytraced", "pbr", "script_eval"]</w:t>
            </w:r>
          </w:p>
        </w:tc>
      </w:tr>
    </w:tbl>
    <w:p>
      <w:pPr>
        <w:spacing w:after="120" w:before="0"/>
      </w:pPr>
    </w:p>
    <w:p>
      <w:pPr>
        <w:spacing w:after="140" w:line="293" w:lineRule="auto"/>
      </w:pPr>
      <w:r>
        <w:rPr>
          <w:rFonts w:ascii="Georgia" w:hAnsi="Georgia" w:cs="Georgia"/>
          <w:b w:val="0"/>
          <w:i w:val="0"/>
          <w:color w:val="171A1F"/>
          <w:sz w:val="21"/>
        </w:rPr>
        <w:t>Only add what you actually need; some capabilities force experimental toggles on the world.</w:t>
      </w:r>
    </w:p>
    <w:p>
      <w:pPr>
        <w:spacing w:after="140" w:line="293" w:lineRule="auto"/>
      </w:pPr>
      <w:r>
        <w:rPr>
          <w:rFonts w:ascii="Consolas" w:hAnsi="Consolas" w:cs="Consolas"/>
          <w:b/>
          <w:i w:val="0"/>
          <w:color w:val="1F2A33"/>
          <w:sz w:val="18"/>
          <w:shd w:val="clear" w:color="auto" w:fill="F0F2F5"/>
        </w:rPr>
        <w:t>subpacks</w:t>
      </w:r>
      <w:r>
        <w:rPr>
          <w:rFonts w:ascii="Georgia" w:hAnsi="Georgia" w:cs="Georgia"/>
          <w:b w:val="0"/>
          <w:i w:val="0"/>
          <w:color w:val="171A1F"/>
          <w:sz w:val="21"/>
        </w:rPr>
        <w:t xml:space="preserve"> — optional. Lets one resource pack offer several quality tiers the player chooses between (e.g. low/medium/high texture resolution), each in its own </w:t>
      </w:r>
      <w:r>
        <w:rPr>
          <w:rFonts w:ascii="Consolas" w:hAnsi="Consolas" w:cs="Consolas"/>
          <w:b w:val="0"/>
          <w:i w:val="0"/>
          <w:color w:val="1F2A33"/>
          <w:sz w:val="18"/>
          <w:shd w:val="clear" w:color="auto" w:fill="F0F2F5"/>
        </w:rPr>
        <w:t>subpacks/&lt;name&gt;/</w:t>
      </w:r>
      <w:r>
        <w:rPr>
          <w:rFonts w:ascii="Georgia" w:hAnsi="Georgia" w:cs="Georgia"/>
          <w:b w:val="0"/>
          <w:i w:val="0"/>
          <w:color w:val="171A1F"/>
          <w:sz w:val="21"/>
        </w:rPr>
        <w:t xml:space="preserve"> folder with a </w:t>
      </w:r>
      <w:r>
        <w:rPr>
          <w:rFonts w:ascii="Consolas" w:hAnsi="Consolas" w:cs="Consolas"/>
          <w:b w:val="0"/>
          <w:i w:val="0"/>
          <w:color w:val="1F2A33"/>
          <w:sz w:val="18"/>
          <w:shd w:val="clear" w:color="auto" w:fill="F0F2F5"/>
        </w:rPr>
        <w:t>memory_tier</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12.3  </w:t>
      </w:r>
      <w:r>
        <w:rPr>
          <w:rFonts w:ascii="Segoe UI" w:hAnsi="Segoe UI" w:cs="Segoe UI"/>
          <w:b/>
          <w:i w:val="0"/>
          <w:color w:val="171A1F"/>
          <w:sz w:val="28"/>
        </w:rPr>
        <w:t>The complete resource pack manifest</w:t>
      </w:r>
    </w:p>
    <w:p>
      <w:pPr>
        <w:spacing w:after="140" w:line="293" w:lineRule="auto"/>
      </w:pPr>
      <w:r>
        <w:rPr>
          <w:rFonts w:ascii="Georgia" w:hAnsi="Georgia" w:cs="Georgia"/>
          <w:b w:val="0"/>
          <w:i w:val="0"/>
          <w:color w:val="171A1F"/>
          <w:sz w:val="21"/>
        </w:rPr>
        <w:t>Identical structure with a different module type:</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2,</w:t>
            </w:r>
          </w:p>
          <w:p>
            <w:pPr>
              <w:spacing w:after="0" w:before="0" w:line="252" w:lineRule="auto"/>
              <w:keepLines/>
            </w:pPr>
            <w:r>
              <w:rPr>
                <w:rFonts w:ascii="Consolas" w:hAnsi="Consolas" w:cs="Consolas"/>
                <w:color w:val="E6EDF3"/>
                <w:sz w:val="16"/>
              </w:rPr>
              <w:t xml:space="preserve">  "header": {</w:t>
            </w:r>
          </w:p>
          <w:p>
            <w:pPr>
              <w:spacing w:after="0" w:before="0" w:line="252" w:lineRule="auto"/>
              <w:keepLines/>
            </w:pPr>
            <w:r>
              <w:rPr>
                <w:rFonts w:ascii="Consolas" w:hAnsi="Consolas" w:cs="Consolas"/>
                <w:color w:val="E6EDF3"/>
                <w:sz w:val="16"/>
              </w:rPr>
              <w:t xml:space="preserve">    "name": "pack.name",</w:t>
            </w:r>
          </w:p>
          <w:p>
            <w:pPr>
              <w:spacing w:after="0" w:before="0" w:line="252" w:lineRule="auto"/>
              <w:keepLines/>
            </w:pPr>
            <w:r>
              <w:rPr>
                <w:rFonts w:ascii="Consolas" w:hAnsi="Consolas" w:cs="Consolas"/>
                <w:color w:val="E6EDF3"/>
                <w:sz w:val="16"/>
              </w:rPr>
              <w:t xml:space="preserve">    "description": "pack.description",</w:t>
            </w:r>
          </w:p>
          <w:p>
            <w:pPr>
              <w:spacing w:after="0" w:before="0" w:line="252" w:lineRule="auto"/>
              <w:keepLines/>
            </w:pPr>
            <w:r>
              <w:rPr>
                <w:rFonts w:ascii="Consolas" w:hAnsi="Consolas" w:cs="Consolas"/>
                <w:color w:val="E6EDF3"/>
                <w:sz w:val="16"/>
              </w:rPr>
              <w:t xml:space="preserve">    "uuid": "1c8ad0e0-6d33-4b4e-9d1a-6a1f4e30b201",</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"min_engine_version": [1, 21,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"resources",</w:t>
            </w:r>
          </w:p>
          <w:p>
            <w:pPr>
              <w:spacing w:after="0" w:before="0" w:line="252" w:lineRule="auto"/>
              <w:keepLines/>
            </w:pPr>
            <w:r>
              <w:rPr>
                <w:rFonts w:ascii="Consolas" w:hAnsi="Consolas" w:cs="Consolas"/>
                <w:color w:val="E6EDF3"/>
                <w:sz w:val="16"/>
              </w:rPr>
              <w:t xml:space="preserve">      "description": "Frost Pack resources",</w:t>
            </w:r>
          </w:p>
          <w:p>
            <w:pPr>
              <w:spacing w:after="0" w:before="0" w:line="252" w:lineRule="auto"/>
              <w:keepLines/>
            </w:pPr>
            <w:r>
              <w:rPr>
                <w:rFonts w:ascii="Consolas" w:hAnsi="Consolas" w:cs="Consolas"/>
                <w:color w:val="E6EDF3"/>
                <w:sz w:val="16"/>
              </w:rPr>
              <w:t xml:space="preserve">      "uuid": "1c8ad0e0-6d33-4b4e-9d1a-6a1f4e30b202",</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"metadata": {</w:t>
            </w:r>
          </w:p>
          <w:p>
            <w:pPr>
              <w:spacing w:after="0" w:before="0" w:line="252" w:lineRule="auto"/>
              <w:keepLines/>
            </w:pPr>
            <w:r>
              <w:rPr>
                <w:rFonts w:ascii="Consolas" w:hAnsi="Consolas" w:cs="Consolas"/>
                <w:color w:val="E6EDF3"/>
                <w:sz w:val="16"/>
              </w:rPr>
              <w:t xml:space="preserve">    "authors": ["Your Name"],</w:t>
            </w:r>
          </w:p>
          <w:p>
            <w:pPr>
              <w:spacing w:after="0" w:before="0" w:line="252" w:lineRule="auto"/>
              <w:keepLines/>
            </w:pPr>
            <w:r>
              <w:rPr>
                <w:rFonts w:ascii="Consolas" w:hAnsi="Consolas" w:cs="Consolas"/>
                <w:color w:val="E6EDF3"/>
                <w:sz w:val="16"/>
              </w:rPr>
              <w:t xml:space="preserve">    "product_type": "addon"</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Note that a resource pack does </w:t>
      </w:r>
      <w:r>
        <w:rPr>
          <w:rFonts w:ascii="Georgia" w:hAnsi="Georgia" w:cs="Georgia"/>
          <w:b/>
          <w:i w:val="0"/>
          <w:color w:val="171A1F"/>
          <w:sz w:val="21"/>
        </w:rPr>
        <w:t>not</w:t>
      </w:r>
      <w:r>
        <w:rPr>
          <w:rFonts w:ascii="Georgia" w:hAnsi="Georgia" w:cs="Georgia"/>
          <w:b w:val="0"/>
          <w:i w:val="0"/>
          <w:color w:val="171A1F"/>
          <w:sz w:val="21"/>
        </w:rPr>
        <w:t xml:space="preserve"> need </w:t>
      </w:r>
      <w:r>
        <w:rPr>
          <w:rFonts w:ascii="Consolas" w:hAnsi="Consolas" w:cs="Consolas"/>
          <w:b w:val="0"/>
          <w:i w:val="0"/>
          <w:color w:val="1F2A33"/>
          <w:sz w:val="18"/>
          <w:shd w:val="clear" w:color="auto" w:fill="F0F2F5"/>
        </w:rPr>
        <w:t>min_engine_version</w:t>
      </w:r>
      <w:r>
        <w:rPr>
          <w:rFonts w:ascii="Georgia" w:hAnsi="Georgia" w:cs="Georgia"/>
          <w:b w:val="0"/>
          <w:i w:val="0"/>
          <w:color w:val="171A1F"/>
          <w:sz w:val="21"/>
        </w:rPr>
        <w:t xml:space="preserve"> in older documentation, but including it is harmless and clearer.</w:t>
      </w:r>
    </w:p>
    <w:p>
      <w:pPr>
        <w:spacing w:before="320" w:after="80"/>
        <w:keepNext/>
        <w:outlineLvl w:val="1"/>
      </w:pPr>
      <w:r>
        <w:rPr>
          <w:rFonts w:ascii="Consolas" w:hAnsi="Consolas" w:cs="Consolas"/>
          <w:b/>
          <w:color w:val="2F6F4F"/>
          <w:sz w:val="22"/>
        </w:rPr>
        <w:t xml:space="preserve">12.4  </w:t>
      </w:r>
      <w:r>
        <w:rPr>
          <w:rFonts w:ascii="Segoe UI" w:hAnsi="Segoe UI" w:cs="Segoe UI"/>
          <w:b/>
          <w:i w:val="0"/>
          <w:color w:val="171A1F"/>
          <w:sz w:val="28"/>
        </w:rPr>
        <w:t>Linking the two packs</w:t>
      </w:r>
    </w:p>
    <w:p>
      <w:pPr>
        <w:spacing w:after="140" w:line="293" w:lineRule="auto"/>
      </w:pPr>
      <w:r>
        <w:rPr>
          <w:rFonts w:ascii="Georgia" w:hAnsi="Georgia" w:cs="Georgia"/>
          <w:b w:val="0"/>
          <w:i w:val="0"/>
          <w:color w:val="171A1F"/>
          <w:sz w:val="21"/>
        </w:rPr>
        <w:t>By default, activating a behaviour pack does not activate its resource pack — the player must turn on both. That is a poor experience and a frequent source of "the mob is invisible" bug reports.</w:t>
      </w:r>
    </w:p>
    <w:p>
      <w:pPr>
        <w:spacing w:after="140" w:line="293" w:lineRule="auto"/>
      </w:pPr>
      <w:r>
        <w:rPr>
          <w:rFonts w:ascii="Georgia" w:hAnsi="Georgia" w:cs="Georgia"/>
          <w:b w:val="0"/>
          <w:i w:val="0"/>
          <w:color w:val="171A1F"/>
          <w:sz w:val="21"/>
        </w:rPr>
        <w:t xml:space="preserve">Fix it with a </w:t>
      </w:r>
      <w:r>
        <w:rPr>
          <w:rFonts w:ascii="Georgia" w:hAnsi="Georgia" w:cs="Georgia"/>
          <w:b/>
          <w:i w:val="0"/>
          <w:color w:val="171A1F"/>
          <w:sz w:val="21"/>
        </w:rPr>
        <w:t>dependency</w:t>
      </w:r>
      <w:r>
        <w:rPr>
          <w:rFonts w:ascii="Georgia" w:hAnsi="Georgia" w:cs="Georgia"/>
          <w:b w:val="0"/>
          <w:i w:val="0"/>
          <w:color w:val="171A1F"/>
          <w:sz w:val="21"/>
        </w:rPr>
        <w:t xml:space="preserve"> in the </w:t>
      </w:r>
      <w:r>
        <w:rPr>
          <w:rFonts w:ascii="Georgia" w:hAnsi="Georgia" w:cs="Georgia"/>
          <w:b w:val="0"/>
          <w:i/>
          <w:color w:val="171A1F"/>
          <w:sz w:val="21"/>
        </w:rPr>
        <w:t>behaviour</w:t>
      </w:r>
      <w:r>
        <w:rPr>
          <w:rFonts w:ascii="Georgia" w:hAnsi="Georgia" w:cs="Georgia"/>
          <w:b w:val="0"/>
          <w:i w:val="0"/>
          <w:color w:val="171A1F"/>
          <w:sz w:val="21"/>
        </w:rPr>
        <w:t xml:space="preserve"> pack's manifest pointing at the </w:t>
      </w:r>
      <w:r>
        <w:rPr>
          <w:rFonts w:ascii="Georgia" w:hAnsi="Georgia" w:cs="Georgia"/>
          <w:b w:val="0"/>
          <w:i/>
          <w:color w:val="171A1F"/>
          <w:sz w:val="21"/>
        </w:rPr>
        <w:t>resource</w:t>
      </w:r>
      <w:r>
        <w:rPr>
          <w:rFonts w:ascii="Georgia" w:hAnsi="Georgia" w:cs="Georgia"/>
          <w:b w:val="0"/>
          <w:i w:val="0"/>
          <w:color w:val="171A1F"/>
          <w:sz w:val="21"/>
        </w:rPr>
        <w:t xml:space="preserve"> pack's </w:t>
      </w:r>
      <w:r>
        <w:rPr>
          <w:rFonts w:ascii="Georgia" w:hAnsi="Georgia" w:cs="Georgia"/>
          <w:b/>
          <w:i w:val="0"/>
          <w:color w:val="171A1F"/>
          <w:sz w:val="21"/>
        </w:rPr>
        <w:t>header UUID</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"dependencies":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"uuid": "1c8ad0e0-6d33-4b4e-9d1a-6a1f4e30b201",</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Now activating the BP activates the RP automatically.</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Dependency versions must match exactly</w:t>
            </w:r>
          </w:p>
          <w:p>
            <w:pPr>
              <w:spacing w:after="80" w:line="283" w:lineRule="auto"/>
            </w:pPr>
            <w:r>
              <w:rPr>
                <w:rFonts w:ascii="Georgia" w:hAnsi="Georgia" w:cs="Georgia"/>
                <w:b w:val="0"/>
                <w:i w:val="0"/>
                <w:color w:val="171A1F"/>
                <w:sz w:val="20"/>
              </w:rPr>
              <w:t xml:space="preserve">The </w:t>
            </w:r>
            <w:r>
              <w:rPr>
                <w:rFonts w:ascii="Consolas" w:hAnsi="Consolas" w:cs="Consolas"/>
                <w:b w:val="0"/>
                <w:i w:val="0"/>
                <w:color w:val="1F2A33"/>
                <w:sz w:val="17"/>
                <w:shd w:val="clear" w:color="auto" w:fill="F0F2F5"/>
              </w:rPr>
              <w:t>version</w:t>
            </w:r>
            <w:r>
              <w:rPr>
                <w:rFonts w:ascii="Georgia" w:hAnsi="Georgia" w:cs="Georgia"/>
                <w:b w:val="0"/>
                <w:i w:val="0"/>
                <w:color w:val="171A1F"/>
                <w:sz w:val="20"/>
              </w:rPr>
              <w:t xml:space="preserve"> in the dependency must match the target pack's </w:t>
            </w:r>
            <w:r>
              <w:rPr>
                <w:rFonts w:ascii="Consolas" w:hAnsi="Consolas" w:cs="Consolas"/>
                <w:b w:val="0"/>
                <w:i w:val="0"/>
                <w:color w:val="1F2A33"/>
                <w:sz w:val="17"/>
                <w:shd w:val="clear" w:color="auto" w:fill="F0F2F5"/>
              </w:rPr>
              <w:t>header.version</w:t>
            </w:r>
            <w:r>
              <w:rPr>
                <w:rFonts w:ascii="Georgia" w:hAnsi="Georgia" w:cs="Georgia"/>
                <w:b w:val="0"/>
                <w:i w:val="0"/>
                <w:color w:val="171A1F"/>
                <w:sz w:val="20"/>
              </w:rPr>
              <w:t xml:space="preserve"> exactly. If you bump the RP to </w:t>
            </w:r>
            <w:r>
              <w:rPr>
                <w:rFonts w:ascii="Consolas" w:hAnsi="Consolas" w:cs="Consolas"/>
                <w:b w:val="0"/>
                <w:i w:val="0"/>
                <w:color w:val="1F2A33"/>
                <w:sz w:val="17"/>
                <w:shd w:val="clear" w:color="auto" w:fill="F0F2F5"/>
              </w:rPr>
              <w:t>[1, 0, 1]</w:t>
            </w:r>
            <w:r>
              <w:rPr>
                <w:rFonts w:ascii="Georgia" w:hAnsi="Georgia" w:cs="Georgia"/>
                <w:b w:val="0"/>
                <w:i w:val="0"/>
                <w:color w:val="171A1F"/>
                <w:sz w:val="20"/>
              </w:rPr>
              <w:t xml:space="preserve"> and forget to update the dependency in the BP, the BP will fail to load with a "missing dependency" error. Bump both together, every time.</w:t>
            </w:r>
          </w:p>
          <w:p>
            <w:pPr>
              <w:spacing w:after="60"/>
            </w:pPr>
          </w:p>
        </w:tc>
      </w:tr>
    </w:tbl>
    <w:p>
      <w:pPr>
        <w:spacing w:after="160"/>
      </w:pPr>
    </w:p>
    <w:p>
      <w:pPr>
        <w:spacing w:after="140" w:line="293" w:lineRule="auto"/>
      </w:pPr>
      <w:r>
        <w:rPr>
          <w:rFonts w:ascii="Georgia" w:hAnsi="Georgia" w:cs="Georgia"/>
          <w:b w:val="0"/>
          <w:i w:val="0"/>
          <w:color w:val="171A1F"/>
          <w:sz w:val="21"/>
        </w:rPr>
        <w:t>You can also make the dependency point the other way (RP depends on BP), but BP → RP is the convention because behaviour is what players think they are installing.</w:t>
      </w:r>
    </w:p>
    <w:p>
      <w:pPr>
        <w:spacing w:before="320" w:after="80"/>
        <w:keepNext/>
        <w:outlineLvl w:val="1"/>
      </w:pPr>
      <w:r>
        <w:rPr>
          <w:rFonts w:ascii="Consolas" w:hAnsi="Consolas" w:cs="Consolas"/>
          <w:b/>
          <w:color w:val="2F6F4F"/>
          <w:sz w:val="22"/>
        </w:rPr>
        <w:t xml:space="preserve">12.5  </w:t>
      </w:r>
      <w:r>
        <w:rPr>
          <w:rFonts w:ascii="Segoe UI" w:hAnsi="Segoe UI" w:cs="Segoe UI"/>
          <w:b/>
          <w:i w:val="0"/>
          <w:color w:val="171A1F"/>
          <w:sz w:val="28"/>
        </w:rPr>
        <w:t>Manifests for scripts</w:t>
      </w:r>
    </w:p>
    <w:p>
      <w:pPr>
        <w:spacing w:after="140" w:line="293" w:lineRule="auto"/>
      </w:pPr>
      <w:r>
        <w:rPr>
          <w:rFonts w:ascii="Georgia" w:hAnsi="Georgia" w:cs="Georgia"/>
          <w:b w:val="0"/>
          <w:i w:val="0"/>
          <w:color w:val="171A1F"/>
          <w:sz w:val="21"/>
        </w:rPr>
        <w:t>When your behaviour pack uses the Script API, add a second module and a script dependency:</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"data",</w:t>
            </w:r>
          </w:p>
          <w:p>
            <w:pPr>
              <w:spacing w:after="0" w:before="0" w:line="252" w:lineRule="auto"/>
              <w:keepLines/>
            </w:pPr>
            <w:r>
              <w:rPr>
                <w:rFonts w:ascii="Consolas" w:hAnsi="Consolas" w:cs="Consolas"/>
                <w:color w:val="E6EDF3"/>
                <w:sz w:val="16"/>
              </w:rPr>
              <w:t xml:space="preserve">    "uuid": "1c8ad0e0-6d33-4b4e-9d1a-6a1f4e30b102",</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"script",</w:t>
            </w:r>
          </w:p>
          <w:p>
            <w:pPr>
              <w:spacing w:after="0" w:before="0" w:line="252" w:lineRule="auto"/>
              <w:keepLines/>
            </w:pPr>
            <w:r>
              <w:rPr>
                <w:rFonts w:ascii="Consolas" w:hAnsi="Consolas" w:cs="Consolas"/>
                <w:color w:val="E6EDF3"/>
                <w:sz w:val="16"/>
              </w:rPr>
              <w:t xml:space="preserve">    "language": "javascript",</w:t>
            </w:r>
          </w:p>
          <w:p>
            <w:pPr>
              <w:spacing w:after="0" w:before="0" w:line="252" w:lineRule="auto"/>
              <w:keepLines/>
            </w:pPr>
            <w:r>
              <w:rPr>
                <w:rFonts w:ascii="Consolas" w:hAnsi="Consolas" w:cs="Consolas"/>
                <w:color w:val="E6EDF3"/>
                <w:sz w:val="16"/>
              </w:rPr>
              <w:t xml:space="preserve">    "entry": "scripts/main.js",</w:t>
            </w:r>
          </w:p>
          <w:p>
            <w:pPr>
              <w:spacing w:after="0" w:before="0" w:line="252" w:lineRule="auto"/>
              <w:keepLines/>
            </w:pPr>
            <w:r>
              <w:rPr>
                <w:rFonts w:ascii="Consolas" w:hAnsi="Consolas" w:cs="Consolas"/>
                <w:color w:val="E6EDF3"/>
                <w:sz w:val="16"/>
              </w:rPr>
              <w:t xml:space="preserve">    "uuid": "1c8ad0e0-6d33-4b4e-9d1a-6a1f4e30b103",</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"dependencies":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"uuid": "1c8ad0e0-6d33-4b4e-9d1a-6a1f4e30b201",</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"module_name": "@minecraft/server",</w:t>
            </w:r>
          </w:p>
          <w:p>
            <w:pPr>
              <w:spacing w:after="0" w:before="0" w:line="252" w:lineRule="auto"/>
              <w:keepLines/>
            </w:pPr>
            <w:r>
              <w:rPr>
                <w:rFonts w:ascii="Consolas" w:hAnsi="Consolas" w:cs="Consolas"/>
                <w:color w:val="E6EDF3"/>
                <w:sz w:val="16"/>
              </w:rPr>
              <w:t xml:space="preserve">    "version": "2.0.0"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"module_name": "@minecraft/server-ui",</w:t>
            </w:r>
          </w:p>
          <w:p>
            <w:pPr>
              <w:spacing w:after="0" w:before="0" w:line="252" w:lineRule="auto"/>
              <w:keepLines/>
            </w:pPr>
            <w:r>
              <w:rPr>
                <w:rFonts w:ascii="Consolas" w:hAnsi="Consolas" w:cs="Consolas"/>
                <w:color w:val="E6EDF3"/>
                <w:sz w:val="16"/>
              </w:rPr>
              <w:t xml:space="preserve">    "version": "2.0.0"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pStyle w:val="ListBullet"/>
        <w:spacing w:after="40" w:line="278" w:lineRule="auto"/>
        <w:ind w:left="397"/>
      </w:pPr>
      <w:r>
        <w:rPr>
          <w:rFonts w:ascii="Consolas" w:hAnsi="Consolas" w:cs="Consolas"/>
          <w:b w:val="0"/>
          <w:i w:val="0"/>
          <w:color w:val="1F2A33"/>
          <w:sz w:val="18"/>
          <w:shd w:val="clear" w:color="auto" w:fill="F0F2F5"/>
        </w:rPr>
        <w:t>language</w:t>
      </w:r>
      <w:r>
        <w:rPr>
          <w:rFonts w:ascii="Georgia" w:hAnsi="Georgia" w:cs="Georgia"/>
          <w:b w:val="0"/>
          <w:i w:val="0"/>
          <w:color w:val="171A1F"/>
          <w:sz w:val="21"/>
        </w:rPr>
        <w:t xml:space="preserve"> is always </w:t>
      </w:r>
      <w:r>
        <w:rPr>
          <w:rFonts w:ascii="Consolas" w:hAnsi="Consolas" w:cs="Consolas"/>
          <w:b w:val="0"/>
          <w:i w:val="0"/>
          <w:color w:val="1F2A33"/>
          <w:sz w:val="18"/>
          <w:shd w:val="clear" w:color="auto" w:fill="F0F2F5"/>
        </w:rPr>
        <w:t>"javascript"</w:t>
      </w:r>
      <w:r>
        <w:rPr>
          <w:rFonts w:ascii="Georgia" w:hAnsi="Georgia" w:cs="Georgia"/>
          <w:b w:val="0"/>
          <w:i w:val="0"/>
          <w:color w:val="171A1F"/>
          <w:sz w:val="21"/>
        </w:rPr>
        <w:t xml:space="preserve"> (TypeScript must be compiled to JS first).</w:t>
      </w:r>
    </w:p>
    <w:p>
      <w:pPr>
        <w:pStyle w:val="ListBullet"/>
        <w:spacing w:after="40" w:line="278" w:lineRule="auto"/>
        <w:ind w:left="397"/>
      </w:pPr>
      <w:r>
        <w:rPr>
          <w:rFonts w:ascii="Consolas" w:hAnsi="Consolas" w:cs="Consolas"/>
          <w:b w:val="0"/>
          <w:i w:val="0"/>
          <w:color w:val="1F2A33"/>
          <w:sz w:val="18"/>
          <w:shd w:val="clear" w:color="auto" w:fill="F0F2F5"/>
        </w:rPr>
        <w:t>entry</w:t>
      </w:r>
      <w:r>
        <w:rPr>
          <w:rFonts w:ascii="Georgia" w:hAnsi="Georgia" w:cs="Georgia"/>
          <w:b w:val="0"/>
          <w:i w:val="0"/>
          <w:color w:val="171A1F"/>
          <w:sz w:val="21"/>
        </w:rPr>
        <w:t xml:space="preserve"> is the path from the pack root to your main script file.</w:t>
      </w:r>
    </w:p>
    <w:p>
      <w:pPr>
        <w:pStyle w:val="ListBullet"/>
        <w:spacing w:after="40" w:line="278" w:lineRule="auto"/>
        <w:ind w:left="397"/>
      </w:pPr>
      <w:r>
        <w:rPr>
          <w:rFonts w:ascii="Georgia" w:hAnsi="Georgia" w:cs="Georgia"/>
          <w:b w:val="0"/>
          <w:i w:val="0"/>
          <w:color w:val="171A1F"/>
          <w:sz w:val="21"/>
        </w:rPr>
        <w:t>Script module versions are strings and must be a version the game ships. A wrong version string prevents the entire pack from loading.</w:t>
      </w:r>
    </w:p>
    <w:p>
      <w:pPr>
        <w:spacing w:before="320" w:after="80"/>
        <w:keepNext/>
        <w:outlineLvl w:val="1"/>
      </w:pPr>
      <w:r>
        <w:rPr>
          <w:rFonts w:ascii="Consolas" w:hAnsi="Consolas" w:cs="Consolas"/>
          <w:b/>
          <w:color w:val="2F6F4F"/>
          <w:sz w:val="22"/>
        </w:rPr>
        <w:t xml:space="preserve">12.6  </w:t>
      </w:r>
      <w:r>
        <w:rPr>
          <w:rFonts w:ascii="Segoe UI" w:hAnsi="Segoe UI" w:cs="Segoe UI"/>
          <w:b/>
          <w:i w:val="0"/>
          <w:color w:val="171A1F"/>
          <w:sz w:val="28"/>
        </w:rPr>
        <w:t>Manifests for world templates</w:t>
      </w:r>
    </w:p>
    <w:p>
      <w:pPr>
        <w:spacing w:after="140" w:line="293" w:lineRule="auto"/>
      </w:pPr>
      <w:r>
        <w:rPr>
          <w:rFonts w:ascii="Georgia" w:hAnsi="Georgia" w:cs="Georgia"/>
          <w:b w:val="0"/>
          <w:i w:val="0"/>
          <w:color w:val="171A1F"/>
          <w:sz w:val="21"/>
        </w:rPr>
        <w:t>A world template packages a whole world. Its manifest sits in the world folder:</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2,</w:t>
            </w:r>
          </w:p>
          <w:p>
            <w:pPr>
              <w:spacing w:after="0" w:before="0" w:line="252" w:lineRule="auto"/>
              <w:keepLines/>
            </w:pPr>
            <w:r>
              <w:rPr>
                <w:rFonts w:ascii="Consolas" w:hAnsi="Consolas" w:cs="Consolas"/>
                <w:color w:val="E6EDF3"/>
                <w:sz w:val="16"/>
              </w:rPr>
              <w:t xml:space="preserve">  "header": {</w:t>
            </w:r>
          </w:p>
          <w:p>
            <w:pPr>
              <w:spacing w:after="0" w:before="0" w:line="252" w:lineRule="auto"/>
              <w:keepLines/>
            </w:pPr>
            <w:r>
              <w:rPr>
                <w:rFonts w:ascii="Consolas" w:hAnsi="Consolas" w:cs="Consolas"/>
                <w:color w:val="E6EDF3"/>
                <w:sz w:val="16"/>
              </w:rPr>
              <w:t xml:space="preserve">    "name": "Frost Realm",</w:t>
            </w:r>
          </w:p>
          <w:p>
            <w:pPr>
              <w:spacing w:after="0" w:before="0" w:line="252" w:lineRule="auto"/>
              <w:keepLines/>
            </w:pPr>
            <w:r>
              <w:rPr>
                <w:rFonts w:ascii="Consolas" w:hAnsi="Consolas" w:cs="Consolas"/>
                <w:color w:val="E6EDF3"/>
                <w:sz w:val="16"/>
              </w:rPr>
              <w:t xml:space="preserve">    "description": "A frozen survival world.",</w:t>
            </w:r>
          </w:p>
          <w:p>
            <w:pPr>
              <w:spacing w:after="0" w:before="0" w:line="252" w:lineRule="auto"/>
              <w:keepLines/>
            </w:pPr>
            <w:r>
              <w:rPr>
                <w:rFonts w:ascii="Consolas" w:hAnsi="Consolas" w:cs="Consolas"/>
                <w:color w:val="E6EDF3"/>
                <w:sz w:val="16"/>
              </w:rPr>
              <w:t xml:space="preserve">    "uuid": "...",</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"base_game_version": [1, 21, 0],</w:t>
            </w:r>
          </w:p>
          <w:p>
            <w:pPr>
              <w:spacing w:after="0" w:before="0" w:line="252" w:lineRule="auto"/>
              <w:keepLines/>
            </w:pPr>
            <w:r>
              <w:rPr>
                <w:rFonts w:ascii="Consolas" w:hAnsi="Consolas" w:cs="Consolas"/>
                <w:color w:val="E6EDF3"/>
                <w:sz w:val="16"/>
              </w:rPr>
              <w:t xml:space="preserve">    "lock_template_options": true</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"world_template",</w:t>
            </w:r>
          </w:p>
          <w:p>
            <w:pPr>
              <w:spacing w:after="0" w:before="0" w:line="252" w:lineRule="auto"/>
              <w:keepLines/>
            </w:pPr>
            <w:r>
              <w:rPr>
                <w:rFonts w:ascii="Consolas" w:hAnsi="Consolas" w:cs="Consolas"/>
                <w:color w:val="E6EDF3"/>
                <w:sz w:val="16"/>
              </w:rPr>
              <w:t xml:space="preserve">      "uuid": "...",</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Note </w:t>
      </w:r>
      <w:r>
        <w:rPr>
          <w:rFonts w:ascii="Consolas" w:hAnsi="Consolas" w:cs="Consolas"/>
          <w:b w:val="0"/>
          <w:i w:val="0"/>
          <w:color w:val="1F2A33"/>
          <w:sz w:val="18"/>
          <w:shd w:val="clear" w:color="auto" w:fill="F0F2F5"/>
        </w:rPr>
        <w:t>base_game_version</w:t>
      </w:r>
      <w:r>
        <w:rPr>
          <w:rFonts w:ascii="Georgia" w:hAnsi="Georgia" w:cs="Georgia"/>
          <w:b w:val="0"/>
          <w:i w:val="0"/>
          <w:color w:val="171A1F"/>
          <w:sz w:val="21"/>
        </w:rPr>
        <w:t xml:space="preserve"> instead of </w:t>
      </w:r>
      <w:r>
        <w:rPr>
          <w:rFonts w:ascii="Consolas" w:hAnsi="Consolas" w:cs="Consolas"/>
          <w:b w:val="0"/>
          <w:i w:val="0"/>
          <w:color w:val="1F2A33"/>
          <w:sz w:val="18"/>
          <w:shd w:val="clear" w:color="auto" w:fill="F0F2F5"/>
        </w:rPr>
        <w:t>min_engine_version</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lock_template_options</w:t>
      </w:r>
      <w:r>
        <w:rPr>
          <w:rFonts w:ascii="Georgia" w:hAnsi="Georgia" w:cs="Georgia"/>
          <w:b w:val="0"/>
          <w:i w:val="0"/>
          <w:color w:val="171A1F"/>
          <w:sz w:val="21"/>
        </w:rPr>
        <w:t xml:space="preserve"> which stops players changing world settings.</w:t>
      </w:r>
    </w:p>
    <w:p>
      <w:pPr>
        <w:spacing w:before="320" w:after="80"/>
        <w:keepNext/>
        <w:outlineLvl w:val="1"/>
      </w:pPr>
      <w:r>
        <w:rPr>
          <w:rFonts w:ascii="Consolas" w:hAnsi="Consolas" w:cs="Consolas"/>
          <w:b/>
          <w:color w:val="2F6F4F"/>
          <w:sz w:val="22"/>
        </w:rPr>
        <w:t xml:space="preserve">12.7  </w:t>
      </w:r>
      <w:r>
        <w:rPr>
          <w:rFonts w:ascii="Segoe UI" w:hAnsi="Segoe UI" w:cs="Segoe UI"/>
          <w:b/>
          <w:i w:val="0"/>
          <w:color w:val="171A1F"/>
          <w:sz w:val="28"/>
        </w:rPr>
        <w:t>Manifests for skin packs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JSON</w:t>
            </w:r>
          </w:p>
          <w:p>
            <w:pPr>
              <w:spacing w:after="0" w:before="0" w:line="252" w:lineRule="auto"/>
              <w:keepLines/>
            </w:pPr>
            <w:r>
              <w:rPr>
                <w:rFonts w:ascii="Consolas" w:hAnsi="Consolas" w:cs="Consolas"/>
                <w:color w:val="E6EDF3"/>
                <w:sz w:val="16"/>
              </w:rPr>
              <w:t>{</w:t>
            </w:r>
          </w:p>
          <w:p>
            <w:pPr>
              <w:spacing w:after="0" w:before="0" w:line="252" w:lineRule="auto"/>
              <w:keepLines/>
            </w:pPr>
            <w:r>
              <w:rPr>
                <w:rFonts w:ascii="Consolas" w:hAnsi="Consolas" w:cs="Consolas"/>
                <w:color w:val="E6EDF3"/>
                <w:sz w:val="16"/>
              </w:rPr>
              <w:t xml:space="preserve">  "format_version": 2,</w:t>
            </w:r>
          </w:p>
          <w:p>
            <w:pPr>
              <w:spacing w:after="0" w:before="0" w:line="252" w:lineRule="auto"/>
              <w:keepLines/>
            </w:pPr>
            <w:r>
              <w:rPr>
                <w:rFonts w:ascii="Consolas" w:hAnsi="Consolas" w:cs="Consolas"/>
                <w:color w:val="E6EDF3"/>
                <w:sz w:val="16"/>
              </w:rPr>
              <w:t xml:space="preserve">  "header": {</w:t>
            </w:r>
          </w:p>
          <w:p>
            <w:pPr>
              <w:spacing w:after="0" w:before="0" w:line="252" w:lineRule="auto"/>
              <w:keepLines/>
            </w:pPr>
            <w:r>
              <w:rPr>
                <w:rFonts w:ascii="Consolas" w:hAnsi="Consolas" w:cs="Consolas"/>
                <w:color w:val="E6EDF3"/>
                <w:sz w:val="16"/>
              </w:rPr>
              <w:t xml:space="preserve">    "name": "Frost Skins",</w:t>
            </w:r>
          </w:p>
          <w:p>
            <w:pPr>
              <w:spacing w:after="0" w:before="0" w:line="252" w:lineRule="auto"/>
              <w:keepLines/>
            </w:pPr>
            <w:r>
              <w:rPr>
                <w:rFonts w:ascii="Consolas" w:hAnsi="Consolas" w:cs="Consolas"/>
                <w:color w:val="E6EDF3"/>
                <w:sz w:val="16"/>
              </w:rPr>
              <w:t xml:space="preserve">    "uuid": "...",</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"modules":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"type": "skin_pack",</w:t>
            </w:r>
          </w:p>
          <w:p>
            <w:pPr>
              <w:spacing w:after="0" w:before="0" w:line="252" w:lineRule="auto"/>
              <w:keepLines/>
            </w:pPr>
            <w:r>
              <w:rPr>
                <w:rFonts w:ascii="Consolas" w:hAnsi="Consolas" w:cs="Consolas"/>
                <w:color w:val="E6EDF3"/>
                <w:sz w:val="16"/>
              </w:rPr>
              <w:t xml:space="preserve">      "uuid": "...",</w:t>
            </w:r>
          </w:p>
          <w:p>
            <w:pPr>
              <w:spacing w:after="0" w:before="0" w:line="252" w:lineRule="auto"/>
              <w:keepLines/>
            </w:pPr>
            <w:r>
              <w:rPr>
                <w:rFonts w:ascii="Consolas" w:hAnsi="Consolas" w:cs="Consolas"/>
                <w:color w:val="E6EDF3"/>
                <w:sz w:val="16"/>
              </w:rPr>
              <w:t xml:space="preserve">      "version": [1, 0, 0]</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 xml:space="preserve">  ]</w:t>
            </w:r>
          </w:p>
          <w:p>
            <w:pPr>
              <w:spacing w:after="0" w:before="0" w:line="252" w:lineRule="auto"/>
              <w:keepLines/>
            </w:pPr>
            <w:r>
              <w:rPr>
                <w:rFonts w:ascii="Consolas" w:hAnsi="Consolas" w:cs="Consolas"/>
                <w:color w:val="E6EDF3"/>
                <w:sz w:val="16"/>
              </w:rPr>
              <w:t>}</w:t>
            </w:r>
          </w:p>
        </w:tc>
      </w:tr>
    </w:tbl>
    <w:p>
      <w:pPr>
        <w:spacing w:after="120" w:before="0"/>
      </w:pPr>
    </w:p>
    <w:p>
      <w:pPr>
        <w:spacing w:after="140" w:line="293" w:lineRule="auto"/>
      </w:pPr>
      <w:r>
        <w:rPr>
          <w:rFonts w:ascii="Georgia" w:hAnsi="Georgia" w:cs="Georgia"/>
          <w:b w:val="0"/>
          <w:i w:val="0"/>
          <w:color w:val="171A1F"/>
          <w:sz w:val="21"/>
        </w:rPr>
        <w:t xml:space="preserve">Skin packs also need a </w:t>
      </w:r>
      <w:r>
        <w:rPr>
          <w:rFonts w:ascii="Consolas" w:hAnsi="Consolas" w:cs="Consolas"/>
          <w:b w:val="0"/>
          <w:i w:val="0"/>
          <w:color w:val="1F2A33"/>
          <w:sz w:val="18"/>
          <w:shd w:val="clear" w:color="auto" w:fill="F0F2F5"/>
        </w:rPr>
        <w:t>skins.json</w:t>
      </w:r>
      <w:r>
        <w:rPr>
          <w:rFonts w:ascii="Georgia" w:hAnsi="Georgia" w:cs="Georgia"/>
          <w:b w:val="0"/>
          <w:i w:val="0"/>
          <w:color w:val="171A1F"/>
          <w:sz w:val="21"/>
        </w:rPr>
        <w:t xml:space="preserve"> listing each skin and its geometry.</w:t>
      </w:r>
    </w:p>
    <w:p>
      <w:pPr>
        <w:spacing w:before="320" w:after="80"/>
        <w:keepNext/>
        <w:outlineLvl w:val="1"/>
      </w:pPr>
      <w:r>
        <w:rPr>
          <w:rFonts w:ascii="Consolas" w:hAnsi="Consolas" w:cs="Consolas"/>
          <w:b/>
          <w:color w:val="2F6F4F"/>
          <w:sz w:val="22"/>
        </w:rPr>
        <w:t xml:space="preserve">12.8  </w:t>
      </w:r>
      <w:r>
        <w:rPr>
          <w:rFonts w:ascii="Segoe UI" w:hAnsi="Segoe UI" w:cs="Segoe UI"/>
          <w:b/>
          <w:i w:val="0"/>
          <w:color w:val="171A1F"/>
          <w:sz w:val="28"/>
        </w:rPr>
        <w:t>Getting and managing UUIDs</w:t>
      </w:r>
    </w:p>
    <w:p>
      <w:pPr>
        <w:spacing w:after="140" w:line="293" w:lineRule="auto"/>
      </w:pPr>
      <w:r>
        <w:rPr>
          <w:rFonts w:ascii="Georgia" w:hAnsi="Georgia" w:cs="Georgia"/>
          <w:b w:val="0"/>
          <w:i w:val="0"/>
          <w:color w:val="171A1F"/>
          <w:sz w:val="21"/>
        </w:rPr>
        <w:t>Every UUID in every manifest across every pack you make must be unique. For the two-pack add-on above, that is four UUIDs (plus one more if you add scripts).</w:t>
      </w:r>
    </w:p>
    <w:p>
      <w:pPr>
        <w:spacing w:after="140" w:line="293" w:lineRule="auto"/>
      </w:pPr>
      <w:r>
        <w:rPr>
          <w:rFonts w:ascii="Georgia" w:hAnsi="Georgia" w:cs="Georgia"/>
          <w:b/>
          <w:i w:val="0"/>
          <w:color w:val="171A1F"/>
          <w:sz w:val="21"/>
        </w:rPr>
        <w:t>Generate them at:</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uuidgenerator.net</w:t>
      </w:r>
      <w:r>
        <w:rPr>
          <w:rFonts w:ascii="Georgia" w:hAnsi="Georgia" w:cs="Georgia"/>
          <w:b w:val="0"/>
          <w:i w:val="0"/>
          <w:color w:val="171A1F"/>
          <w:sz w:val="21"/>
        </w:rPr>
        <w:t xml:space="preserve">, PowerShell's </w:t>
      </w:r>
      <w:r>
        <w:rPr>
          <w:rFonts w:ascii="Consolas" w:hAnsi="Consolas" w:cs="Consolas"/>
          <w:b w:val="0"/>
          <w:i w:val="0"/>
          <w:color w:val="1F2A33"/>
          <w:sz w:val="18"/>
          <w:shd w:val="clear" w:color="auto" w:fill="F0F2F5"/>
        </w:rPr>
        <w:t>[guid]::NewGuid()</w:t>
      </w:r>
      <w:r>
        <w:rPr>
          <w:rFonts w:ascii="Georgia" w:hAnsi="Georgia" w:cs="Georgia"/>
          <w:b w:val="0"/>
          <w:i w:val="0"/>
          <w:color w:val="171A1F"/>
          <w:sz w:val="21"/>
        </w:rPr>
        <w:t>, VS Code's UUID Generator extension, or automatically via bridge.</w:t>
      </w:r>
    </w:p>
    <w:p>
      <w:pPr>
        <w:spacing w:after="140" w:line="293" w:lineRule="auto"/>
      </w:pPr>
      <w:r>
        <w:rPr>
          <w:rFonts w:ascii="Georgia" w:hAnsi="Georgia" w:cs="Georgia"/>
          <w:b/>
          <w:i w:val="0"/>
          <w:color w:val="171A1F"/>
          <w:sz w:val="21"/>
        </w:rPr>
        <w:t>Keep a record.</w:t>
      </w:r>
      <w:r>
        <w:rPr>
          <w:rFonts w:ascii="Georgia" w:hAnsi="Georgia" w:cs="Georgia"/>
          <w:b w:val="0"/>
          <w:i w:val="0"/>
          <w:color w:val="171A1F"/>
          <w:sz w:val="21"/>
        </w:rPr>
        <w:t xml:space="preserve"> Put a </w:t>
      </w:r>
      <w:r>
        <w:rPr>
          <w:rFonts w:ascii="Consolas" w:hAnsi="Consolas" w:cs="Consolas"/>
          <w:b w:val="0"/>
          <w:i w:val="0"/>
          <w:color w:val="1F2A33"/>
          <w:sz w:val="18"/>
          <w:shd w:val="clear" w:color="auto" w:fill="F0F2F5"/>
        </w:rPr>
        <w:t>uuids.txt</w:t>
      </w:r>
      <w:r>
        <w:rPr>
          <w:rFonts w:ascii="Georgia" w:hAnsi="Georgia" w:cs="Georgia"/>
          <w:b w:val="0"/>
          <w:i w:val="0"/>
          <w:color w:val="171A1F"/>
          <w:sz w:val="21"/>
        </w:rPr>
        <w:t xml:space="preserve"> in your project noting which UUID is which. When you later need to write a dependency, or work out why two packs conflict, you will be glad you did.</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BP header : 1c8ad0e0-6d33-4b4e-9d1a-6a1f4e30b101</w:t>
            </w:r>
          </w:p>
          <w:p>
            <w:pPr>
              <w:spacing w:after="0" w:before="0" w:line="252" w:lineRule="auto"/>
              <w:keepLines/>
            </w:pPr>
            <w:r>
              <w:rPr>
                <w:rFonts w:ascii="Consolas" w:hAnsi="Consolas" w:cs="Consolas"/>
                <w:color w:val="E6EDF3"/>
                <w:sz w:val="16"/>
              </w:rPr>
              <w:t>BP data   : 1c8ad0e0-6d33-4b4e-9d1a-6a1f4e30b102</w:t>
            </w:r>
          </w:p>
          <w:p>
            <w:pPr>
              <w:spacing w:after="0" w:before="0" w:line="252" w:lineRule="auto"/>
              <w:keepLines/>
            </w:pPr>
            <w:r>
              <w:rPr>
                <w:rFonts w:ascii="Consolas" w:hAnsi="Consolas" w:cs="Consolas"/>
                <w:color w:val="E6EDF3"/>
                <w:sz w:val="16"/>
              </w:rPr>
              <w:t>BP script : 1c8ad0e0-6d33-4b4e-9d1a-6a1f4e30b103</w:t>
            </w:r>
          </w:p>
          <w:p>
            <w:pPr>
              <w:spacing w:after="0" w:before="0" w:line="252" w:lineRule="auto"/>
              <w:keepLines/>
            </w:pPr>
            <w:r>
              <w:rPr>
                <w:rFonts w:ascii="Consolas" w:hAnsi="Consolas" w:cs="Consolas"/>
                <w:color w:val="E6EDF3"/>
                <w:sz w:val="16"/>
              </w:rPr>
              <w:t>RP header : 1c8ad0e0-6d33-4b4e-9d1a-6a1f4e30b201</w:t>
            </w:r>
          </w:p>
          <w:p>
            <w:pPr>
              <w:spacing w:after="0" w:before="0" w:line="252" w:lineRule="auto"/>
              <w:keepLines/>
            </w:pPr>
            <w:r>
              <w:rPr>
                <w:rFonts w:ascii="Consolas" w:hAnsi="Consolas" w:cs="Consolas"/>
                <w:color w:val="E6EDF3"/>
                <w:sz w:val="16"/>
              </w:rPr>
              <w:t>RP res    : 1c8ad0e0-6d33-4b4e-9d1a-6a1f4e30b202</w:t>
            </w:r>
          </w:p>
        </w:tc>
      </w:tr>
    </w:tbl>
    <w:p>
      <w:pPr>
        <w:spacing w:after="120" w:before="0"/>
      </w:pP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Never reuse UUIDs across projects</w:t>
            </w:r>
          </w:p>
          <w:p>
            <w:pPr>
              <w:spacing w:after="80" w:line="283" w:lineRule="auto"/>
            </w:pPr>
            <w:r>
              <w:rPr>
                <w:rFonts w:ascii="Georgia" w:hAnsi="Georgia" w:cs="Georgia"/>
                <w:b w:val="0"/>
                <w:i w:val="0"/>
                <w:color w:val="171A1F"/>
                <w:sz w:val="20"/>
              </w:rPr>
              <w:t>Copying an old pack folder as a starting point for a new project and forgetting to regenerate the UUIDs is extremely common. The result is that the two packs are the same pack as far as Minecraft is concerned, so only one loads, and which one is unpredictable. Regenerate all of them, first thing.</w:t>
            </w:r>
          </w:p>
          <w:p>
            <w:pPr>
              <w:spacing w:after="60"/>
            </w:pPr>
          </w:p>
        </w:tc>
      </w:tr>
    </w:tbl>
    <w:p>
      <w:pPr>
        <w:spacing w:after="160"/>
      </w:pPr>
    </w:p>
    <w:p>
      <w:pPr>
        <w:spacing w:before="320" w:after="80"/>
        <w:keepNext/>
        <w:outlineLvl w:val="1"/>
      </w:pPr>
      <w:r>
        <w:rPr>
          <w:rFonts w:ascii="Consolas" w:hAnsi="Consolas" w:cs="Consolas"/>
          <w:b/>
          <w:color w:val="2F6F4F"/>
          <w:sz w:val="22"/>
        </w:rPr>
        <w:t xml:space="preserve">12.9  </w:t>
      </w:r>
      <w:r>
        <w:rPr>
          <w:rFonts w:ascii="Segoe UI" w:hAnsi="Segoe UI" w:cs="Segoe UI"/>
          <w:b/>
          <w:i w:val="0"/>
          <w:color w:val="171A1F"/>
          <w:sz w:val="28"/>
        </w:rPr>
        <w:t>Manifest checklist</w:t>
      </w:r>
    </w:p>
    <w:p>
      <w:pPr>
        <w:spacing w:after="140" w:line="293" w:lineRule="auto"/>
      </w:pPr>
      <w:r>
        <w:rPr>
          <w:rFonts w:ascii="Georgia" w:hAnsi="Georgia" w:cs="Georgia"/>
          <w:b w:val="0"/>
          <w:i w:val="0"/>
          <w:color w:val="171A1F"/>
          <w:sz w:val="21"/>
        </w:rPr>
        <w:t>Before you package, confirm every one of these:</w:t>
      </w:r>
    </w:p>
    <w:p>
      <w:pPr>
        <w:pStyle w:val="ListBullet"/>
        <w:spacing w:after="40" w:line="278" w:lineRule="auto"/>
        <w:ind w:left="397"/>
      </w:pP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format_version</w:t>
      </w:r>
      <w:r>
        <w:rPr>
          <w:rFonts w:ascii="Georgia" w:hAnsi="Georgia" w:cs="Georgia"/>
          <w:b w:val="0"/>
          <w:i w:val="0"/>
          <w:color w:val="171A1F"/>
          <w:sz w:val="21"/>
        </w:rPr>
        <w:t xml:space="preserve"> is the number </w:t>
      </w:r>
      <w:r>
        <w:rPr>
          <w:rFonts w:ascii="Consolas" w:hAnsi="Consolas" w:cs="Consolas"/>
          <w:b w:val="0"/>
          <w:i w:val="0"/>
          <w:color w:val="1F2A33"/>
          <w:sz w:val="18"/>
          <w:shd w:val="clear" w:color="auto" w:fill="F0F2F5"/>
        </w:rPr>
        <w:t>2</w:t>
      </w:r>
      <w:r>
        <w:rPr>
          <w:rFonts w:ascii="Georgia" w:hAnsi="Georgia" w:cs="Georgia"/>
          <w:b w:val="0"/>
          <w:i w:val="0"/>
          <w:color w:val="171A1F"/>
          <w:sz w:val="21"/>
        </w:rPr>
        <w:t>, unquoted.</w:t>
      </w:r>
    </w:p>
    <w:p>
      <w:pPr>
        <w:pStyle w:val="ListBullet"/>
        <w:spacing w:after="40" w:line="278" w:lineRule="auto"/>
        <w:ind w:left="397"/>
      </w:pPr>
      <w:r>
        <w:rPr>
          <w:rFonts w:ascii="Georgia" w:hAnsi="Georgia" w:cs="Georgia"/>
          <w:b w:val="0"/>
          <w:i w:val="0"/>
          <w:color w:val="171A1F"/>
          <w:sz w:val="21"/>
        </w:rPr>
        <w:t>☐ All UUIDs are valid 36-character UUIDs, all different from each other.</w:t>
      </w:r>
    </w:p>
    <w:p>
      <w:pPr>
        <w:pStyle w:val="ListBullet"/>
        <w:spacing w:after="40" w:line="278" w:lineRule="auto"/>
        <w:ind w:left="397"/>
      </w:pPr>
      <w:r>
        <w:rPr>
          <w:rFonts w:ascii="Georgia" w:hAnsi="Georgia" w:cs="Georgia"/>
          <w:b w:val="0"/>
          <w:i w:val="0"/>
          <w:color w:val="171A1F"/>
          <w:sz w:val="21"/>
        </w:rPr>
        <w:t>☐ No UUID is shared with any other pack you have made.</w:t>
      </w:r>
    </w:p>
    <w:p>
      <w:pPr>
        <w:pStyle w:val="ListBullet"/>
        <w:spacing w:after="40" w:line="278" w:lineRule="auto"/>
        <w:ind w:left="397"/>
      </w:pP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version</w:t>
      </w:r>
      <w:r>
        <w:rPr>
          <w:rFonts w:ascii="Georgia" w:hAnsi="Georgia" w:cs="Georgia"/>
          <w:b w:val="0"/>
          <w:i w:val="0"/>
          <w:color w:val="171A1F"/>
          <w:sz w:val="21"/>
        </w:rPr>
        <w:t xml:space="preserve"> is an array of three integers, not a string.</w:t>
      </w:r>
    </w:p>
    <w:p>
      <w:pPr>
        <w:pStyle w:val="ListBullet"/>
        <w:spacing w:after="40" w:line="278" w:lineRule="auto"/>
        <w:ind w:left="397"/>
      </w:pP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min_engine_version</w:t>
      </w:r>
      <w:r>
        <w:rPr>
          <w:rFonts w:ascii="Georgia" w:hAnsi="Georgia" w:cs="Georgia"/>
          <w:b w:val="0"/>
          <w:i w:val="0"/>
          <w:color w:val="171A1F"/>
          <w:sz w:val="21"/>
        </w:rPr>
        <w:t xml:space="preserve"> is an array of three integers and is ≤ your test version.</w:t>
      </w:r>
    </w:p>
    <w:p>
      <w:pPr>
        <w:pStyle w:val="ListBullet"/>
        <w:spacing w:after="40" w:line="278" w:lineRule="auto"/>
        <w:ind w:left="397"/>
      </w:pPr>
      <w:r>
        <w:rPr>
          <w:rFonts w:ascii="Georgia" w:hAnsi="Georgia" w:cs="Georgia"/>
          <w:b w:val="0"/>
          <w:i w:val="0"/>
          <w:color w:val="171A1F"/>
          <w:sz w:val="21"/>
        </w:rPr>
        <w:t xml:space="preserve">☐ The BP module type is </w:t>
      </w:r>
      <w:r>
        <w:rPr>
          <w:rFonts w:ascii="Consolas" w:hAnsi="Consolas" w:cs="Consolas"/>
          <w:b w:val="0"/>
          <w:i w:val="0"/>
          <w:color w:val="1F2A33"/>
          <w:sz w:val="18"/>
          <w:shd w:val="clear" w:color="auto" w:fill="F0F2F5"/>
        </w:rPr>
        <w:t>data</w:t>
      </w:r>
      <w:r>
        <w:rPr>
          <w:rFonts w:ascii="Georgia" w:hAnsi="Georgia" w:cs="Georgia"/>
          <w:b w:val="0"/>
          <w:i w:val="0"/>
          <w:color w:val="171A1F"/>
          <w:sz w:val="21"/>
        </w:rPr>
        <w:t xml:space="preserve">; the RP module type is </w:t>
      </w:r>
      <w:r>
        <w:rPr>
          <w:rFonts w:ascii="Consolas" w:hAnsi="Consolas" w:cs="Consolas"/>
          <w:b w:val="0"/>
          <w:i w:val="0"/>
          <w:color w:val="1F2A33"/>
          <w:sz w:val="18"/>
          <w:shd w:val="clear" w:color="auto" w:fill="F0F2F5"/>
        </w:rPr>
        <w:t>resources</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xml:space="preserve">☐ If using scripts: the script module has </w:t>
      </w:r>
      <w:r>
        <w:rPr>
          <w:rFonts w:ascii="Consolas" w:hAnsi="Consolas" w:cs="Consolas"/>
          <w:b w:val="0"/>
          <w:i w:val="0"/>
          <w:color w:val="1F2A33"/>
          <w:sz w:val="18"/>
          <w:shd w:val="clear" w:color="auto" w:fill="F0F2F5"/>
        </w:rPr>
        <w:t>language</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entry</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@minecraft/server</w:t>
      </w:r>
      <w:r>
        <w:rPr>
          <w:rFonts w:ascii="Georgia" w:hAnsi="Georgia" w:cs="Georgia"/>
          <w:b w:val="0"/>
          <w:i w:val="0"/>
          <w:color w:val="171A1F"/>
          <w:sz w:val="21"/>
        </w:rPr>
        <w:t xml:space="preserve"> is in </w:t>
      </w:r>
      <w:r>
        <w:rPr>
          <w:rFonts w:ascii="Consolas" w:hAnsi="Consolas" w:cs="Consolas"/>
          <w:b w:val="0"/>
          <w:i w:val="0"/>
          <w:color w:val="1F2A33"/>
          <w:sz w:val="18"/>
          <w:shd w:val="clear" w:color="auto" w:fill="F0F2F5"/>
        </w:rPr>
        <w:t>dependencies</w:t>
      </w:r>
      <w:r>
        <w:rPr>
          <w:rFonts w:ascii="Georgia" w:hAnsi="Georgia" w:cs="Georgia"/>
          <w:b w:val="0"/>
          <w:i w:val="0"/>
          <w:color w:val="171A1F"/>
          <w:sz w:val="21"/>
        </w:rPr>
        <w:t xml:space="preserve"> with a </w:t>
      </w:r>
      <w:r>
        <w:rPr>
          <w:rFonts w:ascii="Georgia" w:hAnsi="Georgia" w:cs="Georgia"/>
          <w:b/>
          <w:i w:val="0"/>
          <w:color w:val="171A1F"/>
          <w:sz w:val="21"/>
        </w:rPr>
        <w:t>string</w:t>
      </w:r>
      <w:r>
        <w:rPr>
          <w:rFonts w:ascii="Georgia" w:hAnsi="Georgia" w:cs="Georgia"/>
          <w:b w:val="0"/>
          <w:i w:val="0"/>
          <w:color w:val="171A1F"/>
          <w:sz w:val="21"/>
        </w:rPr>
        <w:t xml:space="preserve"> version.</w:t>
      </w:r>
    </w:p>
    <w:p>
      <w:pPr>
        <w:pStyle w:val="ListBullet"/>
        <w:spacing w:after="40" w:line="278" w:lineRule="auto"/>
        <w:ind w:left="397"/>
      </w:pPr>
      <w:r>
        <w:rPr>
          <w:rFonts w:ascii="Georgia" w:hAnsi="Georgia" w:cs="Georgia"/>
          <w:b w:val="0"/>
          <w:i w:val="0"/>
          <w:color w:val="171A1F"/>
          <w:sz w:val="21"/>
        </w:rPr>
        <w:t>☐ The BP depends on the RP, with matching version arrays.</w:t>
      </w:r>
    </w:p>
    <w:p>
      <w:pPr>
        <w:pStyle w:val="ListBullet"/>
        <w:spacing w:after="40" w:line="278" w:lineRule="auto"/>
        <w:ind w:left="397"/>
      </w:pP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pack.name</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pack.description</w:t>
      </w:r>
      <w:r>
        <w:rPr>
          <w:rFonts w:ascii="Georgia" w:hAnsi="Georgia" w:cs="Georgia"/>
          <w:b w:val="0"/>
          <w:i w:val="0"/>
          <w:color w:val="171A1F"/>
          <w:sz w:val="21"/>
        </w:rPr>
        <w:t xml:space="preserve"> exist in </w:t>
      </w:r>
      <w:r>
        <w:rPr>
          <w:rFonts w:ascii="Consolas" w:hAnsi="Consolas" w:cs="Consolas"/>
          <w:b w:val="0"/>
          <w:i w:val="0"/>
          <w:color w:val="1F2A33"/>
          <w:sz w:val="18"/>
          <w:shd w:val="clear" w:color="auto" w:fill="F0F2F5"/>
        </w:rPr>
        <w:t>texts/en_US.lang</w:t>
      </w:r>
      <w:r>
        <w:rPr>
          <w:rFonts w:ascii="Georgia" w:hAnsi="Georgia" w:cs="Georgia"/>
          <w:b w:val="0"/>
          <w:i w:val="0"/>
          <w:color w:val="171A1F"/>
          <w:sz w:val="21"/>
        </w:rPr>
        <w:t xml:space="preserve"> if you used translation keys.</w:t>
      </w:r>
    </w:p>
    <w:p>
      <w:pPr>
        <w:pStyle w:val="ListBullet"/>
        <w:spacing w:after="40" w:line="278" w:lineRule="auto"/>
        <w:ind w:left="397"/>
      </w:pPr>
      <w:r>
        <w:rPr>
          <w:rFonts w:ascii="Georgia" w:hAnsi="Georgia" w:cs="Georgia"/>
          <w:b w:val="0"/>
          <w:i w:val="0"/>
          <w:color w:val="171A1F"/>
          <w:sz w:val="21"/>
        </w:rPr>
        <w:t xml:space="preserve">☐ The file is called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in the pack root, valid JSON, with no trailing commas.</w:t>
      </w:r>
    </w:p>
    <w:p>
      <w:r>
        <w:br w:type="page"/>
      </w:r>
    </w:p>
    <w:p>
      <w:bookmarkStart w:id="112" w:name="sec13"/>
      <w:pPr>
        <w:spacing w:before="0" w:after="200"/>
        <w:pBdr>
          <w:bottom w:val="single" w:sz="18" w:space="6" w:color="2F6F4F"/>
        </w:pBdr>
        <w:keepNext/>
        <w:outlineLvl w:val="0"/>
      </w:pPr>
      <w:r>
        <w:rPr>
          <w:rFonts w:ascii="Consolas" w:hAnsi="Consolas" w:cs="Consolas"/>
          <w:b/>
          <w:color w:val="2F6F4F"/>
          <w:sz w:val="30"/>
        </w:rPr>
        <w:t xml:space="preserve">13  </w:t>
      </w:r>
      <w:r>
        <w:rPr>
          <w:rFonts w:ascii="Segoe UI" w:hAnsi="Segoe UI" w:cs="Segoe UI"/>
          <w:b/>
          <w:i w:val="0"/>
          <w:color w:val="171A1F"/>
          <w:sz w:val="40"/>
        </w:rPr>
        <w:t>Finalising the addon</w:t>
      </w:r>
      <w:bookmarkEnd w:id="112"/>
    </w:p>
    <w:p>
      <w:pPr>
        <w:spacing w:after="140" w:line="293" w:lineRule="auto"/>
      </w:pPr>
      <w:r>
        <w:rPr>
          <w:rFonts w:ascii="Georgia" w:hAnsi="Georgia" w:cs="Georgia"/>
          <w:b w:val="0"/>
          <w:i w:val="0"/>
          <w:color w:val="171A1F"/>
          <w:sz w:val="21"/>
        </w:rPr>
        <w:t xml:space="preserve">Your add-on works in the development folders. Now you turn it into a single file other people can install. This section covers final testing, cleanup, zipping and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format.</w:t>
      </w:r>
    </w:p>
    <w:p>
      <w:pPr>
        <w:spacing w:before="320" w:after="80"/>
        <w:keepNext/>
        <w:outlineLvl w:val="1"/>
      </w:pPr>
      <w:r>
        <w:rPr>
          <w:rFonts w:ascii="Consolas" w:hAnsi="Consolas" w:cs="Consolas"/>
          <w:b/>
          <w:color w:val="2F6F4F"/>
          <w:sz w:val="22"/>
        </w:rPr>
        <w:t xml:space="preserve">13.1  </w:t>
      </w:r>
      <w:r>
        <w:rPr>
          <w:rFonts w:ascii="Segoe UI" w:hAnsi="Segoe UI" w:cs="Segoe UI"/>
          <w:b/>
          <w:i w:val="0"/>
          <w:color w:val="171A1F"/>
          <w:sz w:val="28"/>
        </w:rPr>
        <w:t>Final testing pass</w:t>
      </w:r>
    </w:p>
    <w:p>
      <w:pPr>
        <w:spacing w:after="140" w:line="293" w:lineRule="auto"/>
      </w:pPr>
      <w:r>
        <w:rPr>
          <w:rFonts w:ascii="Georgia" w:hAnsi="Georgia" w:cs="Georgia"/>
          <w:b w:val="0"/>
          <w:i w:val="0"/>
          <w:color w:val="171A1F"/>
          <w:sz w:val="21"/>
        </w:rPr>
        <w:t>Before packaging, run through this deliberately. Bugs found now are cheap; bugs found by other people are not.</w:t>
      </w:r>
    </w:p>
    <w:p>
      <w:pPr>
        <w:spacing w:after="140" w:line="293" w:lineRule="auto"/>
      </w:pPr>
      <w:r>
        <w:rPr>
          <w:rFonts w:ascii="Georgia" w:hAnsi="Georgia" w:cs="Georgia"/>
          <w:b/>
          <w:i w:val="0"/>
          <w:color w:val="171A1F"/>
          <w:sz w:val="21"/>
        </w:rPr>
        <w:t>Fresh-world test.</w:t>
      </w:r>
      <w:r>
        <w:rPr>
          <w:rFonts w:ascii="Georgia" w:hAnsi="Georgia" w:cs="Georgia"/>
          <w:b w:val="0"/>
          <w:i w:val="0"/>
          <w:color w:val="171A1F"/>
          <w:sz w:val="21"/>
        </w:rPr>
        <w:t xml:space="preserve"> Create a brand-new world with only your packs active. Development folders can mask problems because files you deleted are still cached, or because another pack of yours is quietly providing something.</w:t>
      </w:r>
    </w:p>
    <w:p>
      <w:pPr>
        <w:spacing w:after="140" w:line="293" w:lineRule="auto"/>
      </w:pPr>
      <w:r>
        <w:rPr>
          <w:rFonts w:ascii="Georgia" w:hAnsi="Georgia" w:cs="Georgia"/>
          <w:b/>
          <w:i w:val="0"/>
          <w:color w:val="171A1F"/>
          <w:sz w:val="21"/>
        </w:rPr>
        <w:t>Test every feature:</w:t>
      </w:r>
    </w:p>
    <w:p>
      <w:pPr>
        <w:pStyle w:val="ListBullet"/>
        <w:spacing w:after="40" w:line="278" w:lineRule="auto"/>
        <w:ind w:left="397"/>
      </w:pPr>
      <w:r>
        <w:rPr>
          <w:rFonts w:ascii="Georgia" w:hAnsi="Georgia" w:cs="Georgia"/>
          <w:b w:val="0"/>
          <w:i w:val="0"/>
          <w:color w:val="171A1F"/>
          <w:sz w:val="21"/>
        </w:rPr>
        <w:t xml:space="preserve">Summon each mob with </w:t>
      </w:r>
      <w:r>
        <w:rPr>
          <w:rFonts w:ascii="Consolas" w:hAnsi="Consolas" w:cs="Consolas"/>
          <w:b w:val="0"/>
          <w:i w:val="0"/>
          <w:color w:val="1F2A33"/>
          <w:sz w:val="18"/>
          <w:shd w:val="clear" w:color="auto" w:fill="F0F2F5"/>
        </w:rPr>
        <w:t>/summon</w:t>
      </w:r>
      <w:r>
        <w:rPr>
          <w:rFonts w:ascii="Georgia" w:hAnsi="Georgia" w:cs="Georgia"/>
          <w:b w:val="0"/>
          <w:i w:val="0"/>
          <w:color w:val="171A1F"/>
          <w:sz w:val="21"/>
        </w:rPr>
        <w:t>. Kill it. Check the loot.</w:t>
      </w:r>
    </w:p>
    <w:p>
      <w:pPr>
        <w:pStyle w:val="ListBullet"/>
        <w:spacing w:after="40" w:line="278" w:lineRule="auto"/>
        <w:ind w:left="397"/>
      </w:pPr>
      <w:r>
        <w:rPr>
          <w:rFonts w:ascii="Georgia" w:hAnsi="Georgia" w:cs="Georgia"/>
          <w:b w:val="0"/>
          <w:i w:val="0"/>
          <w:color w:val="171A1F"/>
          <w:sz w:val="21"/>
        </w:rPr>
        <w:t>Let each mob spawn naturally (or at least confirm the spawn rule file loads without errors).</w:t>
      </w:r>
    </w:p>
    <w:p>
      <w:pPr>
        <w:pStyle w:val="ListBullet"/>
        <w:spacing w:after="40" w:line="278" w:lineRule="auto"/>
        <w:ind w:left="397"/>
      </w:pPr>
      <w:r>
        <w:rPr>
          <w:rFonts w:ascii="Georgia" w:hAnsi="Georgia" w:cs="Georgia"/>
          <w:b w:val="0"/>
          <w:i w:val="0"/>
          <w:color w:val="171A1F"/>
          <w:sz w:val="21"/>
        </w:rPr>
        <w:t>Give yourself each item. Check the name, the icon, the stack size, the tooltip, the use behaviour.</w:t>
      </w:r>
    </w:p>
    <w:p>
      <w:pPr>
        <w:pStyle w:val="ListBullet"/>
        <w:spacing w:after="40" w:line="278" w:lineRule="auto"/>
        <w:ind w:left="397"/>
      </w:pPr>
      <w:r>
        <w:rPr>
          <w:rFonts w:ascii="Georgia" w:hAnsi="Georgia" w:cs="Georgia"/>
          <w:b w:val="0"/>
          <w:i w:val="0"/>
          <w:color w:val="171A1F"/>
          <w:sz w:val="21"/>
        </w:rPr>
        <w:t>Place each block. Break it. Check the drop, the sound, the light, the collision, and each permutation.</w:t>
      </w:r>
    </w:p>
    <w:p>
      <w:pPr>
        <w:pStyle w:val="ListBullet"/>
        <w:spacing w:after="40" w:line="278" w:lineRule="auto"/>
        <w:ind w:left="397"/>
      </w:pPr>
      <w:r>
        <w:rPr>
          <w:rFonts w:ascii="Georgia" w:hAnsi="Georgia" w:cs="Georgia"/>
          <w:b w:val="0"/>
          <w:i w:val="0"/>
          <w:color w:val="171A1F"/>
          <w:sz w:val="21"/>
        </w:rPr>
        <w:t>Craft everything.</w:t>
      </w:r>
    </w:p>
    <w:p>
      <w:pPr>
        <w:pStyle w:val="ListBullet"/>
        <w:spacing w:after="40" w:line="278" w:lineRule="auto"/>
        <w:ind w:left="397"/>
      </w:pPr>
      <w:r>
        <w:rPr>
          <w:rFonts w:ascii="Georgia" w:hAnsi="Georgia" w:cs="Georgia"/>
          <w:b w:val="0"/>
          <w:i w:val="0"/>
          <w:color w:val="171A1F"/>
          <w:sz w:val="21"/>
        </w:rPr>
        <w:t>Watch every animation, including the transitions between them.</w:t>
      </w:r>
    </w:p>
    <w:p>
      <w:pPr>
        <w:pStyle w:val="ListBullet"/>
        <w:spacing w:after="40" w:line="278" w:lineRule="auto"/>
        <w:ind w:left="397"/>
      </w:pPr>
      <w:r>
        <w:rPr>
          <w:rFonts w:ascii="Georgia" w:hAnsi="Georgia" w:cs="Georgia"/>
          <w:b w:val="0"/>
          <w:i w:val="0"/>
          <w:color w:val="171A1F"/>
          <w:sz w:val="21"/>
        </w:rPr>
        <w:t>Check the content log is completely clean. Any warning is a real problem, even if the thing appears to work.</w:t>
      </w:r>
    </w:p>
    <w:p>
      <w:pPr>
        <w:spacing w:after="140" w:line="293" w:lineRule="auto"/>
      </w:pPr>
      <w:r>
        <w:rPr>
          <w:rFonts w:ascii="Georgia" w:hAnsi="Georgia" w:cs="Georgia"/>
          <w:b/>
          <w:i w:val="0"/>
          <w:color w:val="171A1F"/>
          <w:sz w:val="21"/>
        </w:rPr>
        <w:t>Test in survival mode.</w:t>
      </w:r>
      <w:r>
        <w:rPr>
          <w:rFonts w:ascii="Georgia" w:hAnsi="Georgia" w:cs="Georgia"/>
          <w:b w:val="0"/>
          <w:i w:val="0"/>
          <w:color w:val="171A1F"/>
          <w:sz w:val="21"/>
        </w:rPr>
        <w:t xml:space="preserve"> Creative hides a lot: durability, mining speed, damage, hunger, mob aggression.</w:t>
      </w:r>
    </w:p>
    <w:p>
      <w:pPr>
        <w:spacing w:after="140" w:line="293" w:lineRule="auto"/>
      </w:pPr>
      <w:r>
        <w:rPr>
          <w:rFonts w:ascii="Georgia" w:hAnsi="Georgia" w:cs="Georgia"/>
          <w:b/>
          <w:i w:val="0"/>
          <w:color w:val="171A1F"/>
          <w:sz w:val="21"/>
        </w:rPr>
        <w:t>Test on a low-end device if you can.</w:t>
      </w:r>
      <w:r>
        <w:rPr>
          <w:rFonts w:ascii="Georgia" w:hAnsi="Georgia" w:cs="Georgia"/>
          <w:b w:val="0"/>
          <w:i w:val="0"/>
          <w:color w:val="171A1F"/>
          <w:sz w:val="21"/>
        </w:rPr>
        <w:t xml:space="preserve"> Frame rate problems from tick functions or huge textures show up on phones and older consoles long before they show on a PC.</w:t>
      </w:r>
    </w:p>
    <w:p>
      <w:pPr>
        <w:spacing w:after="140" w:line="293" w:lineRule="auto"/>
      </w:pPr>
      <w:r>
        <w:rPr>
          <w:rFonts w:ascii="Georgia" w:hAnsi="Georgia" w:cs="Georgia"/>
          <w:b/>
          <w:i w:val="0"/>
          <w:color w:val="171A1F"/>
          <w:sz w:val="21"/>
        </w:rPr>
        <w:t>Test the multiplayer case if relevant.</w:t>
      </w:r>
      <w:r>
        <w:rPr>
          <w:rFonts w:ascii="Georgia" w:hAnsi="Georgia" w:cs="Georgia"/>
          <w:b w:val="0"/>
          <w:i w:val="0"/>
          <w:color w:val="171A1F"/>
          <w:sz w:val="21"/>
        </w:rPr>
        <w:t xml:space="preserve"> Some things behave differently for a second player, particularly scripts and client-side Molang.</w:t>
      </w:r>
    </w:p>
    <w:p>
      <w:pPr>
        <w:spacing w:before="320" w:after="80"/>
        <w:keepNext/>
        <w:outlineLvl w:val="1"/>
      </w:pPr>
      <w:r>
        <w:rPr>
          <w:rFonts w:ascii="Consolas" w:hAnsi="Consolas" w:cs="Consolas"/>
          <w:b/>
          <w:color w:val="2F6F4F"/>
          <w:sz w:val="22"/>
        </w:rPr>
        <w:t xml:space="preserve">13.2  </w:t>
      </w:r>
      <w:r>
        <w:rPr>
          <w:rFonts w:ascii="Segoe UI" w:hAnsi="Segoe UI" w:cs="Segoe UI"/>
          <w:b/>
          <w:i w:val="0"/>
          <w:color w:val="171A1F"/>
          <w:sz w:val="28"/>
        </w:rPr>
        <w:t>Cleaning up</w:t>
      </w:r>
    </w:p>
    <w:p>
      <w:pPr>
        <w:spacing w:after="140" w:line="293" w:lineRule="auto"/>
      </w:pPr>
      <w:r>
        <w:rPr>
          <w:rFonts w:ascii="Georgia" w:hAnsi="Georgia" w:cs="Georgia"/>
          <w:b/>
          <w:i w:val="0"/>
          <w:color w:val="171A1F"/>
          <w:sz w:val="21"/>
        </w:rPr>
        <w:t>Remove development leftovers:</w:t>
      </w:r>
    </w:p>
    <w:p>
      <w:pPr>
        <w:pStyle w:val="ListBullet"/>
        <w:spacing w:after="40" w:line="278" w:lineRule="auto"/>
        <w:ind w:left="397"/>
      </w:pPr>
      <w:r>
        <w:rPr>
          <w:rFonts w:ascii="Georgia" w:hAnsi="Georgia" w:cs="Georgia"/>
          <w:b w:val="0"/>
          <w:i w:val="0"/>
          <w:color w:val="171A1F"/>
          <w:sz w:val="21"/>
        </w:rPr>
        <w:t xml:space="preserve">Delete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files, </w:t>
      </w:r>
      <w:r>
        <w:rPr>
          <w:rFonts w:ascii="Consolas" w:hAnsi="Consolas" w:cs="Consolas"/>
          <w:b w:val="0"/>
          <w:i w:val="0"/>
          <w:color w:val="1F2A33"/>
          <w:sz w:val="18"/>
          <w:shd w:val="clear" w:color="auto" w:fill="F0F2F5"/>
        </w:rPr>
        <w:t>.pdn</w:t>
      </w:r>
      <w:r>
        <w:rPr>
          <w:rFonts w:ascii="Georgia" w:hAnsi="Georgia" w:cs="Georgia"/>
          <w:b w:val="0"/>
          <w:i w:val="0"/>
          <w:color w:val="171A1F"/>
          <w:sz w:val="21"/>
        </w:rPr>
        <w:t>/</w:t>
      </w:r>
      <w:r>
        <w:rPr>
          <w:rFonts w:ascii="Consolas" w:hAnsi="Consolas" w:cs="Consolas"/>
          <w:b w:val="0"/>
          <w:i w:val="0"/>
          <w:color w:val="1F2A33"/>
          <w:sz w:val="18"/>
          <w:shd w:val="clear" w:color="auto" w:fill="F0F2F5"/>
        </w:rPr>
        <w:t>.xcf</w:t>
      </w:r>
      <w:r>
        <w:rPr>
          <w:rFonts w:ascii="Georgia" w:hAnsi="Georgia" w:cs="Georgia"/>
          <w:b w:val="0"/>
          <w:i w:val="0"/>
          <w:color w:val="171A1F"/>
          <w:sz w:val="21"/>
        </w:rPr>
        <w:t xml:space="preserve"> source images, and any </w:t>
      </w:r>
      <w:r>
        <w:rPr>
          <w:rFonts w:ascii="Consolas" w:hAnsi="Consolas" w:cs="Consolas"/>
          <w:b w:val="0"/>
          <w:i w:val="0"/>
          <w:color w:val="1F2A33"/>
          <w:sz w:val="18"/>
          <w:shd w:val="clear" w:color="auto" w:fill="F0F2F5"/>
        </w:rPr>
        <w:t>notes.txt</w:t>
      </w:r>
      <w:r>
        <w:rPr>
          <w:rFonts w:ascii="Georgia" w:hAnsi="Georgia" w:cs="Georgia"/>
          <w:b w:val="0"/>
          <w:i w:val="0"/>
          <w:color w:val="171A1F"/>
          <w:sz w:val="21"/>
        </w:rPr>
        <w:t xml:space="preserve"> from inside the packs. Keep them — just keep them outside.</w:t>
      </w:r>
    </w:p>
    <w:p>
      <w:pPr>
        <w:pStyle w:val="ListBullet"/>
        <w:spacing w:after="40" w:line="278" w:lineRule="auto"/>
        <w:ind w:left="397"/>
      </w:pPr>
      <w:r>
        <w:rPr>
          <w:rFonts w:ascii="Georgia" w:hAnsi="Georgia" w:cs="Georgia"/>
          <w:b w:val="0"/>
          <w:i w:val="0"/>
          <w:color w:val="171A1F"/>
          <w:sz w:val="21"/>
        </w:rPr>
        <w:t>Delete unused textures, models and JSON files. Every unused file is download size.</w:t>
      </w:r>
    </w:p>
    <w:p>
      <w:pPr>
        <w:pStyle w:val="ListBullet"/>
        <w:spacing w:after="40" w:line="278" w:lineRule="auto"/>
        <w:ind w:left="397"/>
      </w:pPr>
      <w:r>
        <w:rPr>
          <w:rFonts w:ascii="Georgia" w:hAnsi="Georgia" w:cs="Georgia"/>
          <w:b w:val="0"/>
          <w:i w:val="0"/>
          <w:color w:val="171A1F"/>
          <w:sz w:val="21"/>
        </w:rPr>
        <w:t xml:space="preserve">Remove any debugging </w:t>
      </w:r>
      <w:r>
        <w:rPr>
          <w:rFonts w:ascii="Consolas" w:hAnsi="Consolas" w:cs="Consolas"/>
          <w:b w:val="0"/>
          <w:i w:val="0"/>
          <w:color w:val="1F2A33"/>
          <w:sz w:val="18"/>
          <w:shd w:val="clear" w:color="auto" w:fill="F0F2F5"/>
        </w:rPr>
        <w:t>say</w:t>
      </w:r>
      <w:r>
        <w:rPr>
          <w:rFonts w:ascii="Georgia" w:hAnsi="Georgia" w:cs="Georgia"/>
          <w:b w:val="0"/>
          <w:i w:val="0"/>
          <w:color w:val="171A1F"/>
          <w:sz w:val="21"/>
        </w:rPr>
        <w:t xml:space="preserve"> commands, test recipes, or </w:t>
      </w:r>
      <w:r>
        <w:rPr>
          <w:rFonts w:ascii="Consolas" w:hAnsi="Consolas" w:cs="Consolas"/>
          <w:b w:val="0"/>
          <w:i w:val="0"/>
          <w:color w:val="1F2A33"/>
          <w:sz w:val="18"/>
          <w:shd w:val="clear" w:color="auto" w:fill="F0F2F5"/>
        </w:rPr>
        <w:t>/give</w:t>
      </w:r>
      <w:r>
        <w:rPr>
          <w:rFonts w:ascii="Georgia" w:hAnsi="Georgia" w:cs="Georgia"/>
          <w:b w:val="0"/>
          <w:i w:val="0"/>
          <w:color w:val="171A1F"/>
          <w:sz w:val="21"/>
        </w:rPr>
        <w:t>-everything functions.</w:t>
      </w:r>
    </w:p>
    <w:p>
      <w:pPr>
        <w:pStyle w:val="ListBullet"/>
        <w:spacing w:after="40" w:line="278" w:lineRule="auto"/>
        <w:ind w:left="397"/>
      </w:pPr>
      <w:r>
        <w:rPr>
          <w:rFonts w:ascii="Georgia" w:hAnsi="Georgia" w:cs="Georgia"/>
          <w:b w:val="0"/>
          <w:i w:val="0"/>
          <w:color w:val="171A1F"/>
          <w:sz w:val="21"/>
        </w:rPr>
        <w:t xml:space="preserve">Delete </w:t>
      </w:r>
      <w:r>
        <w:rPr>
          <w:rFonts w:ascii="Consolas" w:hAnsi="Consolas" w:cs="Consolas"/>
          <w:b w:val="0"/>
          <w:i w:val="0"/>
          <w:color w:val="1F2A33"/>
          <w:sz w:val="18"/>
          <w:shd w:val="clear" w:color="auto" w:fill="F0F2F5"/>
        </w:rPr>
        <w:t>.DS_Store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Thumbs.db</w:t>
      </w:r>
      <w:r>
        <w:rPr>
          <w:rFonts w:ascii="Georgia" w:hAnsi="Georgia" w:cs="Georgia"/>
          <w:b w:val="0"/>
          <w:i w:val="0"/>
          <w:color w:val="171A1F"/>
          <w:sz w:val="21"/>
        </w:rPr>
        <w:t>, and any editor cruft.</w:t>
      </w:r>
    </w:p>
    <w:p>
      <w:pPr>
        <w:spacing w:after="140" w:line="293" w:lineRule="auto"/>
      </w:pPr>
      <w:r>
        <w:rPr>
          <w:rFonts w:ascii="Georgia" w:hAnsi="Georgia" w:cs="Georgia"/>
          <w:b/>
          <w:i w:val="0"/>
          <w:color w:val="171A1F"/>
          <w:sz w:val="21"/>
        </w:rPr>
        <w:t>Check names and text:</w:t>
      </w:r>
    </w:p>
    <w:p>
      <w:pPr>
        <w:pStyle w:val="ListBullet"/>
        <w:spacing w:after="40" w:line="278" w:lineRule="auto"/>
        <w:ind w:left="397"/>
      </w:pPr>
      <w:r>
        <w:rPr>
          <w:rFonts w:ascii="Georgia" w:hAnsi="Georgia" w:cs="Georgia"/>
          <w:b w:val="0"/>
          <w:i w:val="0"/>
          <w:color w:val="171A1F"/>
          <w:sz w:val="21"/>
        </w:rPr>
        <w:t xml:space="preserve">Every custom mob, item and block has a proper name in </w:t>
      </w:r>
      <w:r>
        <w:rPr>
          <w:rFonts w:ascii="Consolas" w:hAnsi="Consolas" w:cs="Consolas"/>
          <w:b w:val="0"/>
          <w:i w:val="0"/>
          <w:color w:val="1F2A33"/>
          <w:sz w:val="18"/>
          <w:shd w:val="clear" w:color="auto" w:fill="F0F2F5"/>
        </w:rPr>
        <w:t>en_US.lang</w:t>
      </w:r>
      <w:r>
        <w:rPr>
          <w:rFonts w:ascii="Georgia" w:hAnsi="Georgia" w:cs="Georgia"/>
          <w:b w:val="0"/>
          <w:i w:val="0"/>
          <w:color w:val="171A1F"/>
          <w:sz w:val="21"/>
        </w:rPr>
        <w:t xml:space="preserve"> (no raw identifiers showing).</w:t>
      </w:r>
    </w:p>
    <w:p>
      <w:pPr>
        <w:pStyle w:val="ListBullet"/>
        <w:spacing w:after="40" w:line="278" w:lineRule="auto"/>
        <w:ind w:left="397"/>
      </w:pPr>
      <w:r>
        <w:rPr>
          <w:rFonts w:ascii="Georgia" w:hAnsi="Georgia" w:cs="Georgia"/>
          <w:b w:val="0"/>
          <w:i w:val="0"/>
          <w:color w:val="171A1F"/>
          <w:sz w:val="21"/>
        </w:rPr>
        <w:t>The pack name and description in the manifest (or lang file) are what you want players to see.</w:t>
      </w:r>
    </w:p>
    <w:p>
      <w:pPr>
        <w:pStyle w:val="ListBullet"/>
        <w:spacing w:after="40" w:line="278" w:lineRule="auto"/>
        <w:ind w:left="397"/>
      </w:pPr>
      <w:r>
        <w:rPr>
          <w:rFonts w:ascii="Consolas" w:hAnsi="Consolas" w:cs="Consolas"/>
          <w:b w:val="0"/>
          <w:i w:val="0"/>
          <w:color w:val="1F2A33"/>
          <w:sz w:val="18"/>
          <w:shd w:val="clear" w:color="auto" w:fill="F0F2F5"/>
        </w:rPr>
        <w:t>pack_icon.png</w:t>
      </w:r>
      <w:r>
        <w:rPr>
          <w:rFonts w:ascii="Georgia" w:hAnsi="Georgia" w:cs="Georgia"/>
          <w:b w:val="0"/>
          <w:i w:val="0"/>
          <w:color w:val="171A1F"/>
          <w:sz w:val="21"/>
        </w:rPr>
        <w:t xml:space="preserve"> exists in both packs and is 128×128.</w:t>
      </w:r>
    </w:p>
    <w:p>
      <w:pPr>
        <w:spacing w:after="140" w:line="293" w:lineRule="auto"/>
      </w:pPr>
      <w:r>
        <w:rPr>
          <w:rFonts w:ascii="Georgia" w:hAnsi="Georgia" w:cs="Georgia"/>
          <w:b/>
          <w:i w:val="0"/>
          <w:color w:val="171A1F"/>
          <w:sz w:val="21"/>
        </w:rPr>
        <w:t>Bump the version.</w:t>
      </w:r>
      <w:r>
        <w:rPr>
          <w:rFonts w:ascii="Georgia" w:hAnsi="Georgia" w:cs="Georgia"/>
          <w:b w:val="0"/>
          <w:i w:val="0"/>
          <w:color w:val="171A1F"/>
          <w:sz w:val="21"/>
        </w:rPr>
        <w:t xml:space="preserve"> Update </w:t>
      </w:r>
      <w:r>
        <w:rPr>
          <w:rFonts w:ascii="Consolas" w:hAnsi="Consolas" w:cs="Consolas"/>
          <w:b w:val="0"/>
          <w:i w:val="0"/>
          <w:color w:val="1F2A33"/>
          <w:sz w:val="18"/>
          <w:shd w:val="clear" w:color="auto" w:fill="F0F2F5"/>
        </w:rPr>
        <w:t>header.version</w:t>
      </w:r>
      <w:r>
        <w:rPr>
          <w:rFonts w:ascii="Georgia" w:hAnsi="Georgia" w:cs="Georgia"/>
          <w:b w:val="0"/>
          <w:i w:val="0"/>
          <w:color w:val="171A1F"/>
          <w:sz w:val="21"/>
        </w:rPr>
        <w:t xml:space="preserve"> and both module versions in both manifests, and update the dependency version in the BP to match the RP's new version.</w:t>
      </w:r>
    </w:p>
    <w:p>
      <w:pPr>
        <w:spacing w:after="140" w:line="293" w:lineRule="auto"/>
      </w:pPr>
      <w:r>
        <w:rPr>
          <w:rFonts w:ascii="Georgia" w:hAnsi="Georgia" w:cs="Georgia"/>
          <w:b/>
          <w:i w:val="0"/>
          <w:color w:val="171A1F"/>
          <w:sz w:val="21"/>
        </w:rPr>
        <w:t>Validate the JSON.</w:t>
      </w:r>
      <w:r>
        <w:rPr>
          <w:rFonts w:ascii="Georgia" w:hAnsi="Georgia" w:cs="Georgia"/>
          <w:b w:val="0"/>
          <w:i w:val="0"/>
          <w:color w:val="171A1F"/>
          <w:sz w:val="21"/>
        </w:rPr>
        <w:t xml:space="preserve"> In VS Code, check the Problems panel is empty across the whole workspace.</w:t>
      </w:r>
    </w:p>
    <w:p>
      <w:pPr>
        <w:spacing w:before="320" w:after="80"/>
        <w:keepNext/>
        <w:outlineLvl w:val="1"/>
      </w:pPr>
      <w:r>
        <w:rPr>
          <w:rFonts w:ascii="Consolas" w:hAnsi="Consolas" w:cs="Consolas"/>
          <w:b/>
          <w:color w:val="2F6F4F"/>
          <w:sz w:val="22"/>
        </w:rPr>
        <w:t xml:space="preserve">13.3  </w:t>
      </w:r>
      <w:r>
        <w:rPr>
          <w:rFonts w:ascii="Segoe UI" w:hAnsi="Segoe UI" w:cs="Segoe UI"/>
          <w:b/>
          <w:i w:val="0"/>
          <w:color w:val="171A1F"/>
          <w:sz w:val="28"/>
        </w:rPr>
        <w:t>Folder structure for packaging</w:t>
      </w:r>
    </w:p>
    <w:p>
      <w:pPr>
        <w:spacing w:after="140" w:line="293" w:lineRule="auto"/>
      </w:pPr>
      <w:r>
        <w:rPr>
          <w:rFonts w:ascii="Georgia" w:hAnsi="Georgia" w:cs="Georgia"/>
          <w:b w:val="0"/>
          <w:i w:val="0"/>
          <w:color w:val="171A1F"/>
          <w:sz w:val="21"/>
        </w:rPr>
        <w:t>Get this exactly right — it is the most common packaging failure.</w:t>
      </w:r>
    </w:p>
    <w:p>
      <w:pPr>
        <w:spacing w:after="140" w:line="293" w:lineRule="auto"/>
      </w:pPr>
      <w:r>
        <w:rPr>
          <w:rFonts w:ascii="Georgia" w:hAnsi="Georgia" w:cs="Georgia"/>
          <w:b w:val="0"/>
          <w:i w:val="0"/>
          <w:color w:val="171A1F"/>
          <w:sz w:val="21"/>
        </w:rPr>
        <w:t xml:space="preserve">Your two pack folders each contain their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at the </w:t>
      </w:r>
      <w:r>
        <w:rPr>
          <w:rFonts w:ascii="Georgia" w:hAnsi="Georgia" w:cs="Georgia"/>
          <w:b/>
          <w:i w:val="0"/>
          <w:color w:val="171A1F"/>
          <w:sz w:val="21"/>
        </w:rPr>
        <w:t>top level</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frostpack_BP/</w:t>
            </w:r>
          </w:p>
          <w:p>
            <w:pPr>
              <w:spacing w:after="0" w:before="0" w:line="252" w:lineRule="auto"/>
              <w:keepLines/>
            </w:pPr>
            <w:r>
              <w:rPr>
                <w:rFonts w:ascii="Consolas" w:hAnsi="Consolas" w:cs="Consolas"/>
                <w:color w:val="E6EDF3"/>
                <w:sz w:val="16"/>
              </w:rPr>
              <w:t>├── manifest.json      ← directly inside, not in a sub-folder</w:t>
            </w:r>
          </w:p>
          <w:p>
            <w:pPr>
              <w:spacing w:after="0" w:before="0" w:line="252" w:lineRule="auto"/>
              <w:keepLines/>
            </w:pPr>
            <w:r>
              <w:rPr>
                <w:rFonts w:ascii="Consolas" w:hAnsi="Consolas" w:cs="Consolas"/>
                <w:color w:val="E6EDF3"/>
                <w:sz w:val="16"/>
              </w:rPr>
              <w:t>├── pack_icon.png</w:t>
            </w:r>
          </w:p>
          <w:p>
            <w:pPr>
              <w:spacing w:after="0" w:before="0" w:line="252" w:lineRule="auto"/>
              <w:keepLines/>
            </w:pPr>
            <w:r>
              <w:rPr>
                <w:rFonts w:ascii="Consolas" w:hAnsi="Consolas" w:cs="Consolas"/>
                <w:color w:val="E6EDF3"/>
                <w:sz w:val="16"/>
              </w:rPr>
              <w:t>├── entities/</w:t>
            </w:r>
          </w:p>
          <w:p>
            <w:pPr>
              <w:spacing w:after="0" w:before="0" w:line="252" w:lineRule="auto"/>
              <w:keepLines/>
            </w:pPr>
            <w:r>
              <w:rPr>
                <w:rFonts w:ascii="Consolas" w:hAnsi="Consolas" w:cs="Consolas"/>
                <w:color w:val="E6EDF3"/>
                <w:sz w:val="16"/>
              </w:rPr>
              <w:t>└── ...</w:t>
            </w:r>
          </w:p>
          <w:p>
            <w:pPr>
              <w:spacing w:after="0" w:before="0" w:line="252" w:lineRule="auto"/>
              <w:keepLines/>
            </w:pPr>
            <w:r>
              <w:rPr>
                <w:rFonts w:ascii="Consolas" w:hAnsi="Consolas" w:cs="Consolas"/>
                <w:color w:val="E6EDF3"/>
                <w:sz w:val="16"/>
              </w:rPr>
            </w:r>
          </w:p>
          <w:p>
            <w:pPr>
              <w:spacing w:after="0" w:before="0" w:line="252" w:lineRule="auto"/>
              <w:keepLines/>
            </w:pPr>
            <w:r>
              <w:rPr>
                <w:rFonts w:ascii="Consolas" w:hAnsi="Consolas" w:cs="Consolas"/>
                <w:color w:val="E6EDF3"/>
                <w:sz w:val="16"/>
              </w:rPr>
              <w:t>frostpack_RP/</w:t>
            </w:r>
          </w:p>
          <w:p>
            <w:pPr>
              <w:spacing w:after="0" w:before="0" w:line="252" w:lineRule="auto"/>
              <w:keepLines/>
            </w:pPr>
            <w:r>
              <w:rPr>
                <w:rFonts w:ascii="Consolas" w:hAnsi="Consolas" w:cs="Consolas"/>
                <w:color w:val="E6EDF3"/>
                <w:sz w:val="16"/>
              </w:rPr>
              <w:t>├── manifest.json</w:t>
            </w:r>
          </w:p>
          <w:p>
            <w:pPr>
              <w:spacing w:after="0" w:before="0" w:line="252" w:lineRule="auto"/>
              <w:keepLines/>
            </w:pPr>
            <w:r>
              <w:rPr>
                <w:rFonts w:ascii="Consolas" w:hAnsi="Consolas" w:cs="Consolas"/>
                <w:color w:val="E6EDF3"/>
                <w:sz w:val="16"/>
              </w:rPr>
              <w:t>├── pack_icon.png</w:t>
            </w:r>
          </w:p>
          <w:p>
            <w:pPr>
              <w:spacing w:after="0" w:before="0" w:line="252" w:lineRule="auto"/>
              <w:keepLines/>
            </w:pPr>
            <w:r>
              <w:rPr>
                <w:rFonts w:ascii="Consolas" w:hAnsi="Consolas" w:cs="Consolas"/>
                <w:color w:val="E6EDF3"/>
                <w:sz w:val="16"/>
              </w:rPr>
              <w:t>├── entity/</w:t>
            </w:r>
          </w:p>
          <w:p>
            <w:pPr>
              <w:spacing w:after="0" w:before="0" w:line="252" w:lineRule="auto"/>
              <w:keepLines/>
            </w:pPr>
            <w:r>
              <w:rPr>
                <w:rFonts w:ascii="Consolas" w:hAnsi="Consolas" w:cs="Consolas"/>
                <w:color w:val="E6EDF3"/>
                <w:sz w:val="16"/>
              </w:rPr>
              <w:t>└── ...</w:t>
            </w:r>
          </w:p>
        </w:tc>
      </w:tr>
    </w:tbl>
    <w:p>
      <w:pPr>
        <w:spacing w:after="120" w:before="0"/>
      </w:pPr>
    </w:p>
    <w:p>
      <w:pPr>
        <w:spacing w:before="320" w:after="80"/>
        <w:keepNext/>
        <w:outlineLvl w:val="1"/>
      </w:pPr>
      <w:r>
        <w:rPr>
          <w:rFonts w:ascii="Consolas" w:hAnsi="Consolas" w:cs="Consolas"/>
          <w:b/>
          <w:color w:val="2F6F4F"/>
          <w:sz w:val="22"/>
        </w:rPr>
        <w:t xml:space="preserve">13.4  </w:t>
      </w:r>
      <w:r>
        <w:rPr>
          <w:rFonts w:ascii="Segoe UI" w:hAnsi="Segoe UI" w:cs="Segoe UI"/>
          <w:b/>
          <w:i w:val="0"/>
          <w:color w:val="171A1F"/>
          <w:sz w:val="28"/>
        </w:rPr>
        <w:t>The three file formats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2F6F4F"/>
          </w:tcPr>
          <w:p>
            <w:pPr>
              <w:spacing w:after="40" w:before="40"/>
            </w:pPr>
            <w:r>
              <w:rPr>
                <w:rFonts w:ascii="Segoe UI" w:hAnsi="Segoe UI" w:cs="Segoe UI"/>
                <w:b/>
                <w:i w:val="0"/>
                <w:color w:val="FFFFFF"/>
                <w:sz w:val="17"/>
              </w:rPr>
              <w:t>Extension</w:t>
            </w:r>
          </w:p>
        </w:tc>
        <w:tc>
          <w:tcPr>
            <w:tcW w:type="dxa" w:w="3137"/>
            <w:shd w:val="clear" w:color="auto" w:fill="2F6F4F"/>
          </w:tcPr>
          <w:p>
            <w:pPr>
              <w:spacing w:after="40" w:before="40"/>
            </w:pPr>
            <w:r>
              <w:rPr>
                <w:rFonts w:ascii="Segoe UI" w:hAnsi="Segoe UI" w:cs="Segoe UI"/>
                <w:b/>
                <w:i w:val="0"/>
                <w:color w:val="FFFFFF"/>
                <w:sz w:val="17"/>
              </w:rPr>
              <w:t>Contains</w:t>
            </w:r>
          </w:p>
        </w:tc>
        <w:tc>
          <w:tcPr>
            <w:tcW w:type="dxa" w:w="3137"/>
            <w:shd w:val="clear" w:color="auto" w:fill="2F6F4F"/>
          </w:tcPr>
          <w:p>
            <w:pPr>
              <w:spacing w:after="40" w:before="40"/>
            </w:pPr>
            <w:r>
              <w:rPr>
                <w:rFonts w:ascii="Segoe UI" w:hAnsi="Segoe UI" w:cs="Segoe UI"/>
                <w:b/>
                <w:i w:val="0"/>
                <w:color w:val="FFFFFF"/>
                <w:sz w:val="17"/>
              </w:rPr>
              <w:t>Use for</w:t>
            </w:r>
          </w:p>
        </w:tc>
      </w:tr>
      <w:tr>
        <w:tc>
          <w:tcPr>
            <w:tcW w:type="dxa" w:w="3137"/>
          </w:tcPr>
          <w:p>
            <w:pPr>
              <w:spacing w:after="40" w:before="40" w:line="264" w:lineRule="auto"/>
            </w:pPr>
            <w:r>
              <w:rPr>
                <w:rFonts w:ascii="Consolas" w:hAnsi="Consolas" w:cs="Consolas"/>
                <w:b w:val="0"/>
                <w:i w:val="0"/>
                <w:color w:val="1F2A33"/>
                <w:sz w:val="14"/>
                <w:shd w:val="clear" w:color="auto" w:fill="F0F2F5"/>
              </w:rPr>
              <w:t>.mcpack</w:t>
            </w:r>
          </w:p>
        </w:tc>
        <w:tc>
          <w:tcPr>
            <w:tcW w:type="dxa" w:w="3137"/>
          </w:tcPr>
          <w:p>
            <w:pPr>
              <w:spacing w:after="40" w:before="40" w:line="264" w:lineRule="auto"/>
            </w:pPr>
            <w:r>
              <w:rPr>
                <w:rFonts w:ascii="Segoe UI" w:hAnsi="Segoe UI" w:cs="Segoe UI"/>
                <w:b/>
                <w:i w:val="0"/>
                <w:color w:val="171A1F"/>
                <w:sz w:val="17"/>
              </w:rPr>
              <w:t>One</w:t>
            </w:r>
            <w:r>
              <w:rPr>
                <w:rFonts w:ascii="Segoe UI" w:hAnsi="Segoe UI" w:cs="Segoe UI"/>
                <w:b w:val="0"/>
                <w:i w:val="0"/>
                <w:color w:val="171A1F"/>
                <w:sz w:val="17"/>
              </w:rPr>
              <w:t xml:space="preserve"> pack (BP or RP)</w:t>
            </w:r>
          </w:p>
        </w:tc>
        <w:tc>
          <w:tcPr>
            <w:tcW w:type="dxa" w:w="3137"/>
          </w:tcPr>
          <w:p>
            <w:pPr>
              <w:spacing w:after="40" w:before="40" w:line="264" w:lineRule="auto"/>
            </w:pPr>
            <w:r>
              <w:rPr>
                <w:rFonts w:ascii="Segoe UI" w:hAnsi="Segoe UI" w:cs="Segoe UI"/>
                <w:b w:val="0"/>
                <w:i w:val="0"/>
                <w:color w:val="171A1F"/>
                <w:sz w:val="17"/>
              </w:rPr>
              <w:t>Distributing a single pack</w:t>
            </w:r>
          </w:p>
        </w:tc>
      </w:tr>
      <w:tr>
        <w:tc>
          <w:tcPr>
            <w:tcW w:type="dxa" w:w="3137"/>
            <w:shd w:val="clear" w:color="auto" w:fill="F6F7F9"/>
          </w:tcPr>
          <w:p>
            <w:pPr>
              <w:spacing w:after="40" w:before="40" w:line="264" w:lineRule="auto"/>
            </w:pPr>
            <w:r>
              <w:rPr>
                <w:rFonts w:ascii="Consolas" w:hAnsi="Consolas" w:cs="Consolas"/>
                <w:b w:val="0"/>
                <w:i w:val="0"/>
                <w:color w:val="1F2A33"/>
                <w:sz w:val="14"/>
                <w:shd w:val="clear" w:color="auto" w:fill="F0F2F5"/>
              </w:rPr>
              <w:t>.mcaddon</w:t>
            </w:r>
          </w:p>
        </w:tc>
        <w:tc>
          <w:tcPr>
            <w:tcW w:type="dxa" w:w="3137"/>
            <w:shd w:val="clear" w:color="auto" w:fill="F6F7F9"/>
          </w:tcPr>
          <w:p>
            <w:pPr>
              <w:spacing w:after="40" w:before="40" w:line="264" w:lineRule="auto"/>
            </w:pPr>
            <w:r>
              <w:rPr>
                <w:rFonts w:ascii="Segoe UI" w:hAnsi="Segoe UI" w:cs="Segoe UI"/>
                <w:b/>
                <w:i w:val="0"/>
                <w:color w:val="171A1F"/>
                <w:sz w:val="17"/>
              </w:rPr>
              <w:t>Multiple</w:t>
            </w:r>
            <w:r>
              <w:rPr>
                <w:rFonts w:ascii="Segoe UI" w:hAnsi="Segoe UI" w:cs="Segoe UI"/>
                <w:b w:val="0"/>
                <w:i w:val="0"/>
                <w:color w:val="171A1F"/>
                <w:sz w:val="17"/>
              </w:rPr>
              <w:t xml:space="preserve"> packs, or </w:t>
            </w:r>
            <w:r>
              <w:rPr>
                <w:rFonts w:ascii="Consolas" w:hAnsi="Consolas" w:cs="Consolas"/>
                <w:b w:val="0"/>
                <w:i w:val="0"/>
                <w:color w:val="1F2A33"/>
                <w:sz w:val="14"/>
                <w:shd w:val="clear" w:color="auto" w:fill="F0F2F5"/>
              </w:rPr>
              <w:t>.mcpack</w:t>
            </w:r>
            <w:r>
              <w:rPr>
                <w:rFonts w:ascii="Segoe UI" w:hAnsi="Segoe UI" w:cs="Segoe UI"/>
                <w:b w:val="0"/>
                <w:i w:val="0"/>
                <w:color w:val="171A1F"/>
                <w:sz w:val="17"/>
              </w:rPr>
              <w:t xml:space="preserve"> files</w:t>
            </w:r>
          </w:p>
        </w:tc>
        <w:tc>
          <w:tcPr>
            <w:tcW w:type="dxa" w:w="3137"/>
            <w:shd w:val="clear" w:color="auto" w:fill="F6F7F9"/>
          </w:tcPr>
          <w:p>
            <w:pPr>
              <w:spacing w:after="40" w:before="40" w:line="264" w:lineRule="auto"/>
            </w:pPr>
            <w:r>
              <w:rPr>
                <w:rFonts w:ascii="Segoe UI" w:hAnsi="Segoe UI" w:cs="Segoe UI"/>
                <w:b w:val="0"/>
                <w:i w:val="0"/>
                <w:color w:val="171A1F"/>
                <w:sz w:val="17"/>
              </w:rPr>
              <w:t>Distributing a BP+RP add-on — this is what you want</w:t>
            </w:r>
          </w:p>
        </w:tc>
      </w:tr>
      <w:tr>
        <w:tc>
          <w:tcPr>
            <w:tcW w:type="dxa" w:w="3137"/>
          </w:tcPr>
          <w:p>
            <w:pPr>
              <w:spacing w:after="40" w:before="40" w:line="264" w:lineRule="auto"/>
            </w:pPr>
            <w:r>
              <w:rPr>
                <w:rFonts w:ascii="Consolas" w:hAnsi="Consolas" w:cs="Consolas"/>
                <w:b w:val="0"/>
                <w:i w:val="0"/>
                <w:color w:val="1F2A33"/>
                <w:sz w:val="14"/>
                <w:shd w:val="clear" w:color="auto" w:fill="F0F2F5"/>
              </w:rPr>
              <w:t>.mctemplate</w:t>
            </w:r>
          </w:p>
        </w:tc>
        <w:tc>
          <w:tcPr>
            <w:tcW w:type="dxa" w:w="3137"/>
          </w:tcPr>
          <w:p>
            <w:pPr>
              <w:spacing w:after="40" w:before="40" w:line="264" w:lineRule="auto"/>
            </w:pPr>
            <w:r>
              <w:rPr>
                <w:rFonts w:ascii="Segoe UI" w:hAnsi="Segoe UI" w:cs="Segoe UI"/>
                <w:b w:val="0"/>
                <w:i w:val="0"/>
                <w:color w:val="171A1F"/>
                <w:sz w:val="17"/>
              </w:rPr>
              <w:t>A world template</w:t>
            </w:r>
          </w:p>
        </w:tc>
        <w:tc>
          <w:tcPr>
            <w:tcW w:type="dxa" w:w="3137"/>
          </w:tcPr>
          <w:p>
            <w:pPr>
              <w:spacing w:after="40" w:before="40" w:line="264" w:lineRule="auto"/>
            </w:pPr>
            <w:r>
              <w:rPr>
                <w:rFonts w:ascii="Segoe UI" w:hAnsi="Segoe UI" w:cs="Segoe UI"/>
                <w:b w:val="0"/>
                <w:i w:val="0"/>
                <w:color w:val="171A1F"/>
                <w:sz w:val="17"/>
              </w:rPr>
              <w:t>Distributing a whole world</w:t>
            </w:r>
          </w:p>
        </w:tc>
      </w:tr>
    </w:tbl>
    <w:p>
      <w:pPr>
        <w:spacing w:after="160"/>
      </w:pPr>
    </w:p>
    <w:p>
      <w:pPr>
        <w:spacing w:after="140" w:line="293" w:lineRule="auto"/>
      </w:pPr>
      <w:r>
        <w:rPr>
          <w:rFonts w:ascii="Georgia" w:hAnsi="Georgia" w:cs="Georgia"/>
          <w:b w:val="0"/>
          <w:i w:val="0"/>
          <w:color w:val="171A1F"/>
          <w:sz w:val="21"/>
        </w:rPr>
        <w:t>All three are ordinary ZIP files with a renamed extension. Minecraft associates them so a double-click imports them.</w:t>
      </w:r>
    </w:p>
    <w:p>
      <w:pPr>
        <w:spacing w:before="320" w:after="80"/>
        <w:keepNext/>
        <w:outlineLvl w:val="1"/>
      </w:pPr>
      <w:r>
        <w:rPr>
          <w:rFonts w:ascii="Consolas" w:hAnsi="Consolas" w:cs="Consolas"/>
          <w:b/>
          <w:color w:val="2F6F4F"/>
          <w:sz w:val="22"/>
        </w:rPr>
        <w:t xml:space="preserve">13.5  </w:t>
      </w:r>
      <w:r>
        <w:rPr>
          <w:rFonts w:ascii="Segoe UI" w:hAnsi="Segoe UI" w:cs="Segoe UI"/>
          <w:b/>
          <w:i w:val="0"/>
          <w:color w:val="171A1F"/>
          <w:sz w:val="28"/>
        </w:rPr>
        <w:t xml:space="preserve">Making a </w:t>
      </w:r>
      <w:r>
        <w:rPr>
          <w:rFonts w:ascii="Consolas" w:hAnsi="Consolas" w:cs="Consolas"/>
          <w:b/>
          <w:i w:val="0"/>
          <w:color w:val="1F2A33"/>
          <w:sz w:val="25"/>
          <w:shd w:val="clear" w:color="auto" w:fill="F0F2F5"/>
        </w:rPr>
        <w:t>.mcpack</w:t>
      </w:r>
      <w:r>
        <w:rPr>
          <w:rFonts w:ascii="Segoe UI" w:hAnsi="Segoe UI" w:cs="Segoe UI"/>
          <w:b/>
          <w:i w:val="0"/>
          <w:color w:val="171A1F"/>
          <w:sz w:val="28"/>
        </w:rPr>
        <w:t xml:space="preserve"> (single pack)</w:t>
      </w:r>
    </w:p>
    <w:p>
      <w:pPr>
        <w:pStyle w:val="ListNumber"/>
        <w:spacing w:after="40" w:line="278" w:lineRule="auto"/>
        <w:ind w:left="397"/>
      </w:pPr>
      <w:r>
        <w:rPr>
          <w:rFonts w:ascii="Georgia" w:hAnsi="Georgia" w:cs="Georgia"/>
          <w:b w:val="0"/>
          <w:i w:val="0"/>
          <w:color w:val="171A1F"/>
          <w:sz w:val="21"/>
        </w:rPr>
        <w:t xml:space="preserve">Open the pack folder (e.g. </w:t>
      </w:r>
      <w:r>
        <w:rPr>
          <w:rFonts w:ascii="Consolas" w:hAnsi="Consolas" w:cs="Consolas"/>
          <w:b w:val="0"/>
          <w:i w:val="0"/>
          <w:color w:val="1F2A33"/>
          <w:sz w:val="18"/>
          <w:shd w:val="clear" w:color="auto" w:fill="F0F2F5"/>
        </w:rPr>
        <w:t>frostpack_BP</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Select </w:t>
      </w:r>
      <w:r>
        <w:rPr>
          <w:rFonts w:ascii="Georgia" w:hAnsi="Georgia" w:cs="Georgia"/>
          <w:b/>
          <w:i w:val="0"/>
          <w:color w:val="171A1F"/>
          <w:sz w:val="21"/>
        </w:rPr>
        <w:t>all the contents</w:t>
      </w:r>
      <w:r>
        <w:rPr>
          <w:rFonts w:ascii="Georgia" w:hAnsi="Georgia" w:cs="Georgia"/>
          <w:b w:val="0"/>
          <w:i w:val="0"/>
          <w:color w:val="171A1F"/>
          <w:sz w:val="21"/>
        </w:rPr>
        <w:t xml:space="preserve"> —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pack_icon.png</w:t>
      </w:r>
      <w:r>
        <w:rPr>
          <w:rFonts w:ascii="Georgia" w:hAnsi="Georgia" w:cs="Georgia"/>
          <w:b w:val="0"/>
          <w:i w:val="0"/>
          <w:color w:val="171A1F"/>
          <w:sz w:val="21"/>
        </w:rPr>
        <w:t xml:space="preserve">, and the folders. </w:t>
      </w:r>
      <w:r>
        <w:rPr>
          <w:rFonts w:ascii="Georgia" w:hAnsi="Georgia" w:cs="Georgia"/>
          <w:b/>
          <w:i w:val="0"/>
          <w:color w:val="171A1F"/>
          <w:sz w:val="21"/>
        </w:rPr>
        <w:t>Select the contents, not the folder itself.</w:t>
      </w:r>
    </w:p>
    <w:p>
      <w:pPr>
        <w:pStyle w:val="ListNumber"/>
        <w:spacing w:after="40" w:line="278" w:lineRule="auto"/>
        <w:ind w:left="397"/>
      </w:pPr>
      <w:r>
        <w:rPr>
          <w:rFonts w:ascii="Georgia" w:hAnsi="Georgia" w:cs="Georgia"/>
          <w:b w:val="0"/>
          <w:i w:val="0"/>
          <w:color w:val="171A1F"/>
          <w:sz w:val="21"/>
        </w:rPr>
        <w:t xml:space="preserve">Right-click → </w:t>
      </w:r>
      <w:r>
        <w:rPr>
          <w:rFonts w:ascii="Georgia" w:hAnsi="Georgia" w:cs="Georgia"/>
          <w:b/>
          <w:i w:val="0"/>
          <w:color w:val="171A1F"/>
          <w:sz w:val="21"/>
        </w:rPr>
        <w:t>NanaZip &gt; Add to archive</w:t>
      </w:r>
      <w:r>
        <w:rPr>
          <w:rFonts w:ascii="Georgia" w:hAnsi="Georgia" w:cs="Georgia"/>
          <w:b w:val="0"/>
          <w:i w:val="0"/>
          <w:color w:val="171A1F"/>
          <w:sz w:val="21"/>
        </w:rPr>
        <w:t xml:space="preserve"> (or Windows' </w:t>
      </w:r>
      <w:r>
        <w:rPr>
          <w:rFonts w:ascii="Georgia" w:hAnsi="Georgia" w:cs="Georgia"/>
          <w:b/>
          <w:i w:val="0"/>
          <w:color w:val="171A1F"/>
          <w:sz w:val="21"/>
        </w:rPr>
        <w:t>Send to &gt; Compressed (zipped) folder</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Set the archive format to </w:t>
      </w:r>
      <w:r>
        <w:rPr>
          <w:rFonts w:ascii="Georgia" w:hAnsi="Georgia" w:cs="Georgia"/>
          <w:b/>
          <w:i w:val="0"/>
          <w:color w:val="171A1F"/>
          <w:sz w:val="21"/>
        </w:rPr>
        <w:t>zip</w:t>
      </w:r>
      <w:r>
        <w:rPr>
          <w:rFonts w:ascii="Georgia" w:hAnsi="Georgia" w:cs="Georgia"/>
          <w:b w:val="0"/>
          <w:i w:val="0"/>
          <w:color w:val="171A1F"/>
          <w:sz w:val="21"/>
        </w:rPr>
        <w:t xml:space="preserve"> (not 7z, not tar — Minecraft only reads zip).</w:t>
      </w:r>
    </w:p>
    <w:p>
      <w:pPr>
        <w:pStyle w:val="ListNumber"/>
        <w:spacing w:after="40" w:line="278" w:lineRule="auto"/>
        <w:ind w:left="397"/>
      </w:pPr>
      <w:r>
        <w:rPr>
          <w:rFonts w:ascii="Georgia" w:hAnsi="Georgia" w:cs="Georgia"/>
          <w:b w:val="0"/>
          <w:i w:val="0"/>
          <w:color w:val="171A1F"/>
          <w:sz w:val="21"/>
        </w:rPr>
        <w:t xml:space="preserve">Name it </w:t>
      </w:r>
      <w:r>
        <w:rPr>
          <w:rFonts w:ascii="Consolas" w:hAnsi="Consolas" w:cs="Consolas"/>
          <w:b w:val="0"/>
          <w:i w:val="0"/>
          <w:color w:val="1F2A33"/>
          <w:sz w:val="18"/>
          <w:shd w:val="clear" w:color="auto" w:fill="F0F2F5"/>
        </w:rPr>
        <w:t>frostpack_BP.zip</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Rename the file to </w:t>
      </w:r>
      <w:r>
        <w:rPr>
          <w:rFonts w:ascii="Consolas" w:hAnsi="Consolas" w:cs="Consolas"/>
          <w:b w:val="0"/>
          <w:i w:val="0"/>
          <w:color w:val="1F2A33"/>
          <w:sz w:val="18"/>
          <w:shd w:val="clear" w:color="auto" w:fill="F0F2F5"/>
        </w:rPr>
        <w:t>frostpack_BP.mcpack</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The doubled-folder mistake</w:t>
            </w:r>
          </w:p>
          <w:p>
            <w:pPr>
              <w:spacing w:after="80" w:line="283" w:lineRule="auto"/>
            </w:pPr>
            <w:r>
              <w:rPr>
                <w:rFonts w:ascii="Georgia" w:hAnsi="Georgia" w:cs="Georgia"/>
                <w:b w:val="0"/>
                <w:i w:val="0"/>
                <w:color w:val="171A1F"/>
                <w:sz w:val="20"/>
              </w:rPr>
              <w:t xml:space="preserve">If you right-click the </w:t>
            </w:r>
            <w:r>
              <w:rPr>
                <w:rFonts w:ascii="Georgia" w:hAnsi="Georgia" w:cs="Georgia"/>
                <w:b w:val="0"/>
                <w:i/>
                <w:color w:val="171A1F"/>
                <w:sz w:val="20"/>
              </w:rPr>
              <w:t>folder</w:t>
            </w:r>
            <w:r>
              <w:rPr>
                <w:rFonts w:ascii="Georgia" w:hAnsi="Georgia" w:cs="Georgia"/>
                <w:b w:val="0"/>
                <w:i w:val="0"/>
                <w:color w:val="171A1F"/>
                <w:sz w:val="20"/>
              </w:rPr>
              <w:t xml:space="preserve"> and zip it, the archive contains </w:t>
            </w:r>
            <w:r>
              <w:rPr>
                <w:rFonts w:ascii="Consolas" w:hAnsi="Consolas" w:cs="Consolas"/>
                <w:b w:val="0"/>
                <w:i w:val="0"/>
                <w:color w:val="1F2A33"/>
                <w:sz w:val="17"/>
                <w:shd w:val="clear" w:color="auto" w:fill="F0F2F5"/>
              </w:rPr>
              <w:t>frostpack_BP/manifest.json</w:t>
            </w:r>
            <w:r>
              <w:rPr>
                <w:rFonts w:ascii="Georgia" w:hAnsi="Georgia" w:cs="Georgia"/>
                <w:b w:val="0"/>
                <w:i w:val="0"/>
                <w:color w:val="171A1F"/>
                <w:sz w:val="20"/>
              </w:rPr>
              <w:t xml:space="preserve"> instead of </w:t>
            </w:r>
            <w:r>
              <w:rPr>
                <w:rFonts w:ascii="Consolas" w:hAnsi="Consolas" w:cs="Consolas"/>
                <w:b w:val="0"/>
                <w:i w:val="0"/>
                <w:color w:val="1F2A33"/>
                <w:sz w:val="17"/>
                <w:shd w:val="clear" w:color="auto" w:fill="F0F2F5"/>
              </w:rPr>
              <w:t>manifest.json</w:t>
            </w:r>
            <w:r>
              <w:rPr>
                <w:rFonts w:ascii="Georgia" w:hAnsi="Georgia" w:cs="Georgia"/>
                <w:b w:val="0"/>
                <w:i w:val="0"/>
                <w:color w:val="171A1F"/>
                <w:sz w:val="20"/>
              </w:rPr>
              <w:t xml:space="preserve">. Minecraft looks for the manifest at the root of the archive, does not find it, and rejects the pack. Always zip the </w:t>
            </w:r>
            <w:r>
              <w:rPr>
                <w:rFonts w:ascii="Georgia" w:hAnsi="Georgia" w:cs="Georgia"/>
                <w:b/>
                <w:i w:val="0"/>
                <w:color w:val="171A1F"/>
                <w:sz w:val="20"/>
              </w:rPr>
              <w:t>contents</w:t>
            </w:r>
            <w:r>
              <w:rPr>
                <w:rFonts w:ascii="Georgia" w:hAnsi="Georgia" w:cs="Georgia"/>
                <w:b w:val="0"/>
                <w:i w:val="0"/>
                <w:color w:val="171A1F"/>
                <w:sz w:val="20"/>
              </w:rPr>
              <w:t>.</w:t>
            </w:r>
          </w:p>
          <w:p>
            <w:pPr>
              <w:spacing w:after="80" w:line="283" w:lineRule="auto"/>
            </w:pPr>
            <w:r>
              <w:rPr>
                <w:rFonts w:ascii="Georgia" w:hAnsi="Georgia" w:cs="Georgia"/>
                <w:b w:val="0"/>
                <w:i w:val="0"/>
                <w:color w:val="171A1F"/>
                <w:sz w:val="20"/>
              </w:rPr>
              <w:t xml:space="preserve">Verify by opening the finished archive: you should see </w:t>
            </w:r>
            <w:r>
              <w:rPr>
                <w:rFonts w:ascii="Consolas" w:hAnsi="Consolas" w:cs="Consolas"/>
                <w:b w:val="0"/>
                <w:i w:val="0"/>
                <w:color w:val="1F2A33"/>
                <w:sz w:val="17"/>
                <w:shd w:val="clear" w:color="auto" w:fill="F0F2F5"/>
              </w:rPr>
              <w:t>manifest.json</w:t>
            </w:r>
            <w:r>
              <w:rPr>
                <w:rFonts w:ascii="Georgia" w:hAnsi="Georgia" w:cs="Georgia"/>
                <w:b w:val="0"/>
                <w:i w:val="0"/>
                <w:color w:val="171A1F"/>
                <w:sz w:val="20"/>
              </w:rPr>
              <w:t xml:space="preserve"> immediately, with no folder to click into first.</w:t>
            </w:r>
          </w:p>
          <w:p>
            <w:pPr>
              <w:spacing w:after="60"/>
            </w:pPr>
          </w:p>
        </w:tc>
      </w:tr>
    </w:tbl>
    <w:p>
      <w:pPr>
        <w:spacing w:after="160"/>
      </w:pPr>
    </w:p>
    <w:p>
      <w:pPr>
        <w:spacing w:before="320" w:after="80"/>
        <w:keepNext/>
        <w:outlineLvl w:val="1"/>
      </w:pPr>
      <w:r>
        <w:rPr>
          <w:rFonts w:ascii="Consolas" w:hAnsi="Consolas" w:cs="Consolas"/>
          <w:b/>
          <w:color w:val="2F6F4F"/>
          <w:sz w:val="22"/>
        </w:rPr>
        <w:t xml:space="preserve">13.6  </w:t>
      </w:r>
      <w:r>
        <w:rPr>
          <w:rFonts w:ascii="Segoe UI" w:hAnsi="Segoe UI" w:cs="Segoe UI"/>
          <w:b/>
          <w:i w:val="0"/>
          <w:color w:val="171A1F"/>
          <w:sz w:val="28"/>
        </w:rPr>
        <w:t xml:space="preserve">Making a </w:t>
      </w:r>
      <w:r>
        <w:rPr>
          <w:rFonts w:ascii="Consolas" w:hAnsi="Consolas" w:cs="Consolas"/>
          <w:b/>
          <w:i w:val="0"/>
          <w:color w:val="1F2A33"/>
          <w:sz w:val="25"/>
          <w:shd w:val="clear" w:color="auto" w:fill="F0F2F5"/>
        </w:rPr>
        <w:t>.mcaddon</w:t>
      </w:r>
      <w:r>
        <w:rPr>
          <w:rFonts w:ascii="Segoe UI" w:hAnsi="Segoe UI" w:cs="Segoe UI"/>
          <w:b/>
          <w:i w:val="0"/>
          <w:color w:val="171A1F"/>
          <w:sz w:val="28"/>
        </w:rPr>
        <w:t xml:space="preserve"> (the full add-on)</w:t>
      </w:r>
    </w:p>
    <w:p>
      <w:pPr>
        <w:spacing w:after="140" w:line="293" w:lineRule="auto"/>
      </w:pPr>
      <w:r>
        <w:rPr>
          <w:rFonts w:ascii="Georgia" w:hAnsi="Georgia" w:cs="Georgia"/>
          <w:b w:val="0"/>
          <w:i w:val="0"/>
          <w:color w:val="171A1F"/>
          <w:sz w:val="21"/>
        </w:rPr>
        <w:t xml:space="preserve">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is a zip containing your two pack </w:t>
      </w:r>
      <w:r>
        <w:rPr>
          <w:rFonts w:ascii="Georgia" w:hAnsi="Georgia" w:cs="Georgia"/>
          <w:b/>
          <w:i w:val="0"/>
          <w:color w:val="171A1F"/>
          <w:sz w:val="21"/>
        </w:rPr>
        <w:t>folders</w:t>
      </w:r>
      <w:r>
        <w:rPr>
          <w:rFonts w:ascii="Georgia" w:hAnsi="Georgia" w:cs="Georgia"/>
          <w:b w:val="0"/>
          <w:i w:val="0"/>
          <w:color w:val="171A1F"/>
          <w:sz w:val="21"/>
        </w:rPr>
        <w:t xml:space="preserve"> — this one </w:t>
      </w:r>
      <w:r>
        <w:rPr>
          <w:rFonts w:ascii="Georgia" w:hAnsi="Georgia" w:cs="Georgia"/>
          <w:b w:val="0"/>
          <w:i/>
          <w:color w:val="171A1F"/>
          <w:sz w:val="21"/>
        </w:rPr>
        <w:t>does</w:t>
      </w:r>
      <w:r>
        <w:rPr>
          <w:rFonts w:ascii="Georgia" w:hAnsi="Georgia" w:cs="Georgia"/>
          <w:b w:val="0"/>
          <w:i w:val="0"/>
          <w:color w:val="171A1F"/>
          <w:sz w:val="21"/>
        </w:rPr>
        <w:t xml:space="preserve"> use folders, unlike </w:t>
      </w:r>
      <w:r>
        <w:rPr>
          <w:rFonts w:ascii="Consolas" w:hAnsi="Consolas" w:cs="Consolas"/>
          <w:b w:val="0"/>
          <w:i w:val="0"/>
          <w:color w:val="1F2A33"/>
          <w:sz w:val="18"/>
          <w:shd w:val="clear" w:color="auto" w:fill="F0F2F5"/>
        </w:rPr>
        <w:t>.mcpack</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Make a new empty folder called </w:t>
      </w:r>
      <w:r>
        <w:rPr>
          <w:rFonts w:ascii="Consolas" w:hAnsi="Consolas" w:cs="Consolas"/>
          <w:b w:val="0"/>
          <w:i w:val="0"/>
          <w:color w:val="1F2A33"/>
          <w:sz w:val="18"/>
          <w:shd w:val="clear" w:color="auto" w:fill="F0F2F5"/>
        </w:rPr>
        <w:t>FrostPack</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Copy </w:t>
      </w:r>
      <w:r>
        <w:rPr>
          <w:rFonts w:ascii="Consolas" w:hAnsi="Consolas" w:cs="Consolas"/>
          <w:b w:val="0"/>
          <w:i w:val="0"/>
          <w:color w:val="1F2A33"/>
          <w:sz w:val="18"/>
          <w:shd w:val="clear" w:color="auto" w:fill="F0F2F5"/>
        </w:rPr>
        <w:t>frostpack_BP</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frostpack_RP</w:t>
      </w:r>
      <w:r>
        <w:rPr>
          <w:rFonts w:ascii="Georgia" w:hAnsi="Georgia" w:cs="Georgia"/>
          <w:b w:val="0"/>
          <w:i w:val="0"/>
          <w:color w:val="171A1F"/>
          <w:sz w:val="21"/>
        </w:rPr>
        <w:t xml:space="preserve"> </w:t>
      </w:r>
      <w:r>
        <w:rPr>
          <w:rFonts w:ascii="Georgia" w:hAnsi="Georgia" w:cs="Georgia"/>
          <w:b/>
          <w:i w:val="0"/>
          <w:color w:val="171A1F"/>
          <w:sz w:val="21"/>
        </w:rPr>
        <w:t>into</w:t>
      </w:r>
      <w:r>
        <w:rPr>
          <w:rFonts w:ascii="Georgia" w:hAnsi="Georgia" w:cs="Georgia"/>
          <w:b w:val="0"/>
          <w:i w:val="0"/>
          <w:color w:val="171A1F"/>
          <w:sz w:val="21"/>
        </w:rPr>
        <w:t xml:space="preserve"> it, as folders.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FrostPack/</w:t>
            </w:r>
          </w:p>
          <w:p>
            <w:pPr>
              <w:spacing w:after="0" w:before="0" w:line="252" w:lineRule="auto"/>
              <w:keepLines/>
            </w:pPr>
            <w:r>
              <w:rPr>
                <w:rFonts w:ascii="Consolas" w:hAnsi="Consolas" w:cs="Consolas"/>
                <w:color w:val="E6EDF3"/>
                <w:sz w:val="16"/>
              </w:rPr>
              <w:t>├── frostpack_BP/</w:t>
            </w:r>
          </w:p>
          <w:p>
            <w:pPr>
              <w:spacing w:after="0" w:before="0" w:line="252" w:lineRule="auto"/>
              <w:keepLines/>
            </w:pPr>
            <w:r>
              <w:rPr>
                <w:rFonts w:ascii="Consolas" w:hAnsi="Consolas" w:cs="Consolas"/>
                <w:color w:val="E6EDF3"/>
                <w:sz w:val="16"/>
              </w:rPr>
              <w:t>│   ├── manifest.json</w:t>
            </w:r>
          </w:p>
          <w:p>
            <w:pPr>
              <w:spacing w:after="0" w:before="0" w:line="252" w:lineRule="auto"/>
              <w:keepLines/>
            </w:pPr>
            <w:r>
              <w:rPr>
                <w:rFonts w:ascii="Consolas" w:hAnsi="Consolas" w:cs="Consolas"/>
                <w:color w:val="E6EDF3"/>
                <w:sz w:val="16"/>
              </w:rPr>
              <w:t>│   └── ...</w:t>
            </w:r>
          </w:p>
          <w:p>
            <w:pPr>
              <w:spacing w:after="0" w:before="0" w:line="252" w:lineRule="auto"/>
              <w:keepLines/>
            </w:pPr>
            <w:r>
              <w:rPr>
                <w:rFonts w:ascii="Consolas" w:hAnsi="Consolas" w:cs="Consolas"/>
                <w:color w:val="E6EDF3"/>
                <w:sz w:val="16"/>
              </w:rPr>
              <w:t>└── frostpack_RP/</w:t>
            </w:r>
          </w:p>
          <w:p>
            <w:pPr>
              <w:spacing w:after="0" w:before="0" w:line="252" w:lineRule="auto"/>
              <w:keepLines/>
            </w:pPr>
            <w:r>
              <w:rPr>
                <w:rFonts w:ascii="Consolas" w:hAnsi="Consolas" w:cs="Consolas"/>
                <w:color w:val="E6EDF3"/>
                <w:sz w:val="16"/>
              </w:rPr>
              <w:t xml:space="preserve">    ├── manifest.json</w:t>
            </w:r>
          </w:p>
          <w:p>
            <w:pPr>
              <w:spacing w:after="0" w:before="0" w:line="252" w:lineRule="auto"/>
              <w:keepLines/>
            </w:pPr>
            <w:r>
              <w:rPr>
                <w:rFonts w:ascii="Consolas" w:hAnsi="Consolas" w:cs="Consolas"/>
                <w:color w:val="E6EDF3"/>
                <w:sz w:val="16"/>
              </w:rPr>
              <w:t xml:space="preserve">    └── ...</w:t>
            </w:r>
          </w:p>
        </w:tc>
      </w:tr>
    </w:tbl>
    <w:p>
      <w:pPr>
        <w:spacing w:after="120" w:before="0"/>
      </w:pPr>
    </w:p>
    <w:p>
      <w:pPr>
        <w:pStyle w:val="ListNumber"/>
        <w:spacing w:after="40" w:line="278" w:lineRule="auto"/>
        <w:ind w:left="397"/>
      </w:pPr>
      <w:r>
        <w:rPr>
          <w:rFonts w:ascii="Georgia" w:hAnsi="Georgia" w:cs="Georgia"/>
          <w:b w:val="0"/>
          <w:i w:val="0"/>
          <w:color w:val="171A1F"/>
          <w:sz w:val="21"/>
        </w:rPr>
        <w:t xml:space="preserve">Go inside </w:t>
      </w:r>
      <w:r>
        <w:rPr>
          <w:rFonts w:ascii="Consolas" w:hAnsi="Consolas" w:cs="Consolas"/>
          <w:b w:val="0"/>
          <w:i w:val="0"/>
          <w:color w:val="1F2A33"/>
          <w:sz w:val="18"/>
          <w:shd w:val="clear" w:color="auto" w:fill="F0F2F5"/>
        </w:rPr>
        <w:t>FrostPack</w:t>
      </w:r>
      <w:r>
        <w:rPr>
          <w:rFonts w:ascii="Georgia" w:hAnsi="Georgia" w:cs="Georgia"/>
          <w:b w:val="0"/>
          <w:i w:val="0"/>
          <w:color w:val="171A1F"/>
          <w:sz w:val="21"/>
        </w:rPr>
        <w:t>, select both pack folders, right-click → zip.</w:t>
      </w:r>
    </w:p>
    <w:p>
      <w:pPr>
        <w:pStyle w:val="ListNumber"/>
        <w:spacing w:after="40" w:line="278" w:lineRule="auto"/>
        <w:ind w:left="397"/>
      </w:pPr>
      <w:r>
        <w:rPr>
          <w:rFonts w:ascii="Georgia" w:hAnsi="Georgia" w:cs="Georgia"/>
          <w:b w:val="0"/>
          <w:i w:val="0"/>
          <w:color w:val="171A1F"/>
          <w:sz w:val="21"/>
        </w:rPr>
        <w:t xml:space="preserve">Rename the resulting </w:t>
      </w:r>
      <w:r>
        <w:rPr>
          <w:rFonts w:ascii="Consolas" w:hAnsi="Consolas" w:cs="Consolas"/>
          <w:b w:val="0"/>
          <w:i w:val="0"/>
          <w:color w:val="1F2A33"/>
          <w:sz w:val="18"/>
          <w:shd w:val="clear" w:color="auto" w:fill="F0F2F5"/>
        </w:rPr>
        <w:t>.zip</w:t>
      </w:r>
      <w:r>
        <w:rPr>
          <w:rFonts w:ascii="Georgia" w:hAnsi="Georgia" w:cs="Georgia"/>
          <w:b w:val="0"/>
          <w:i w:val="0"/>
          <w:color w:val="171A1F"/>
          <w:sz w:val="21"/>
        </w:rPr>
        <w:t xml:space="preserve"> to </w:t>
      </w:r>
      <w:r>
        <w:rPr>
          <w:rFonts w:ascii="Consolas" w:hAnsi="Consolas" w:cs="Consolas"/>
          <w:b w:val="0"/>
          <w:i w:val="0"/>
          <w:color w:val="1F2A33"/>
          <w:sz w:val="18"/>
          <w:shd w:val="clear" w:color="auto" w:fill="F0F2F5"/>
        </w:rPr>
        <w:t>FrostPack.mcaddon</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 xml:space="preserve">Alternatively, a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can contain two </w:t>
      </w:r>
      <w:r>
        <w:rPr>
          <w:rFonts w:ascii="Consolas" w:hAnsi="Consolas" w:cs="Consolas"/>
          <w:b w:val="0"/>
          <w:i w:val="0"/>
          <w:color w:val="1F2A33"/>
          <w:sz w:val="18"/>
          <w:shd w:val="clear" w:color="auto" w:fill="F0F2F5"/>
        </w:rPr>
        <w:t>.mcpack</w:t>
      </w:r>
      <w:r>
        <w:rPr>
          <w:rFonts w:ascii="Georgia" w:hAnsi="Georgia" w:cs="Georgia"/>
          <w:b w:val="0"/>
          <w:i w:val="0"/>
          <w:color w:val="171A1F"/>
          <w:sz w:val="21"/>
        </w:rPr>
        <w:t xml:space="preserve"> files instead of two folders. Both work; folders are simpler.</w:t>
      </w:r>
    </w:p>
    <w:p>
      <w:pPr>
        <w:spacing w:after="140" w:line="293" w:lineRule="auto"/>
      </w:pPr>
      <w:r>
        <w:rPr>
          <w:rFonts w:ascii="Georgia" w:hAnsi="Georgia" w:cs="Georgia"/>
          <w:b/>
          <w:i w:val="0"/>
          <w:color w:val="171A1F"/>
          <w:sz w:val="21"/>
        </w:rPr>
        <w:t>Verify before sharing.</w:t>
      </w:r>
      <w:r>
        <w:rPr>
          <w:rFonts w:ascii="Georgia" w:hAnsi="Georgia" w:cs="Georgia"/>
          <w:b w:val="0"/>
          <w:i w:val="0"/>
          <w:color w:val="171A1F"/>
          <w:sz w:val="21"/>
        </w:rPr>
        <w:t xml:space="preserve"> Open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in NanaZip. You should see exactly two folders, and inside each, a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at that folder's top level. If you see a third wrapping folder, or a manifest one level too deep, redo it.</w:t>
      </w:r>
    </w:p>
    <w:p>
      <w:pPr>
        <w:spacing w:before="320" w:after="80"/>
        <w:keepNext/>
        <w:outlineLvl w:val="1"/>
      </w:pPr>
      <w:r>
        <w:rPr>
          <w:rFonts w:ascii="Consolas" w:hAnsi="Consolas" w:cs="Consolas"/>
          <w:b/>
          <w:color w:val="2F6F4F"/>
          <w:sz w:val="22"/>
        </w:rPr>
        <w:t xml:space="preserve">13.7  </w:t>
      </w:r>
      <w:r>
        <w:rPr>
          <w:rFonts w:ascii="Segoe UI" w:hAnsi="Segoe UI" w:cs="Segoe UI"/>
          <w:b/>
          <w:i w:val="0"/>
          <w:color w:val="171A1F"/>
          <w:sz w:val="28"/>
        </w:rPr>
        <w:t>Exporting from bridge. v2</w:t>
      </w:r>
    </w:p>
    <w:p>
      <w:pPr>
        <w:spacing w:after="140" w:line="293" w:lineRule="auto"/>
      </w:pPr>
      <w:r>
        <w:rPr>
          <w:rFonts w:ascii="Georgia" w:hAnsi="Georgia" w:cs="Georgia"/>
          <w:b w:val="0"/>
          <w:i w:val="0"/>
          <w:color w:val="171A1F"/>
          <w:sz w:val="21"/>
        </w:rPr>
        <w:t xml:space="preserve">If you used bridge., all of the above is one menu item: </w:t>
      </w:r>
      <w:r>
        <w:rPr>
          <w:rFonts w:ascii="Georgia" w:hAnsi="Georgia" w:cs="Georgia"/>
          <w:b/>
          <w:i w:val="0"/>
          <w:color w:val="171A1F"/>
          <w:sz w:val="21"/>
        </w:rPr>
        <w:t>File &gt; Export &gt; .mcaddon</w:t>
      </w:r>
      <w:r>
        <w:rPr>
          <w:rFonts w:ascii="Georgia" w:hAnsi="Georgia" w:cs="Georgia"/>
          <w:b w:val="0"/>
          <w:i w:val="0"/>
          <w:color w:val="171A1F"/>
          <w:sz w:val="21"/>
        </w:rPr>
        <w:t>. It builds the correct structure automatically and puts the file in your Downloads folder. This is the single strongest argument for using bridge. — packaging mistakes simply stop happening.</w:t>
      </w:r>
    </w:p>
    <w:p>
      <w:pPr>
        <w:spacing w:before="320" w:after="80"/>
        <w:keepNext/>
        <w:outlineLvl w:val="1"/>
      </w:pPr>
      <w:r>
        <w:rPr>
          <w:rFonts w:ascii="Consolas" w:hAnsi="Consolas" w:cs="Consolas"/>
          <w:b/>
          <w:color w:val="2F6F4F"/>
          <w:sz w:val="22"/>
        </w:rPr>
        <w:t xml:space="preserve">13.8  </w:t>
      </w:r>
      <w:r>
        <w:rPr>
          <w:rFonts w:ascii="Segoe UI" w:hAnsi="Segoe UI" w:cs="Segoe UI"/>
          <w:b/>
          <w:i w:val="0"/>
          <w:color w:val="171A1F"/>
          <w:sz w:val="28"/>
        </w:rPr>
        <w:t>Automating packaging</w:t>
      </w:r>
    </w:p>
    <w:p>
      <w:pPr>
        <w:spacing w:after="140" w:line="293" w:lineRule="auto"/>
      </w:pPr>
      <w:r>
        <w:rPr>
          <w:rFonts w:ascii="Georgia" w:hAnsi="Georgia" w:cs="Georgia"/>
          <w:b w:val="0"/>
          <w:i w:val="0"/>
          <w:color w:val="171A1F"/>
          <w:sz w:val="21"/>
        </w:rPr>
        <w:t>For repeated releases, a small script saves time and prevents mistakes. PowerShell, run from the folder containing both packs:</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40" w:before="40"/>
            </w:pPr>
            <w:r>
              <w:rPr>
                <w:rFonts w:ascii="Segoe UI" w:hAnsi="Segoe UI" w:cs="Segoe UI"/>
                <w:b/>
                <w:color w:val="8B97A5"/>
                <w:sz w:val="13"/>
              </w:rPr>
              <w:t>POWERSHELL</w:t>
            </w:r>
          </w:p>
          <w:p>
            <w:pPr>
              <w:spacing w:after="0" w:before="0" w:line="252" w:lineRule="auto"/>
              <w:keepLines/>
            </w:pPr>
            <w:r>
              <w:rPr>
                <w:rFonts w:ascii="Consolas" w:hAnsi="Consolas" w:cs="Consolas"/>
                <w:color w:val="E6EDF3"/>
                <w:sz w:val="16"/>
              </w:rPr>
              <w:t>$out = "FrostPack.mcaddon"</w:t>
            </w:r>
          </w:p>
          <w:p>
            <w:pPr>
              <w:spacing w:after="0" w:before="0" w:line="252" w:lineRule="auto"/>
              <w:keepLines/>
            </w:pPr>
            <w:r>
              <w:rPr>
                <w:rFonts w:ascii="Consolas" w:hAnsi="Consolas" w:cs="Consolas"/>
                <w:color w:val="E6EDF3"/>
                <w:sz w:val="16"/>
              </w:rPr>
              <w:t>if (Test-Path $out) { Remove-Item $out }</w:t>
            </w:r>
          </w:p>
          <w:p>
            <w:pPr>
              <w:spacing w:after="0" w:before="0" w:line="252" w:lineRule="auto"/>
              <w:keepLines/>
            </w:pPr>
            <w:r>
              <w:rPr>
                <w:rFonts w:ascii="Consolas" w:hAnsi="Consolas" w:cs="Consolas"/>
                <w:color w:val="E6EDF3"/>
                <w:sz w:val="16"/>
              </w:rPr>
              <w:t>Compress-Archive -Path "frostpack_BP", "frostpack_RP" -DestinationPath "FrostPack.zip"</w:t>
            </w:r>
          </w:p>
          <w:p>
            <w:pPr>
              <w:spacing w:after="0" w:before="0" w:line="252" w:lineRule="auto"/>
              <w:keepLines/>
            </w:pPr>
            <w:r>
              <w:rPr>
                <w:rFonts w:ascii="Consolas" w:hAnsi="Consolas" w:cs="Consolas"/>
                <w:color w:val="E6EDF3"/>
                <w:sz w:val="16"/>
              </w:rPr>
              <w:t>Rename-Item "FrostPack.zip" $out</w:t>
            </w:r>
          </w:p>
        </w:tc>
      </w:tr>
    </w:tbl>
    <w:p>
      <w:pPr>
        <w:spacing w:after="120" w:before="0"/>
      </w:pPr>
    </w:p>
    <w:p>
      <w:pPr>
        <w:spacing w:after="140" w:line="293" w:lineRule="auto"/>
      </w:pPr>
      <w:r>
        <w:rPr>
          <w:rFonts w:ascii="Georgia" w:hAnsi="Georgia" w:cs="Georgia"/>
          <w:b w:val="0"/>
          <w:i w:val="0"/>
          <w:color w:val="171A1F"/>
          <w:sz w:val="21"/>
        </w:rPr>
        <w:t xml:space="preserve">Note that </w:t>
      </w:r>
      <w:r>
        <w:rPr>
          <w:rFonts w:ascii="Consolas" w:hAnsi="Consolas" w:cs="Consolas"/>
          <w:b w:val="0"/>
          <w:i w:val="0"/>
          <w:color w:val="1F2A33"/>
          <w:sz w:val="18"/>
          <w:shd w:val="clear" w:color="auto" w:fill="F0F2F5"/>
        </w:rPr>
        <w:t>Compress-Archive</w:t>
      </w:r>
      <w:r>
        <w:rPr>
          <w:rFonts w:ascii="Georgia" w:hAnsi="Georgia" w:cs="Georgia"/>
          <w:b w:val="0"/>
          <w:i w:val="0"/>
          <w:color w:val="171A1F"/>
          <w:sz w:val="21"/>
        </w:rPr>
        <w:t xml:space="preserve"> on the folder names produces the correct structure (folders inside the zip), which is what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wants.</w:t>
      </w:r>
    </w:p>
    <w:p>
      <w:pPr>
        <w:spacing w:before="320" w:after="80"/>
        <w:keepNext/>
        <w:outlineLvl w:val="1"/>
      </w:pPr>
      <w:r>
        <w:rPr>
          <w:rFonts w:ascii="Consolas" w:hAnsi="Consolas" w:cs="Consolas"/>
          <w:b/>
          <w:color w:val="2F6F4F"/>
          <w:sz w:val="22"/>
        </w:rPr>
        <w:t xml:space="preserve">13.9  </w:t>
      </w:r>
      <w:r>
        <w:rPr>
          <w:rFonts w:ascii="Segoe UI" w:hAnsi="Segoe UI" w:cs="Segoe UI"/>
          <w:b/>
          <w:i w:val="0"/>
          <w:color w:val="171A1F"/>
          <w:sz w:val="28"/>
        </w:rPr>
        <w:t>Documentation to ship alongside</w:t>
      </w:r>
    </w:p>
    <w:p>
      <w:pPr>
        <w:spacing w:after="140" w:line="293" w:lineRule="auto"/>
      </w:pPr>
      <w:r>
        <w:rPr>
          <w:rFonts w:ascii="Georgia" w:hAnsi="Georgia" w:cs="Georgia"/>
          <w:b w:val="0"/>
          <w:i w:val="0"/>
          <w:color w:val="171A1F"/>
          <w:sz w:val="21"/>
        </w:rPr>
        <w:t>Not required, but it makes the difference between an add-on people use and one they abandon:</w:t>
      </w:r>
    </w:p>
    <w:p>
      <w:pPr>
        <w:pStyle w:val="ListBullet"/>
        <w:spacing w:after="40" w:line="278" w:lineRule="auto"/>
        <w:ind w:left="397"/>
      </w:pPr>
      <w:r>
        <w:rPr>
          <w:rFonts w:ascii="Georgia" w:hAnsi="Georgia" w:cs="Georgia"/>
          <w:b/>
          <w:i w:val="0"/>
          <w:color w:val="171A1F"/>
          <w:sz w:val="21"/>
        </w:rPr>
        <w:t>A README</w:t>
      </w:r>
      <w:r>
        <w:rPr>
          <w:rFonts w:ascii="Georgia" w:hAnsi="Georgia" w:cs="Georgia"/>
          <w:b w:val="0"/>
          <w:i w:val="0"/>
          <w:color w:val="171A1F"/>
          <w:sz w:val="21"/>
        </w:rPr>
        <w:t xml:space="preserve"> — what it adds, how to install, which Minecraft version it needs, whether any experimental toggles are required.</w:t>
      </w:r>
    </w:p>
    <w:p>
      <w:pPr>
        <w:pStyle w:val="ListBullet"/>
        <w:spacing w:after="40" w:line="278" w:lineRule="auto"/>
        <w:ind w:left="397"/>
      </w:pPr>
      <w:r>
        <w:rPr>
          <w:rFonts w:ascii="Georgia" w:hAnsi="Georgia" w:cs="Georgia"/>
          <w:b/>
          <w:i w:val="0"/>
          <w:color w:val="171A1F"/>
          <w:sz w:val="21"/>
        </w:rPr>
        <w:t>Screenshots</w:t>
      </w:r>
      <w:r>
        <w:rPr>
          <w:rFonts w:ascii="Georgia" w:hAnsi="Georgia" w:cs="Georgia"/>
          <w:b w:val="0"/>
          <w:i w:val="0"/>
          <w:color w:val="171A1F"/>
          <w:sz w:val="21"/>
        </w:rPr>
        <w:t xml:space="preserve"> — one good image of each mob and block.</w:t>
      </w:r>
    </w:p>
    <w:p>
      <w:pPr>
        <w:pStyle w:val="ListBullet"/>
        <w:spacing w:after="40" w:line="278" w:lineRule="auto"/>
        <w:ind w:left="397"/>
      </w:pPr>
      <w:r>
        <w:rPr>
          <w:rFonts w:ascii="Georgia" w:hAnsi="Georgia" w:cs="Georgia"/>
          <w:b/>
          <w:i w:val="0"/>
          <w:color w:val="171A1F"/>
          <w:sz w:val="21"/>
        </w:rPr>
        <w:t>A version/changelog</w:t>
      </w:r>
      <w:r>
        <w:rPr>
          <w:rFonts w:ascii="Georgia" w:hAnsi="Georgia" w:cs="Georgia"/>
          <w:b w:val="0"/>
          <w:i w:val="0"/>
          <w:color w:val="171A1F"/>
          <w:sz w:val="21"/>
        </w:rPr>
        <w:t xml:space="preserve"> so returning players know what is new.</w:t>
      </w:r>
    </w:p>
    <w:p>
      <w:pPr>
        <w:pStyle w:val="ListBullet"/>
        <w:spacing w:after="40" w:line="278" w:lineRule="auto"/>
        <w:ind w:left="397"/>
      </w:pPr>
      <w:r>
        <w:rPr>
          <w:rFonts w:ascii="Georgia" w:hAnsi="Georgia" w:cs="Georgia"/>
          <w:b/>
          <w:i w:val="0"/>
          <w:color w:val="171A1F"/>
          <w:sz w:val="21"/>
        </w:rPr>
        <w:t>Known issues</w:t>
      </w:r>
      <w:r>
        <w:rPr>
          <w:rFonts w:ascii="Georgia" w:hAnsi="Georgia" w:cs="Georgia"/>
          <w:b w:val="0"/>
          <w:i w:val="0"/>
          <w:color w:val="171A1F"/>
          <w:sz w:val="21"/>
        </w:rPr>
        <w:t xml:space="preserve"> — being upfront about a bug is better than a confused bug report.</w:t>
      </w:r>
    </w:p>
    <w:p>
      <w:pPr>
        <w:pStyle w:val="ListBullet"/>
        <w:spacing w:after="40" w:line="278" w:lineRule="auto"/>
        <w:ind w:left="397"/>
      </w:pPr>
      <w:r>
        <w:rPr>
          <w:rFonts w:ascii="Georgia" w:hAnsi="Georgia" w:cs="Georgia"/>
          <w:b/>
          <w:i w:val="0"/>
          <w:color w:val="171A1F"/>
          <w:sz w:val="21"/>
        </w:rPr>
        <w:t>A licence</w:t>
      </w:r>
      <w:r>
        <w:rPr>
          <w:rFonts w:ascii="Georgia" w:hAnsi="Georgia" w:cs="Georgia"/>
          <w:b w:val="0"/>
          <w:i w:val="0"/>
          <w:color w:val="171A1F"/>
          <w:sz w:val="21"/>
        </w:rPr>
        <w:t xml:space="preserve"> if you are sharing publicly. State clearly whether people may modify or redistribute it.</w:t>
      </w:r>
    </w:p>
    <w:p>
      <w:pPr>
        <w:spacing w:before="320" w:after="80"/>
        <w:keepNext/>
        <w:outlineLvl w:val="1"/>
      </w:pPr>
      <w:r>
        <w:rPr>
          <w:rFonts w:ascii="Consolas" w:hAnsi="Consolas" w:cs="Consolas"/>
          <w:b/>
          <w:color w:val="2F6F4F"/>
          <w:sz w:val="22"/>
        </w:rPr>
        <w:t xml:space="preserve">13.10  </w:t>
      </w:r>
      <w:r>
        <w:rPr>
          <w:rFonts w:ascii="Segoe UI" w:hAnsi="Segoe UI" w:cs="Segoe UI"/>
          <w:b/>
          <w:i w:val="0"/>
          <w:color w:val="171A1F"/>
          <w:sz w:val="28"/>
        </w:rPr>
        <w:t>Sharing</w:t>
      </w:r>
    </w:p>
    <w:p>
      <w:pPr>
        <w:pStyle w:val="ListBullet"/>
        <w:spacing w:after="40" w:line="278" w:lineRule="auto"/>
        <w:ind w:left="397"/>
      </w:pPr>
      <w:r>
        <w:rPr>
          <w:rFonts w:ascii="Georgia" w:hAnsi="Georgia" w:cs="Georgia"/>
          <w:b/>
          <w:i w:val="0"/>
          <w:color w:val="171A1F"/>
          <w:sz w:val="21"/>
        </w:rPr>
        <w:t>MCPEDL / mcpedl.com</w:t>
      </w:r>
      <w:r>
        <w:rPr>
          <w:rFonts w:ascii="Georgia" w:hAnsi="Georgia" w:cs="Georgia"/>
          <w:b w:val="0"/>
          <w:i w:val="0"/>
          <w:color w:val="171A1F"/>
          <w:sz w:val="21"/>
        </w:rPr>
        <w:t xml:space="preserve"> — the largest community site for Bedrock add-ons.</w:t>
      </w:r>
    </w:p>
    <w:p>
      <w:pPr>
        <w:pStyle w:val="ListBullet"/>
        <w:spacing w:after="40" w:line="278" w:lineRule="auto"/>
        <w:ind w:left="397"/>
      </w:pPr>
      <w:r>
        <w:rPr>
          <w:rFonts w:ascii="Georgia" w:hAnsi="Georgia" w:cs="Georgia"/>
          <w:b/>
          <w:i w:val="0"/>
          <w:color w:val="171A1F"/>
          <w:sz w:val="21"/>
        </w:rPr>
        <w:t>CurseForge</w:t>
      </w:r>
      <w:r>
        <w:rPr>
          <w:rFonts w:ascii="Georgia" w:hAnsi="Georgia" w:cs="Georgia"/>
          <w:b w:val="0"/>
          <w:i w:val="0"/>
          <w:color w:val="171A1F"/>
          <w:sz w:val="21"/>
        </w:rPr>
        <w:t xml:space="preserve"> — hosts Bedrock add-ons.</w:t>
      </w:r>
    </w:p>
    <w:p>
      <w:pPr>
        <w:pStyle w:val="ListBullet"/>
        <w:spacing w:after="40" w:line="278" w:lineRule="auto"/>
        <w:ind w:left="397"/>
      </w:pPr>
      <w:r>
        <w:rPr>
          <w:rFonts w:ascii="Georgia" w:hAnsi="Georgia" w:cs="Georgia"/>
          <w:b/>
          <w:i w:val="0"/>
          <w:color w:val="171A1F"/>
          <w:sz w:val="21"/>
        </w:rPr>
        <w:t>Your own site, Discord, or Google Drive</w:t>
      </w:r>
      <w:r>
        <w:rPr>
          <w:rFonts w:ascii="Georgia" w:hAnsi="Georgia" w:cs="Georgia"/>
          <w:b w:val="0"/>
          <w:i w:val="0"/>
          <w:color w:val="171A1F"/>
          <w:sz w:val="21"/>
        </w:rPr>
        <w:t xml:space="preserve"> — perfectly fine for sharing with friends.</w:t>
      </w:r>
    </w:p>
    <w:p>
      <w:pPr>
        <w:pStyle w:val="ListBullet"/>
        <w:spacing w:after="40" w:line="278" w:lineRule="auto"/>
        <w:ind w:left="397"/>
      </w:pPr>
      <w:r>
        <w:rPr>
          <w:rFonts w:ascii="Georgia" w:hAnsi="Georgia" w:cs="Georgia"/>
          <w:b/>
          <w:i w:val="0"/>
          <w:color w:val="171A1F"/>
          <w:sz w:val="21"/>
        </w:rPr>
        <w:t>The Minecraft Marketplace</w:t>
      </w:r>
      <w:r>
        <w:rPr>
          <w:rFonts w:ascii="Georgia" w:hAnsi="Georgia" w:cs="Georgia"/>
          <w:b w:val="0"/>
          <w:i w:val="0"/>
          <w:color w:val="171A1F"/>
          <w:sz w:val="21"/>
        </w:rPr>
        <w:t xml:space="preserve"> — the official paid store. It requires being an approved partner, following the Marketplace content guidelines, and a review process. Not a first-add-on route.</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Do not redistribute vanilla content</w:t>
            </w:r>
          </w:p>
          <w:p>
            <w:pPr>
              <w:spacing w:after="80" w:line="283" w:lineRule="auto"/>
            </w:pPr>
            <w:r>
              <w:rPr>
                <w:rFonts w:ascii="Georgia" w:hAnsi="Georgia" w:cs="Georgia"/>
                <w:b w:val="0"/>
                <w:i w:val="0"/>
                <w:color w:val="171A1F"/>
                <w:sz w:val="20"/>
              </w:rPr>
              <w:t xml:space="preserve">The vanilla behaviour and resource packs are provided for reference. Do not ship copies of vanilla files, textures or sounds in your pack. Reference them by identifier instead — your pack can use </w:t>
            </w:r>
            <w:r>
              <w:rPr>
                <w:rFonts w:ascii="Consolas" w:hAnsi="Consolas" w:cs="Consolas"/>
                <w:b w:val="0"/>
                <w:i w:val="0"/>
                <w:color w:val="1F2A33"/>
                <w:sz w:val="17"/>
                <w:shd w:val="clear" w:color="auto" w:fill="F0F2F5"/>
              </w:rPr>
              <w:t>minecraft:stone</w:t>
            </w:r>
            <w:r>
              <w:rPr>
                <w:rFonts w:ascii="Georgia" w:hAnsi="Georgia" w:cs="Georgia"/>
                <w:b w:val="0"/>
                <w:i w:val="0"/>
                <w:color w:val="171A1F"/>
                <w:sz w:val="20"/>
              </w:rPr>
              <w:t xml:space="preserve"> without containing it.</w:t>
            </w:r>
          </w:p>
          <w:p>
            <w:pPr>
              <w:spacing w:after="60"/>
            </w:pPr>
          </w:p>
        </w:tc>
      </w:tr>
    </w:tbl>
    <w:p>
      <w:pPr>
        <w:spacing w:after="160"/>
      </w:pPr>
    </w:p>
    <w:p>
      <w:pPr>
        <w:spacing w:before="320" w:after="80"/>
        <w:keepNext/>
        <w:outlineLvl w:val="1"/>
      </w:pPr>
      <w:r>
        <w:rPr>
          <w:rFonts w:ascii="Consolas" w:hAnsi="Consolas" w:cs="Consolas"/>
          <w:b/>
          <w:color w:val="2F6F4F"/>
          <w:sz w:val="22"/>
        </w:rPr>
        <w:t xml:space="preserve">13.11  </w:t>
      </w:r>
      <w:r>
        <w:rPr>
          <w:rFonts w:ascii="Segoe UI" w:hAnsi="Segoe UI" w:cs="Segoe UI"/>
          <w:b/>
          <w:i w:val="0"/>
          <w:color w:val="171A1F"/>
          <w:sz w:val="28"/>
        </w:rPr>
        <w:t>Version control and archiving</w:t>
      </w:r>
    </w:p>
    <w:p>
      <w:pPr>
        <w:spacing w:after="140" w:line="293" w:lineRule="auto"/>
      </w:pPr>
      <w:r>
        <w:rPr>
          <w:rFonts w:ascii="Georgia" w:hAnsi="Georgia" w:cs="Georgia"/>
          <w:b w:val="0"/>
          <w:i w:val="0"/>
          <w:color w:val="171A1F"/>
          <w:sz w:val="21"/>
        </w:rPr>
        <w:t>Once you release version 1.0.0:</w:t>
      </w:r>
    </w:p>
    <w:p>
      <w:pPr>
        <w:pStyle w:val="ListBullet"/>
        <w:spacing w:after="40" w:line="278" w:lineRule="auto"/>
        <w:ind w:left="397"/>
      </w:pPr>
      <w:r>
        <w:rPr>
          <w:rFonts w:ascii="Georgia" w:hAnsi="Georgia" w:cs="Georgia"/>
          <w:b/>
          <w:i w:val="0"/>
          <w:color w:val="171A1F"/>
          <w:sz w:val="21"/>
        </w:rPr>
        <w:t>Tag it.</w:t>
      </w:r>
      <w:r>
        <w:rPr>
          <w:rFonts w:ascii="Georgia" w:hAnsi="Georgia" w:cs="Georgia"/>
          <w:b w:val="0"/>
          <w:i w:val="0"/>
          <w:color w:val="171A1F"/>
          <w:sz w:val="21"/>
        </w:rPr>
        <w:t xml:space="preserve"> In Git, </w:t>
      </w:r>
      <w:r>
        <w:rPr>
          <w:rFonts w:ascii="Consolas" w:hAnsi="Consolas" w:cs="Consolas"/>
          <w:b w:val="0"/>
          <w:i w:val="0"/>
          <w:color w:val="1F2A33"/>
          <w:sz w:val="18"/>
          <w:shd w:val="clear" w:color="auto" w:fill="F0F2F5"/>
        </w:rPr>
        <w:t>git tag v1.0.0</w:t>
      </w:r>
      <w:r>
        <w:rPr>
          <w:rFonts w:ascii="Georgia" w:hAnsi="Georgia" w:cs="Georgia"/>
          <w:b w:val="0"/>
          <w:i w:val="0"/>
          <w:color w:val="171A1F"/>
          <w:sz w:val="21"/>
        </w:rPr>
        <w:t xml:space="preserve">. Without Git, keep a copy of the exact folder you released as </w:t>
      </w:r>
      <w:r>
        <w:rPr>
          <w:rFonts w:ascii="Consolas" w:hAnsi="Consolas" w:cs="Consolas"/>
          <w:b w:val="0"/>
          <w:i w:val="0"/>
          <w:color w:val="1F2A33"/>
          <w:sz w:val="18"/>
          <w:shd w:val="clear" w:color="auto" w:fill="F0F2F5"/>
        </w:rPr>
        <w:t>frostpack_1.0.0/</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 xml:space="preserve">Keep the released </w:t>
      </w:r>
      <w:r>
        <w:rPr>
          <w:rFonts w:ascii="Consolas" w:hAnsi="Consolas" w:cs="Consolas"/>
          <w:b/>
          <w:i w:val="0"/>
          <w:color w:val="1F2A33"/>
          <w:sz w:val="18"/>
          <w:shd w:val="clear" w:color="auto" w:fill="F0F2F5"/>
        </w:rPr>
        <w:t>.mcaddon</w:t>
      </w:r>
      <w:r>
        <w:rPr>
          <w:rFonts w:ascii="Georgia" w:hAnsi="Georgia" w:cs="Georgia"/>
          <w:b/>
          <w:i w:val="0"/>
          <w:color w:val="171A1F"/>
          <w:sz w:val="21"/>
        </w:rPr>
        <w:t>.</w:t>
      </w:r>
      <w:r>
        <w:rPr>
          <w:rFonts w:ascii="Georgia" w:hAnsi="Georgia" w:cs="Georgia"/>
          <w:b w:val="0"/>
          <w:i w:val="0"/>
          <w:color w:val="171A1F"/>
          <w:sz w:val="21"/>
        </w:rPr>
        <w:t xml:space="preserve"> If a player reports a bug, you need the exact build they have.</w:t>
      </w:r>
    </w:p>
    <w:p>
      <w:pPr>
        <w:pStyle w:val="ListBullet"/>
        <w:spacing w:after="40" w:line="278" w:lineRule="auto"/>
        <w:ind w:left="397"/>
      </w:pPr>
      <w:r>
        <w:rPr>
          <w:rFonts w:ascii="Georgia" w:hAnsi="Georgia" w:cs="Georgia"/>
          <w:b/>
          <w:i w:val="0"/>
          <w:color w:val="171A1F"/>
          <w:sz w:val="21"/>
        </w:rPr>
        <w:t>Never edit a released version in place.</w:t>
      </w:r>
      <w:r>
        <w:rPr>
          <w:rFonts w:ascii="Georgia" w:hAnsi="Georgia" w:cs="Georgia"/>
          <w:b w:val="0"/>
          <w:i w:val="0"/>
          <w:color w:val="171A1F"/>
          <w:sz w:val="21"/>
        </w:rPr>
        <w:t xml:space="preserve"> Bump to </w:t>
      </w:r>
      <w:r>
        <w:rPr>
          <w:rFonts w:ascii="Consolas" w:hAnsi="Consolas" w:cs="Consolas"/>
          <w:b w:val="0"/>
          <w:i w:val="0"/>
          <w:color w:val="1F2A33"/>
          <w:sz w:val="18"/>
          <w:shd w:val="clear" w:color="auto" w:fill="F0F2F5"/>
        </w:rPr>
        <w:t>1.0.1</w:t>
      </w:r>
      <w:r>
        <w:rPr>
          <w:rFonts w:ascii="Georgia" w:hAnsi="Georgia" w:cs="Georgia"/>
          <w:b w:val="0"/>
          <w:i w:val="0"/>
          <w:color w:val="171A1F"/>
          <w:sz w:val="21"/>
        </w:rPr>
        <w:t>, fix, re-release.</w:t>
      </w:r>
    </w:p>
    <w:p>
      <w:pPr>
        <w:spacing w:before="320" w:after="80"/>
        <w:keepNext/>
        <w:outlineLvl w:val="1"/>
      </w:pPr>
      <w:r>
        <w:rPr>
          <w:rFonts w:ascii="Consolas" w:hAnsi="Consolas" w:cs="Consolas"/>
          <w:b/>
          <w:color w:val="2F6F4F"/>
          <w:sz w:val="22"/>
        </w:rPr>
        <w:t xml:space="preserve">13.12  </w:t>
      </w:r>
      <w:r>
        <w:rPr>
          <w:rFonts w:ascii="Segoe UI" w:hAnsi="Segoe UI" w:cs="Segoe UI"/>
          <w:b/>
          <w:i w:val="0"/>
          <w:color w:val="171A1F"/>
          <w:sz w:val="28"/>
        </w:rPr>
        <w:t>Finalising checklist</w:t>
      </w:r>
    </w:p>
    <w:p>
      <w:pPr>
        <w:pStyle w:val="ListBullet"/>
        <w:spacing w:after="40" w:line="278" w:lineRule="auto"/>
        <w:ind w:left="397"/>
      </w:pPr>
      <w:r>
        <w:rPr>
          <w:rFonts w:ascii="Georgia" w:hAnsi="Georgia" w:cs="Georgia"/>
          <w:b w:val="0"/>
          <w:i w:val="0"/>
          <w:color w:val="171A1F"/>
          <w:sz w:val="21"/>
        </w:rPr>
        <w:t>☐ Tested in a fresh world with only these packs.</w:t>
      </w:r>
    </w:p>
    <w:p>
      <w:pPr>
        <w:pStyle w:val="ListBullet"/>
        <w:spacing w:after="40" w:line="278" w:lineRule="auto"/>
        <w:ind w:left="397"/>
      </w:pPr>
      <w:r>
        <w:rPr>
          <w:rFonts w:ascii="Georgia" w:hAnsi="Georgia" w:cs="Georgia"/>
          <w:b w:val="0"/>
          <w:i w:val="0"/>
          <w:color w:val="171A1F"/>
          <w:sz w:val="21"/>
        </w:rPr>
        <w:t>☐ Tested in survival, not just creative.</w:t>
      </w:r>
    </w:p>
    <w:p>
      <w:pPr>
        <w:pStyle w:val="ListBullet"/>
        <w:spacing w:after="40" w:line="278" w:lineRule="auto"/>
        <w:ind w:left="397"/>
      </w:pPr>
      <w:r>
        <w:rPr>
          <w:rFonts w:ascii="Georgia" w:hAnsi="Georgia" w:cs="Georgia"/>
          <w:b w:val="0"/>
          <w:i w:val="0"/>
          <w:color w:val="171A1F"/>
          <w:sz w:val="21"/>
        </w:rPr>
        <w:t>☐ Content log completely clean.</w:t>
      </w:r>
    </w:p>
    <w:p>
      <w:pPr>
        <w:pStyle w:val="ListBullet"/>
        <w:spacing w:after="40" w:line="278" w:lineRule="auto"/>
        <w:ind w:left="397"/>
      </w:pPr>
      <w:r>
        <w:rPr>
          <w:rFonts w:ascii="Georgia" w:hAnsi="Georgia" w:cs="Georgia"/>
          <w:b w:val="0"/>
          <w:i w:val="0"/>
          <w:color w:val="171A1F"/>
          <w:sz w:val="21"/>
        </w:rPr>
        <w:t>☐ All names appear correctly (no raw identifiers).</w:t>
      </w:r>
    </w:p>
    <w:p>
      <w:pPr>
        <w:pStyle w:val="ListBullet"/>
        <w:spacing w:after="40" w:line="278" w:lineRule="auto"/>
        <w:ind w:left="397"/>
      </w:pP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pack_icon.png</w:t>
      </w:r>
      <w:r>
        <w:rPr>
          <w:rFonts w:ascii="Georgia" w:hAnsi="Georgia" w:cs="Georgia"/>
          <w:b w:val="0"/>
          <w:i w:val="0"/>
          <w:color w:val="171A1F"/>
          <w:sz w:val="21"/>
        </w:rPr>
        <w:t xml:space="preserve"> in both packs.</w:t>
      </w:r>
    </w:p>
    <w:p>
      <w:pPr>
        <w:pStyle w:val="ListBullet"/>
        <w:spacing w:after="40" w:line="278" w:lineRule="auto"/>
        <w:ind w:left="397"/>
      </w:pPr>
      <w:r>
        <w:rPr>
          <w:rFonts w:ascii="Georgia" w:hAnsi="Georgia" w:cs="Georgia"/>
          <w:b w:val="0"/>
          <w:i w:val="0"/>
          <w:color w:val="171A1F"/>
          <w:sz w:val="21"/>
        </w:rPr>
        <w:t>☐ Source files and debugging leftovers removed from inside the packs.</w:t>
      </w:r>
    </w:p>
    <w:p>
      <w:pPr>
        <w:pStyle w:val="ListBullet"/>
        <w:spacing w:after="40" w:line="278" w:lineRule="auto"/>
        <w:ind w:left="397"/>
      </w:pPr>
      <w:r>
        <w:rPr>
          <w:rFonts w:ascii="Georgia" w:hAnsi="Georgia" w:cs="Georgia"/>
          <w:b w:val="0"/>
          <w:i w:val="0"/>
          <w:color w:val="171A1F"/>
          <w:sz w:val="21"/>
        </w:rPr>
        <w:t>☐ Versions bumped in both manifests, and the BP's dependency version updated to match.</w:t>
      </w:r>
    </w:p>
    <w:p>
      <w:pPr>
        <w:pStyle w:val="ListBullet"/>
        <w:spacing w:after="40" w:line="278" w:lineRule="auto"/>
        <w:ind w:left="397"/>
      </w:pPr>
      <w:r>
        <w:rPr>
          <w:rFonts w:ascii="Georgia" w:hAnsi="Georgia" w:cs="Georgia"/>
          <w:b w:val="0"/>
          <w:i w:val="0"/>
          <w:color w:val="171A1F"/>
          <w:sz w:val="21"/>
        </w:rPr>
        <w:t xml:space="preserve">☐ Zipped as </w:t>
      </w:r>
      <w:r>
        <w:rPr>
          <w:rFonts w:ascii="Georgia" w:hAnsi="Georgia" w:cs="Georgia"/>
          <w:b/>
          <w:i w:val="0"/>
          <w:color w:val="171A1F"/>
          <w:sz w:val="21"/>
        </w:rPr>
        <w:t>zip</w:t>
      </w:r>
      <w:r>
        <w:rPr>
          <w:rFonts w:ascii="Georgia" w:hAnsi="Georgia" w:cs="Georgia"/>
          <w:b w:val="0"/>
          <w:i w:val="0"/>
          <w:color w:val="171A1F"/>
          <w:sz w:val="21"/>
        </w:rPr>
        <w:t xml:space="preserve">, with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at the correct depth.</w:t>
      </w:r>
    </w:p>
    <w:p>
      <w:pPr>
        <w:pStyle w:val="ListBullet"/>
        <w:spacing w:after="40" w:line="278" w:lineRule="auto"/>
        <w:ind w:left="397"/>
      </w:pPr>
      <w:r>
        <w:rPr>
          <w:rFonts w:ascii="Georgia" w:hAnsi="Georgia" w:cs="Georgia"/>
          <w:b w:val="0"/>
          <w:i w:val="0"/>
          <w:color w:val="171A1F"/>
          <w:sz w:val="21"/>
        </w:rPr>
        <w:t xml:space="preserve">☐ Extension renamed to </w:t>
      </w:r>
      <w:r>
        <w:rPr>
          <w:rFonts w:ascii="Consolas" w:hAnsi="Consolas" w:cs="Consolas"/>
          <w:b w:val="0"/>
          <w:i w:val="0"/>
          <w:color w:val="1F2A33"/>
          <w:sz w:val="18"/>
          <w:shd w:val="clear" w:color="auto" w:fill="F0F2F5"/>
        </w:rPr>
        <w:t>.mcaddon</w:t>
      </w:r>
      <w:r>
        <w:rPr>
          <w:rFonts w:ascii="Georgia" w:hAnsi="Georgia" w:cs="Georgia"/>
          <w:b w:val="0"/>
          <w:i w:val="0"/>
          <w:color w:val="171A1F"/>
          <w:sz w:val="21"/>
        </w:rPr>
        <w:t>.</w:t>
      </w:r>
    </w:p>
    <w:p>
      <w:pPr>
        <w:pStyle w:val="ListBullet"/>
        <w:spacing w:after="40" w:line="278" w:lineRule="auto"/>
        <w:ind w:left="397"/>
      </w:pPr>
      <w:r>
        <w:rPr>
          <w:rFonts w:ascii="Georgia" w:hAnsi="Georgia" w:cs="Georgia"/>
          <w:b w:val="0"/>
          <w:i w:val="0"/>
          <w:color w:val="171A1F"/>
          <w:sz w:val="21"/>
        </w:rPr>
        <w:t>☐ Archive opened and structure verified by eye.</w:t>
      </w:r>
    </w:p>
    <w:p>
      <w:pPr>
        <w:pStyle w:val="ListBullet"/>
        <w:spacing w:after="40" w:line="278" w:lineRule="auto"/>
        <w:ind w:left="397"/>
      </w:pPr>
      <w:r>
        <w:rPr>
          <w:rFonts w:ascii="Georgia" w:hAnsi="Georgia" w:cs="Georgia"/>
          <w:b w:val="0"/>
          <w:i w:val="0"/>
          <w:color w:val="171A1F"/>
          <w:sz w:val="21"/>
        </w:rPr>
        <w:t xml:space="preserve">☐ Installed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on a machine that has never had the dev folders — the real test.</w:t>
      </w:r>
    </w:p>
    <w:p>
      <w:r>
        <w:br w:type="page"/>
      </w:r>
    </w:p>
    <w:p>
      <w:bookmarkStart w:id="113" w:name="sec14"/>
      <w:pPr>
        <w:spacing w:before="0" w:after="200"/>
        <w:pBdr>
          <w:bottom w:val="single" w:sz="18" w:space="6" w:color="2F6F4F"/>
        </w:pBdr>
        <w:keepNext/>
        <w:outlineLvl w:val="0"/>
      </w:pPr>
      <w:r>
        <w:rPr>
          <w:rFonts w:ascii="Consolas" w:hAnsi="Consolas" w:cs="Consolas"/>
          <w:b/>
          <w:color w:val="2F6F4F"/>
          <w:sz w:val="30"/>
        </w:rPr>
        <w:t xml:space="preserve">14  </w:t>
      </w:r>
      <w:r>
        <w:rPr>
          <w:rFonts w:ascii="Segoe UI" w:hAnsi="Segoe UI" w:cs="Segoe UI"/>
          <w:b/>
          <w:i w:val="0"/>
          <w:color w:val="171A1F"/>
          <w:sz w:val="40"/>
        </w:rPr>
        <w:t>Importing addon to Minecraft</w:t>
      </w:r>
      <w:bookmarkEnd w:id="113"/>
    </w:p>
    <w:p>
      <w:pPr>
        <w:spacing w:after="140" w:line="293" w:lineRule="auto"/>
      </w:pPr>
      <w:r>
        <w:rPr>
          <w:rFonts w:ascii="Georgia" w:hAnsi="Georgia" w:cs="Georgia"/>
          <w:b w:val="0"/>
          <w:i w:val="0"/>
          <w:color w:val="171A1F"/>
          <w:sz w:val="21"/>
        </w:rPr>
        <w:t xml:space="preserve">You have a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Here is how it gets into the game, on every platform.</w:t>
      </w:r>
    </w:p>
    <w:p>
      <w:pPr>
        <w:spacing w:before="320" w:after="80"/>
        <w:keepNext/>
        <w:outlineLvl w:val="1"/>
      </w:pPr>
      <w:r>
        <w:rPr>
          <w:rFonts w:ascii="Consolas" w:hAnsi="Consolas" w:cs="Consolas"/>
          <w:b/>
          <w:color w:val="2F6F4F"/>
          <w:sz w:val="22"/>
        </w:rPr>
        <w:t xml:space="preserve">14.1  </w:t>
      </w:r>
      <w:r>
        <w:rPr>
          <w:rFonts w:ascii="Segoe UI" w:hAnsi="Segoe UI" w:cs="Segoe UI"/>
          <w:b/>
          <w:i w:val="0"/>
          <w:color w:val="171A1F"/>
          <w:sz w:val="28"/>
        </w:rPr>
        <w:t>Windows</w:t>
      </w:r>
    </w:p>
    <w:p>
      <w:pPr>
        <w:pStyle w:val="ListNumber"/>
        <w:spacing w:after="40" w:line="278" w:lineRule="auto"/>
        <w:ind w:left="397"/>
      </w:pPr>
      <w:r>
        <w:rPr>
          <w:rFonts w:ascii="Georgia" w:hAnsi="Georgia" w:cs="Georgia"/>
          <w:b/>
          <w:i w:val="0"/>
          <w:color w:val="171A1F"/>
          <w:sz w:val="21"/>
        </w:rPr>
        <w:t xml:space="preserve">Double-click the </w:t>
      </w:r>
      <w:r>
        <w:rPr>
          <w:rFonts w:ascii="Consolas" w:hAnsi="Consolas" w:cs="Consolas"/>
          <w:b/>
          <w:i w:val="0"/>
          <w:color w:val="1F2A33"/>
          <w:sz w:val="18"/>
          <w:shd w:val="clear" w:color="auto" w:fill="F0F2F5"/>
        </w:rPr>
        <w:t>.mcaddon</w:t>
      </w:r>
      <w:r>
        <w:rPr>
          <w:rFonts w:ascii="Georgia" w:hAnsi="Georgia" w:cs="Georgia"/>
          <w:b/>
          <w:i w:val="0"/>
          <w:color w:val="171A1F"/>
          <w:sz w:val="21"/>
        </w:rPr>
        <w:t xml:space="preserve"> file.</w:t>
      </w:r>
      <w:r>
        <w:rPr>
          <w:rFonts w:ascii="Georgia" w:hAnsi="Georgia" w:cs="Georgia"/>
          <w:b w:val="0"/>
          <w:i w:val="0"/>
          <w:color w:val="171A1F"/>
          <w:sz w:val="21"/>
        </w:rPr>
        <w:t xml:space="preserve"> Minecraft launches (or comes to the front) and shows an "Importing…" message, then "Successfully imported".</w:t>
      </w:r>
    </w:p>
    <w:p>
      <w:pPr>
        <w:pStyle w:val="ListNumber"/>
        <w:spacing w:after="40" w:line="278" w:lineRule="auto"/>
        <w:ind w:left="397"/>
      </w:pPr>
      <w:r>
        <w:rPr>
          <w:rFonts w:ascii="Georgia" w:hAnsi="Georgia" w:cs="Georgia"/>
          <w:b w:val="0"/>
          <w:i w:val="0"/>
          <w:color w:val="171A1F"/>
          <w:sz w:val="21"/>
        </w:rPr>
        <w:t xml:space="preserve">That is genuinely all. The packs are unpacked into </w:t>
      </w:r>
      <w:r>
        <w:rPr>
          <w:rFonts w:ascii="Consolas" w:hAnsi="Consolas" w:cs="Consolas"/>
          <w:b w:val="0"/>
          <w:i w:val="0"/>
          <w:color w:val="1F2A33"/>
          <w:sz w:val="18"/>
          <w:shd w:val="clear" w:color="auto" w:fill="F0F2F5"/>
        </w:rPr>
        <w:t>behavior_packs</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resource_packs</w:t>
      </w:r>
      <w:r>
        <w:rPr>
          <w:rFonts w:ascii="Georgia" w:hAnsi="Georgia" w:cs="Georgia"/>
          <w:b w:val="0"/>
          <w:i w:val="0"/>
          <w:color w:val="171A1F"/>
          <w:sz w:val="21"/>
        </w:rPr>
        <w:t xml:space="preserve"> and appear in the game's pack lists.</w:t>
      </w:r>
    </w:p>
    <w:p>
      <w:pPr>
        <w:pStyle w:val="ListNumber"/>
        <w:spacing w:after="40" w:line="278" w:lineRule="auto"/>
        <w:ind w:left="397"/>
      </w:pPr>
      <w:r>
        <w:rPr>
          <w:rFonts w:ascii="Georgia" w:hAnsi="Georgia" w:cs="Georgia"/>
          <w:b w:val="0"/>
          <w:i w:val="0"/>
          <w:color w:val="171A1F"/>
          <w:sz w:val="21"/>
        </w:rPr>
        <w:t xml:space="preserve">If double-clicking opens the wrong program, right-click → </w:t>
      </w:r>
      <w:r>
        <w:rPr>
          <w:rFonts w:ascii="Georgia" w:hAnsi="Georgia" w:cs="Georgia"/>
          <w:b/>
          <w:i w:val="0"/>
          <w:color w:val="171A1F"/>
          <w:sz w:val="21"/>
        </w:rPr>
        <w:t>Open with</w:t>
      </w:r>
      <w:r>
        <w:rPr>
          <w:rFonts w:ascii="Georgia" w:hAnsi="Georgia" w:cs="Georgia"/>
          <w:b w:val="0"/>
          <w:i w:val="0"/>
          <w:color w:val="171A1F"/>
          <w:sz w:val="21"/>
        </w:rPr>
        <w:t xml:space="preserve"> → </w:t>
      </w:r>
      <w:r>
        <w:rPr>
          <w:rFonts w:ascii="Georgia" w:hAnsi="Georgia" w:cs="Georgia"/>
          <w:b/>
          <w:i w:val="0"/>
          <w:color w:val="171A1F"/>
          <w:sz w:val="21"/>
        </w:rPr>
        <w:t>Minecraft for Windows</w:t>
      </w:r>
      <w:r>
        <w:rPr>
          <w:rFonts w:ascii="Georgia" w:hAnsi="Georgia" w:cs="Georgia"/>
          <w:b w:val="0"/>
          <w:i w:val="0"/>
          <w:color w:val="171A1F"/>
          <w:sz w:val="21"/>
        </w:rPr>
        <w:t xml:space="preserve">, and tick </w:t>
      </w:r>
      <w:r>
        <w:rPr>
          <w:rFonts w:ascii="Georgia" w:hAnsi="Georgia" w:cs="Georgia"/>
          <w:b w:val="0"/>
          <w:i/>
          <w:color w:val="171A1F"/>
          <w:sz w:val="21"/>
        </w:rPr>
        <w:t>Always use this app</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14.2  </w:t>
      </w:r>
      <w:r>
        <w:rPr>
          <w:rFonts w:ascii="Segoe UI" w:hAnsi="Segoe UI" w:cs="Segoe UI"/>
          <w:b/>
          <w:i w:val="0"/>
          <w:color w:val="171A1F"/>
          <w:sz w:val="28"/>
        </w:rPr>
        <w:t>Android</w:t>
      </w:r>
    </w:p>
    <w:p>
      <w:pPr>
        <w:pStyle w:val="ListNumber"/>
        <w:spacing w:after="40" w:line="278" w:lineRule="auto"/>
        <w:ind w:left="397"/>
      </w:pPr>
      <w:r>
        <w:rPr>
          <w:rFonts w:ascii="Georgia" w:hAnsi="Georgia" w:cs="Georgia"/>
          <w:b w:val="0"/>
          <w:i w:val="0"/>
          <w:color w:val="171A1F"/>
          <w:sz w:val="21"/>
        </w:rPr>
        <w:t xml:space="preserve">Download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to the device, or transfer it by USB.</w:t>
      </w:r>
    </w:p>
    <w:p>
      <w:pPr>
        <w:pStyle w:val="ListNumber"/>
        <w:spacing w:after="40" w:line="278" w:lineRule="auto"/>
        <w:ind w:left="397"/>
      </w:pPr>
      <w:r>
        <w:rPr>
          <w:rFonts w:ascii="Georgia" w:hAnsi="Georgia" w:cs="Georgia"/>
          <w:b w:val="0"/>
          <w:i w:val="0"/>
          <w:color w:val="171A1F"/>
          <w:sz w:val="21"/>
        </w:rPr>
        <w:t xml:space="preserve">Open your </w:t>
      </w:r>
      <w:r>
        <w:rPr>
          <w:rFonts w:ascii="Georgia" w:hAnsi="Georgia" w:cs="Georgia"/>
          <w:b/>
          <w:i w:val="0"/>
          <w:color w:val="171A1F"/>
          <w:sz w:val="21"/>
        </w:rPr>
        <w:t>Files</w:t>
      </w:r>
      <w:r>
        <w:rPr>
          <w:rFonts w:ascii="Georgia" w:hAnsi="Georgia" w:cs="Georgia"/>
          <w:b w:val="0"/>
          <w:i w:val="0"/>
          <w:color w:val="171A1F"/>
          <w:sz w:val="21"/>
        </w:rPr>
        <w:t xml:space="preserve"> app, find the download, and tap it.</w:t>
      </w:r>
    </w:p>
    <w:p>
      <w:pPr>
        <w:pStyle w:val="ListNumber"/>
        <w:spacing w:after="40" w:line="278" w:lineRule="auto"/>
        <w:ind w:left="397"/>
      </w:pPr>
      <w:r>
        <w:rPr>
          <w:rFonts w:ascii="Georgia" w:hAnsi="Georgia" w:cs="Georgia"/>
          <w:b w:val="0"/>
          <w:i w:val="0"/>
          <w:color w:val="171A1F"/>
          <w:sz w:val="21"/>
        </w:rPr>
        <w:t xml:space="preserve">Choose </w:t>
      </w:r>
      <w:r>
        <w:rPr>
          <w:rFonts w:ascii="Georgia" w:hAnsi="Georgia" w:cs="Georgia"/>
          <w:b/>
          <w:i w:val="0"/>
          <w:color w:val="171A1F"/>
          <w:sz w:val="21"/>
        </w:rPr>
        <w:t>Minecraft</w:t>
      </w:r>
      <w:r>
        <w:rPr>
          <w:rFonts w:ascii="Georgia" w:hAnsi="Georgia" w:cs="Georgia"/>
          <w:b w:val="0"/>
          <w:i w:val="0"/>
          <w:color w:val="171A1F"/>
          <w:sz w:val="21"/>
        </w:rPr>
        <w:t xml:space="preserve"> if asked which app should open it.</w:t>
      </w:r>
    </w:p>
    <w:p>
      <w:pPr>
        <w:pStyle w:val="ListNumber"/>
        <w:spacing w:after="40" w:line="278" w:lineRule="auto"/>
        <w:ind w:left="397"/>
      </w:pPr>
      <w:r>
        <w:rPr>
          <w:rFonts w:ascii="Georgia" w:hAnsi="Georgia" w:cs="Georgia"/>
          <w:b w:val="0"/>
          <w:i w:val="0"/>
          <w:color w:val="171A1F"/>
          <w:sz w:val="21"/>
        </w:rPr>
        <w:t>The game launches and imports.</w:t>
      </w:r>
    </w:p>
    <w:p>
      <w:pPr>
        <w:spacing w:after="140" w:line="293" w:lineRule="auto"/>
      </w:pPr>
      <w:r>
        <w:rPr>
          <w:rFonts w:ascii="Georgia" w:hAnsi="Georgia" w:cs="Georgia"/>
          <w:b w:val="0"/>
          <w:i w:val="0"/>
          <w:color w:val="171A1F"/>
          <w:sz w:val="21"/>
        </w:rPr>
        <w:t xml:space="preserve">If tapping does nothing, the browser may have saved it as </w:t>
      </w:r>
      <w:r>
        <w:rPr>
          <w:rFonts w:ascii="Consolas" w:hAnsi="Consolas" w:cs="Consolas"/>
          <w:b w:val="0"/>
          <w:i w:val="0"/>
          <w:color w:val="1F2A33"/>
          <w:sz w:val="18"/>
          <w:shd w:val="clear" w:color="auto" w:fill="F0F2F5"/>
        </w:rPr>
        <w:t>.zip</w:t>
      </w:r>
      <w:r>
        <w:rPr>
          <w:rFonts w:ascii="Georgia" w:hAnsi="Georgia" w:cs="Georgia"/>
          <w:b w:val="0"/>
          <w:i w:val="0"/>
          <w:color w:val="171A1F"/>
          <w:sz w:val="21"/>
        </w:rPr>
        <w:t xml:space="preserve">. Rename the file to end in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using a file manager, then tap again.</w:t>
      </w:r>
    </w:p>
    <w:p>
      <w:pPr>
        <w:spacing w:before="320" w:after="80"/>
        <w:keepNext/>
        <w:outlineLvl w:val="1"/>
      </w:pPr>
      <w:r>
        <w:rPr>
          <w:rFonts w:ascii="Consolas" w:hAnsi="Consolas" w:cs="Consolas"/>
          <w:b/>
          <w:color w:val="2F6F4F"/>
          <w:sz w:val="22"/>
        </w:rPr>
        <w:t xml:space="preserve">14.3  </w:t>
      </w:r>
      <w:r>
        <w:rPr>
          <w:rFonts w:ascii="Segoe UI" w:hAnsi="Segoe UI" w:cs="Segoe UI"/>
          <w:b/>
          <w:i w:val="0"/>
          <w:color w:val="171A1F"/>
          <w:sz w:val="28"/>
        </w:rPr>
        <w:t>iOS and iPadOS</w:t>
      </w:r>
    </w:p>
    <w:p>
      <w:pPr>
        <w:pStyle w:val="ListNumber"/>
        <w:spacing w:after="40" w:line="278" w:lineRule="auto"/>
        <w:ind w:left="397"/>
      </w:pPr>
      <w:r>
        <w:rPr>
          <w:rFonts w:ascii="Georgia" w:hAnsi="Georgia" w:cs="Georgia"/>
          <w:b w:val="0"/>
          <w:i w:val="0"/>
          <w:color w:val="171A1F"/>
          <w:sz w:val="21"/>
        </w:rPr>
        <w:t xml:space="preserve">Download the file in Safari. It goes to the </w:t>
      </w:r>
      <w:r>
        <w:rPr>
          <w:rFonts w:ascii="Georgia" w:hAnsi="Georgia" w:cs="Georgia"/>
          <w:b/>
          <w:i w:val="0"/>
          <w:color w:val="171A1F"/>
          <w:sz w:val="21"/>
        </w:rPr>
        <w:t>Files</w:t>
      </w:r>
      <w:r>
        <w:rPr>
          <w:rFonts w:ascii="Georgia" w:hAnsi="Georgia" w:cs="Georgia"/>
          <w:b w:val="0"/>
          <w:i w:val="0"/>
          <w:color w:val="171A1F"/>
          <w:sz w:val="21"/>
        </w:rPr>
        <w:t xml:space="preserve"> app (usually </w:t>
      </w:r>
      <w:r>
        <w:rPr>
          <w:rFonts w:ascii="Georgia" w:hAnsi="Georgia" w:cs="Georgia"/>
          <w:b/>
          <w:i w:val="0"/>
          <w:color w:val="171A1F"/>
          <w:sz w:val="21"/>
        </w:rPr>
        <w:t>Downloads</w:t>
      </w:r>
      <w:r>
        <w:rPr>
          <w:rFonts w:ascii="Georgia" w:hAnsi="Georgia" w:cs="Georgia"/>
          <w:b w:val="0"/>
          <w:i w:val="0"/>
          <w:color w:val="171A1F"/>
          <w:sz w:val="21"/>
        </w:rPr>
        <w:t xml:space="preserve"> in </w:t>
      </w:r>
      <w:r>
        <w:rPr>
          <w:rFonts w:ascii="Georgia" w:hAnsi="Georgia" w:cs="Georgia"/>
          <w:b w:val="0"/>
          <w:i/>
          <w:color w:val="171A1F"/>
          <w:sz w:val="21"/>
        </w:rPr>
        <w:t>On My iPhone</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Open </w:t>
      </w:r>
      <w:r>
        <w:rPr>
          <w:rFonts w:ascii="Georgia" w:hAnsi="Georgia" w:cs="Georgia"/>
          <w:b/>
          <w:i w:val="0"/>
          <w:color w:val="171A1F"/>
          <w:sz w:val="21"/>
        </w:rPr>
        <w:t>Files</w:t>
      </w:r>
      <w:r>
        <w:rPr>
          <w:rFonts w:ascii="Georgia" w:hAnsi="Georgia" w:cs="Georgia"/>
          <w:b w:val="0"/>
          <w:i w:val="0"/>
          <w:color w:val="171A1F"/>
          <w:sz w:val="21"/>
        </w:rPr>
        <w:t xml:space="preserve">, tap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If it does not open Minecraft directly, tap the </w:t>
      </w:r>
      <w:r>
        <w:rPr>
          <w:rFonts w:ascii="Georgia" w:hAnsi="Georgia" w:cs="Georgia"/>
          <w:b/>
          <w:i w:val="0"/>
          <w:color w:val="171A1F"/>
          <w:sz w:val="21"/>
        </w:rPr>
        <w:t>Share</w:t>
      </w:r>
      <w:r>
        <w:rPr>
          <w:rFonts w:ascii="Georgia" w:hAnsi="Georgia" w:cs="Georgia"/>
          <w:b w:val="0"/>
          <w:i w:val="0"/>
          <w:color w:val="171A1F"/>
          <w:sz w:val="21"/>
        </w:rPr>
        <w:t xml:space="preserve"> button and choose </w:t>
      </w:r>
      <w:r>
        <w:rPr>
          <w:rFonts w:ascii="Georgia" w:hAnsi="Georgia" w:cs="Georgia"/>
          <w:b/>
          <w:i w:val="0"/>
          <w:color w:val="171A1F"/>
          <w:sz w:val="21"/>
        </w:rPr>
        <w:t>Copy to Minecraft</w:t>
      </w:r>
      <w:r>
        <w:rPr>
          <w:rFonts w:ascii="Georgia" w:hAnsi="Georgia" w:cs="Georgia"/>
          <w:b w:val="0"/>
          <w:i w:val="0"/>
          <w:color w:val="171A1F"/>
          <w:sz w:val="21"/>
        </w:rPr>
        <w:t>.</w:t>
      </w:r>
    </w:p>
    <w:p>
      <w:pPr>
        <w:spacing w:after="140" w:line="293" w:lineRule="auto"/>
      </w:pPr>
      <w:r>
        <w:rPr>
          <w:rFonts w:ascii="Georgia" w:hAnsi="Georgia" w:cs="Georgia"/>
          <w:b w:val="0"/>
          <w:i w:val="0"/>
          <w:color w:val="171A1F"/>
          <w:sz w:val="21"/>
        </w:rPr>
        <w:t xml:space="preserve">Safari sometimes renames files or unzips them automatically. If the file arrives as a folder or a </w:t>
      </w:r>
      <w:r>
        <w:rPr>
          <w:rFonts w:ascii="Consolas" w:hAnsi="Consolas" w:cs="Consolas"/>
          <w:b w:val="0"/>
          <w:i w:val="0"/>
          <w:color w:val="1F2A33"/>
          <w:sz w:val="18"/>
          <w:shd w:val="clear" w:color="auto" w:fill="F0F2F5"/>
        </w:rPr>
        <w:t>.zip</w:t>
      </w:r>
      <w:r>
        <w:rPr>
          <w:rFonts w:ascii="Georgia" w:hAnsi="Georgia" w:cs="Georgia"/>
          <w:b w:val="0"/>
          <w:i w:val="0"/>
          <w:color w:val="171A1F"/>
          <w:sz w:val="21"/>
        </w:rPr>
        <w:t xml:space="preserve">, use the Files app to rename it back to </w:t>
      </w:r>
      <w:r>
        <w:rPr>
          <w:rFonts w:ascii="Consolas" w:hAnsi="Consolas" w:cs="Consolas"/>
          <w:b w:val="0"/>
          <w:i w:val="0"/>
          <w:color w:val="1F2A33"/>
          <w:sz w:val="18"/>
          <w:shd w:val="clear" w:color="auto" w:fill="F0F2F5"/>
        </w:rPr>
        <w:t>.mcaddon</w:t>
      </w:r>
      <w:r>
        <w:rPr>
          <w:rFonts w:ascii="Georgia" w:hAnsi="Georgia" w:cs="Georgia"/>
          <w:b w:val="0"/>
          <w:i w:val="0"/>
          <w:color w:val="171A1F"/>
          <w:sz w:val="21"/>
        </w:rPr>
        <w:t>.</w:t>
      </w:r>
    </w:p>
    <w:p>
      <w:pPr>
        <w:spacing w:before="320" w:after="80"/>
        <w:keepNext/>
        <w:outlineLvl w:val="1"/>
      </w:pPr>
      <w:r>
        <w:rPr>
          <w:rFonts w:ascii="Consolas" w:hAnsi="Consolas" w:cs="Consolas"/>
          <w:b/>
          <w:color w:val="2F6F4F"/>
          <w:sz w:val="22"/>
        </w:rPr>
        <w:t xml:space="preserve">14.4  </w:t>
      </w:r>
      <w:r>
        <w:rPr>
          <w:rFonts w:ascii="Segoe UI" w:hAnsi="Segoe UI" w:cs="Segoe UI"/>
          <w:b/>
          <w:i w:val="0"/>
          <w:color w:val="171A1F"/>
          <w:sz w:val="28"/>
        </w:rPr>
        <w:t>Xbox, PlayStation and Nintendo Switch</w:t>
      </w:r>
    </w:p>
    <w:p>
      <w:pPr>
        <w:spacing w:after="140" w:line="293" w:lineRule="auto"/>
      </w:pPr>
      <w:r>
        <w:rPr>
          <w:rFonts w:ascii="Georgia" w:hAnsi="Georgia" w:cs="Georgia"/>
          <w:b w:val="0"/>
          <w:i w:val="0"/>
          <w:color w:val="171A1F"/>
          <w:sz w:val="21"/>
        </w:rPr>
        <w:t>Consoles cannot import files directly. Two routes:</w:t>
      </w:r>
    </w:p>
    <w:p>
      <w:pPr>
        <w:pStyle w:val="ListBullet"/>
        <w:spacing w:after="40" w:line="278" w:lineRule="auto"/>
        <w:ind w:left="397"/>
      </w:pPr>
      <w:r>
        <w:rPr>
          <w:rFonts w:ascii="Georgia" w:hAnsi="Georgia" w:cs="Georgia"/>
          <w:b/>
          <w:i w:val="0"/>
          <w:color w:val="171A1F"/>
          <w:sz w:val="21"/>
        </w:rPr>
        <w:t>Via a world.</w:t>
      </w:r>
      <w:r>
        <w:rPr>
          <w:rFonts w:ascii="Georgia" w:hAnsi="Georgia" w:cs="Georgia"/>
          <w:b w:val="0"/>
          <w:i w:val="0"/>
          <w:color w:val="171A1F"/>
          <w:sz w:val="21"/>
        </w:rPr>
        <w:t xml:space="preserve"> Apply the add-on to a world on a PC or phone, then upload that world to </w:t>
      </w:r>
      <w:r>
        <w:rPr>
          <w:rFonts w:ascii="Georgia" w:hAnsi="Georgia" w:cs="Georgia"/>
          <w:b/>
          <w:i w:val="0"/>
          <w:color w:val="171A1F"/>
          <w:sz w:val="21"/>
        </w:rPr>
        <w:t>Realms</w:t>
      </w:r>
      <w:r>
        <w:rPr>
          <w:rFonts w:ascii="Georgia" w:hAnsi="Georgia" w:cs="Georgia"/>
          <w:b w:val="0"/>
          <w:i w:val="0"/>
          <w:color w:val="171A1F"/>
          <w:sz w:val="21"/>
        </w:rPr>
        <w:t xml:space="preserve"> and join it from the console. Everyone in the Realm gets the content.</w:t>
      </w:r>
    </w:p>
    <w:p>
      <w:pPr>
        <w:pStyle w:val="ListBullet"/>
        <w:spacing w:after="40" w:line="278" w:lineRule="auto"/>
        <w:ind w:left="397"/>
      </w:pPr>
      <w:r>
        <w:rPr>
          <w:rFonts w:ascii="Georgia" w:hAnsi="Georgia" w:cs="Georgia"/>
          <w:b/>
          <w:i w:val="0"/>
          <w:color w:val="171A1F"/>
          <w:sz w:val="21"/>
        </w:rPr>
        <w:t>Via cloud sync.</w:t>
      </w:r>
      <w:r>
        <w:rPr>
          <w:rFonts w:ascii="Georgia" w:hAnsi="Georgia" w:cs="Georgia"/>
          <w:b w:val="0"/>
          <w:i w:val="0"/>
          <w:color w:val="171A1F"/>
          <w:sz w:val="21"/>
        </w:rPr>
        <w:t xml:space="preserve"> If the console and another device share a Microsoft account with cloud saves, a world saved with the packs applied will carry them.</w:t>
      </w:r>
    </w:p>
    <w:p>
      <w:pPr>
        <w:spacing w:after="140" w:line="293" w:lineRule="auto"/>
      </w:pPr>
      <w:r>
        <w:rPr>
          <w:rFonts w:ascii="Georgia" w:hAnsi="Georgia" w:cs="Georgia"/>
          <w:b w:val="0"/>
          <w:i w:val="0"/>
          <w:color w:val="171A1F"/>
          <w:sz w:val="21"/>
        </w:rPr>
        <w:t>Only the Marketplace can distribute add-ons to consoles as installable content.</w:t>
      </w:r>
    </w:p>
    <w:p>
      <w:pPr>
        <w:spacing w:before="320" w:after="80"/>
        <w:keepNext/>
        <w:outlineLvl w:val="1"/>
      </w:pPr>
      <w:r>
        <w:rPr>
          <w:rFonts w:ascii="Consolas" w:hAnsi="Consolas" w:cs="Consolas"/>
          <w:b/>
          <w:color w:val="2F6F4F"/>
          <w:sz w:val="22"/>
        </w:rPr>
        <w:t xml:space="preserve">14.5  </w:t>
      </w:r>
      <w:r>
        <w:rPr>
          <w:rFonts w:ascii="Segoe UI" w:hAnsi="Segoe UI" w:cs="Segoe UI"/>
          <w:b/>
          <w:i w:val="0"/>
          <w:color w:val="171A1F"/>
          <w:sz w:val="28"/>
        </w:rPr>
        <w:t>Activating the add-on in a world</w:t>
      </w:r>
    </w:p>
    <w:p>
      <w:pPr>
        <w:spacing w:after="140" w:line="293" w:lineRule="auto"/>
      </w:pPr>
      <w:r>
        <w:rPr>
          <w:rFonts w:ascii="Georgia" w:hAnsi="Georgia" w:cs="Georgia"/>
          <w:b w:val="0"/>
          <w:i w:val="0"/>
          <w:color w:val="171A1F"/>
          <w:sz w:val="21"/>
        </w:rPr>
        <w:t>Importing installs the packs. It does not turn them on.</w:t>
      </w:r>
    </w:p>
    <w:p>
      <w:pPr>
        <w:spacing w:after="140" w:line="293" w:lineRule="auto"/>
      </w:pPr>
      <w:r>
        <w:rPr>
          <w:rFonts w:ascii="Georgia" w:hAnsi="Georgia" w:cs="Georgia"/>
          <w:b/>
          <w:i w:val="0"/>
          <w:color w:val="171A1F"/>
          <w:sz w:val="21"/>
        </w:rPr>
        <w:t>For a new world:</w:t>
      </w:r>
    </w:p>
    <w:p>
      <w:pPr>
        <w:pStyle w:val="ListNumber"/>
        <w:spacing w:after="40" w:line="278" w:lineRule="auto"/>
        <w:ind w:left="397"/>
      </w:pPr>
      <w:r>
        <w:rPr>
          <w:rFonts w:ascii="Georgia" w:hAnsi="Georgia" w:cs="Georgia"/>
          <w:b/>
          <w:i w:val="0"/>
          <w:color w:val="171A1F"/>
          <w:sz w:val="21"/>
        </w:rPr>
        <w:t>Play &gt; Create New World</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In the left-hand menu, click </w:t>
      </w:r>
      <w:r>
        <w:rPr>
          <w:rFonts w:ascii="Georgia" w:hAnsi="Georgia" w:cs="Georgia"/>
          <w:b/>
          <w:i w:val="0"/>
          <w:color w:val="171A1F"/>
          <w:sz w:val="21"/>
        </w:rPr>
        <w:t>Behaviour Packs</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Under </w:t>
      </w:r>
      <w:r>
        <w:rPr>
          <w:rFonts w:ascii="Georgia" w:hAnsi="Georgia" w:cs="Georgia"/>
          <w:b/>
          <w:i w:val="0"/>
          <w:color w:val="171A1F"/>
          <w:sz w:val="21"/>
        </w:rPr>
        <w:t>My Packs</w:t>
      </w:r>
      <w:r>
        <w:rPr>
          <w:rFonts w:ascii="Georgia" w:hAnsi="Georgia" w:cs="Georgia"/>
          <w:b w:val="0"/>
          <w:i w:val="0"/>
          <w:color w:val="171A1F"/>
          <w:sz w:val="21"/>
        </w:rPr>
        <w:t xml:space="preserve">, find your pack and click it, then click </w:t>
      </w:r>
      <w:r>
        <w:rPr>
          <w:rFonts w:ascii="Georgia" w:hAnsi="Georgia" w:cs="Georgia"/>
          <w:b/>
          <w:i w:val="0"/>
          <w:color w:val="171A1F"/>
          <w:sz w:val="21"/>
        </w:rPr>
        <w:t>Activate</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 xml:space="preserve">Click </w:t>
      </w:r>
      <w:r>
        <w:rPr>
          <w:rFonts w:ascii="Georgia" w:hAnsi="Georgia" w:cs="Georgia"/>
          <w:b/>
          <w:i w:val="0"/>
          <w:color w:val="171A1F"/>
          <w:sz w:val="21"/>
        </w:rPr>
        <w:t>Resource Packs</w:t>
      </w:r>
      <w:r>
        <w:rPr>
          <w:rFonts w:ascii="Georgia" w:hAnsi="Georgia" w:cs="Georgia"/>
          <w:b w:val="0"/>
          <w:i w:val="0"/>
          <w:color w:val="171A1F"/>
          <w:sz w:val="21"/>
        </w:rPr>
        <w:t xml:space="preserve"> and do the same. </w:t>
      </w:r>
      <w:r>
        <w:rPr>
          <w:rFonts w:ascii="Georgia" w:hAnsi="Georgia" w:cs="Georgia"/>
          <w:b w:val="0"/>
          <w:i/>
          <w:color w:val="171A1F"/>
          <w:sz w:val="21"/>
        </w:rPr>
        <w:t>(If you set up the dependency correctly, activating the BP does this for you automatically.)</w:t>
      </w:r>
    </w:p>
    <w:p>
      <w:pPr>
        <w:pStyle w:val="ListNumber"/>
        <w:spacing w:after="40" w:line="278" w:lineRule="auto"/>
        <w:ind w:left="397"/>
      </w:pPr>
      <w:r>
        <w:rPr>
          <w:rFonts w:ascii="Georgia" w:hAnsi="Georgia" w:cs="Georgia"/>
          <w:b w:val="0"/>
          <w:i w:val="0"/>
          <w:color w:val="171A1F"/>
          <w:sz w:val="21"/>
        </w:rPr>
        <w:t xml:space="preserve">Set the rest of your world options and click </w:t>
      </w:r>
      <w:r>
        <w:rPr>
          <w:rFonts w:ascii="Georgia" w:hAnsi="Georgia" w:cs="Georgia"/>
          <w:b/>
          <w:i w:val="0"/>
          <w:color w:val="171A1F"/>
          <w:sz w:val="21"/>
        </w:rPr>
        <w:t>Create</w:t>
      </w:r>
      <w:r>
        <w:rPr>
          <w:rFonts w:ascii="Georgia" w:hAnsi="Georgia" w:cs="Georgia"/>
          <w:b w:val="0"/>
          <w:i w:val="0"/>
          <w:color w:val="171A1F"/>
          <w:sz w:val="21"/>
        </w:rPr>
        <w:t>.</w:t>
      </w:r>
    </w:p>
    <w:p>
      <w:pPr>
        <w:spacing w:after="140" w:line="293" w:lineRule="auto"/>
      </w:pPr>
      <w:r>
        <w:rPr>
          <w:rFonts w:ascii="Georgia" w:hAnsi="Georgia" w:cs="Georgia"/>
          <w:b/>
          <w:i w:val="0"/>
          <w:color w:val="171A1F"/>
          <w:sz w:val="21"/>
        </w:rPr>
        <w:t>For an existing world:</w:t>
      </w:r>
    </w:p>
    <w:p>
      <w:pPr>
        <w:pStyle w:val="ListNumber"/>
        <w:spacing w:after="40" w:line="278" w:lineRule="auto"/>
        <w:ind w:left="397"/>
      </w:pPr>
      <w:r>
        <w:rPr>
          <w:rFonts w:ascii="Georgia" w:hAnsi="Georgia" w:cs="Georgia"/>
          <w:b w:val="0"/>
          <w:i w:val="0"/>
          <w:color w:val="171A1F"/>
          <w:sz w:val="21"/>
        </w:rPr>
        <w:t xml:space="preserve">From the world list, click the </w:t>
      </w:r>
      <w:r>
        <w:rPr>
          <w:rFonts w:ascii="Georgia" w:hAnsi="Georgia" w:cs="Georgia"/>
          <w:b/>
          <w:i w:val="0"/>
          <w:color w:val="171A1F"/>
          <w:sz w:val="21"/>
        </w:rPr>
        <w:t>pencil</w:t>
      </w:r>
      <w:r>
        <w:rPr>
          <w:rFonts w:ascii="Georgia" w:hAnsi="Georgia" w:cs="Georgia"/>
          <w:b w:val="0"/>
          <w:i w:val="0"/>
          <w:color w:val="171A1F"/>
          <w:sz w:val="21"/>
        </w:rPr>
        <w:t xml:space="preserve"> icon next to the world.</w:t>
      </w:r>
    </w:p>
    <w:p>
      <w:pPr>
        <w:pStyle w:val="ListNumber"/>
        <w:spacing w:after="40" w:line="278" w:lineRule="auto"/>
        <w:ind w:left="397"/>
      </w:pPr>
      <w:r>
        <w:rPr>
          <w:rFonts w:ascii="Georgia" w:hAnsi="Georgia" w:cs="Georgia"/>
          <w:b w:val="0"/>
          <w:i w:val="0"/>
          <w:color w:val="171A1F"/>
          <w:sz w:val="21"/>
        </w:rPr>
        <w:t xml:space="preserve">Scroll to </w:t>
      </w:r>
      <w:r>
        <w:rPr>
          <w:rFonts w:ascii="Georgia" w:hAnsi="Georgia" w:cs="Georgia"/>
          <w:b/>
          <w:i w:val="0"/>
          <w:color w:val="171A1F"/>
          <w:sz w:val="21"/>
        </w:rPr>
        <w:t>Behaviour Packs</w:t>
      </w:r>
      <w:r>
        <w:rPr>
          <w:rFonts w:ascii="Georgia" w:hAnsi="Georgia" w:cs="Georgia"/>
          <w:b w:val="0"/>
          <w:i w:val="0"/>
          <w:color w:val="171A1F"/>
          <w:sz w:val="21"/>
        </w:rPr>
        <w:t xml:space="preserve"> and </w:t>
      </w:r>
      <w:r>
        <w:rPr>
          <w:rFonts w:ascii="Georgia" w:hAnsi="Georgia" w:cs="Georgia"/>
          <w:b/>
          <w:i w:val="0"/>
          <w:color w:val="171A1F"/>
          <w:sz w:val="21"/>
        </w:rPr>
        <w:t>Resource Packs</w:t>
      </w:r>
      <w:r>
        <w:rPr>
          <w:rFonts w:ascii="Georgia" w:hAnsi="Georgia" w:cs="Georgia"/>
          <w:b w:val="0"/>
          <w:i w:val="0"/>
          <w:color w:val="171A1F"/>
          <w:sz w:val="21"/>
        </w:rPr>
        <w:t xml:space="preserve"> in the left menu.</w:t>
      </w:r>
    </w:p>
    <w:p>
      <w:pPr>
        <w:pStyle w:val="ListNumber"/>
        <w:spacing w:after="40" w:line="278" w:lineRule="auto"/>
        <w:ind w:left="397"/>
      </w:pPr>
      <w:r>
        <w:rPr>
          <w:rFonts w:ascii="Georgia" w:hAnsi="Georgia" w:cs="Georgia"/>
          <w:b w:val="0"/>
          <w:i w:val="0"/>
          <w:color w:val="171A1F"/>
          <w:sz w:val="21"/>
        </w:rPr>
        <w:t>Activate both.</w:t>
      </w:r>
    </w:p>
    <w:p>
      <w:pPr>
        <w:pStyle w:val="ListNumber"/>
        <w:spacing w:after="40" w:line="278" w:lineRule="auto"/>
        <w:ind w:left="397"/>
      </w:pPr>
      <w:r>
        <w:rPr>
          <w:rFonts w:ascii="Georgia" w:hAnsi="Georgia" w:cs="Georgia"/>
          <w:b w:val="0"/>
          <w:i w:val="0"/>
          <w:color w:val="171A1F"/>
          <w:sz w:val="21"/>
        </w:rPr>
        <w:t xml:space="preserve">Click </w:t>
      </w:r>
      <w:r>
        <w:rPr>
          <w:rFonts w:ascii="Georgia" w:hAnsi="Georgia" w:cs="Georgia"/>
          <w:b/>
          <w:i w:val="0"/>
          <w:color w:val="171A1F"/>
          <w:sz w:val="21"/>
        </w:rPr>
        <w:t>Play</w:t>
      </w:r>
      <w:r>
        <w:rPr>
          <w:rFonts w:ascii="Georgia" w:hAnsi="Georgia" w:cs="Georgia"/>
          <w:b w:val="0"/>
          <w:i w:val="0"/>
          <w:color w:val="171A1F"/>
          <w:sz w:val="21"/>
        </w:rPr>
        <w:t>.</w:t>
      </w:r>
    </w:p>
    <w:tbl>
      <w:tblPr>
        <w:tblW w:type="auto" w:w="0"/>
        <w:jc w:val="left"/>
        <w:tblLook w:firstColumn="1" w:firstRow="1" w:lastColumn="0" w:lastRow="0" w:noHBand="0" w:noVBand="1" w:val="04A0"/>
      </w:tblPr>
      <w:tblGrid>
        <w:gridCol w:w="9412"/>
      </w:tblGrid>
      <w:tr>
        <w:tc>
          <w:tcPr>
            <w:tcW w:type="dxa" w:w="9412"/>
            <w:shd w:val="clear" w:color="auto" w:fill="FBF3E4"/>
            <w:tcBorders>
              <w:top w:val="nil"/>
              <w:left w:val="single" w:sz="24" w:color="8A5606"/>
              <w:bottom w:val="nil"/>
              <w:right w:val="nil"/>
            </w:tcBorders>
          </w:tcPr>
          <w:p>
            <w:pPr>
              <w:spacing w:before="80" w:after="60"/>
            </w:pPr>
            <w:r>
              <w:rPr>
                <w:rFonts w:ascii="Segoe UI" w:hAnsi="Segoe UI" w:cs="Segoe UI"/>
                <w:b/>
                <w:i w:val="0"/>
                <w:color w:val="8A5606"/>
                <w:sz w:val="18"/>
              </w:rPr>
              <w:t>WATCH OUT — Adding a behaviour pack to an existing world</w:t>
            </w:r>
          </w:p>
          <w:p>
            <w:pPr>
              <w:spacing w:after="80" w:line="283" w:lineRule="auto"/>
            </w:pPr>
            <w:r>
              <w:rPr>
                <w:rFonts w:ascii="Georgia" w:hAnsi="Georgia" w:cs="Georgia"/>
                <w:b w:val="0"/>
                <w:i w:val="0"/>
                <w:color w:val="171A1F"/>
                <w:sz w:val="20"/>
              </w:rPr>
              <w:t>Behaviour packs can change how a world works. Back up the world first (</w:t>
            </w:r>
            <w:r>
              <w:rPr>
                <w:rFonts w:ascii="Consolas" w:hAnsi="Consolas" w:cs="Consolas"/>
                <w:b w:val="0"/>
                <w:i w:val="0"/>
                <w:color w:val="1F2A33"/>
                <w:sz w:val="17"/>
                <w:shd w:val="clear" w:color="auto" w:fill="F0F2F5"/>
              </w:rPr>
              <w:t>Settings &gt; Storage</w:t>
            </w:r>
            <w:r>
              <w:rPr>
                <w:rFonts w:ascii="Georgia" w:hAnsi="Georgia" w:cs="Georgia"/>
                <w:b w:val="0"/>
                <w:i w:val="0"/>
                <w:color w:val="171A1F"/>
                <w:sz w:val="20"/>
              </w:rPr>
              <w:t xml:space="preserve">, or copy the folder from </w:t>
            </w:r>
            <w:r>
              <w:rPr>
                <w:rFonts w:ascii="Consolas" w:hAnsi="Consolas" w:cs="Consolas"/>
                <w:b w:val="0"/>
                <w:i w:val="0"/>
                <w:color w:val="1F2A33"/>
                <w:sz w:val="17"/>
                <w:shd w:val="clear" w:color="auto" w:fill="F0F2F5"/>
              </w:rPr>
              <w:t>minecraftWorlds</w:t>
            </w:r>
            <w:r>
              <w:rPr>
                <w:rFonts w:ascii="Georgia" w:hAnsi="Georgia" w:cs="Georgia"/>
                <w:b w:val="0"/>
                <w:i w:val="0"/>
                <w:color w:val="171A1F"/>
                <w:sz w:val="20"/>
              </w:rPr>
              <w:t>). Removing a behaviour pack from a world that contains your custom blocks and mobs will make those blocks and mobs disappear, since the game no longer has definitions for them.</w:t>
            </w:r>
          </w:p>
          <w:p>
            <w:pPr>
              <w:spacing w:after="60"/>
            </w:pPr>
          </w:p>
        </w:tc>
      </w:tr>
    </w:tbl>
    <w:p>
      <w:pPr>
        <w:spacing w:after="160"/>
      </w:pPr>
    </w:p>
    <w:p>
      <w:pPr>
        <w:spacing w:before="320" w:after="80"/>
        <w:keepNext/>
        <w:outlineLvl w:val="1"/>
      </w:pPr>
      <w:r>
        <w:rPr>
          <w:rFonts w:ascii="Consolas" w:hAnsi="Consolas" w:cs="Consolas"/>
          <w:b/>
          <w:color w:val="2F6F4F"/>
          <w:sz w:val="22"/>
        </w:rPr>
        <w:t xml:space="preserve">14.6  </w:t>
      </w:r>
      <w:r>
        <w:rPr>
          <w:rFonts w:ascii="Segoe UI" w:hAnsi="Segoe UI" w:cs="Segoe UI"/>
          <w:b/>
          <w:i w:val="0"/>
          <w:color w:val="171A1F"/>
          <w:sz w:val="28"/>
        </w:rPr>
        <w:t>Confirming it worked</w:t>
      </w:r>
    </w:p>
    <w:p>
      <w:pPr>
        <w:spacing w:after="140" w:line="293" w:lineRule="auto"/>
      </w:pPr>
      <w:r>
        <w:rPr>
          <w:rFonts w:ascii="Georgia" w:hAnsi="Georgia" w:cs="Georgia"/>
          <w:b w:val="0"/>
          <w:i w:val="0"/>
          <w:color w:val="171A1F"/>
          <w:sz w:val="21"/>
        </w:rPr>
        <w:t>Load the world and run:</w:t>
      </w:r>
    </w:p>
    <w:tbl>
      <w:tblPr>
        <w:tblW w:type="auto" w:w="0"/>
        <w:jc w:val="left"/>
        <w:tblLook w:firstColumn="1" w:firstRow="1" w:lastColumn="0" w:lastRow="0" w:noHBand="0" w:noVBand="1" w:val="04A0"/>
      </w:tblPr>
      <w:tblGrid>
        <w:gridCol w:w="9412"/>
      </w:tblGrid>
      <w:tr>
        <w:tc>
          <w:tcPr>
            <w:tcW w:type="dxa" w:w="9412"/>
            <w:shd w:val="clear" w:color="auto" w:fill="1B1F24"/>
            <w:tcBorders>
              <w:top w:val="nil"/>
              <w:left w:val="nil"/>
              <w:bottom w:val="nil"/>
              <w:right w:val="nil"/>
            </w:tcBorders>
          </w:tcPr>
          <w:p>
            <w:pPr>
              <w:spacing w:after="0" w:before="0" w:line="252" w:lineRule="auto"/>
              <w:keepLines/>
            </w:pPr>
            <w:r>
              <w:rPr>
                <w:rFonts w:ascii="Consolas" w:hAnsi="Consolas" w:cs="Consolas"/>
                <w:color w:val="E6EDF3"/>
                <w:sz w:val="16"/>
              </w:rPr>
              <w:t>/give @s frostpack:frost_shard</w:t>
            </w:r>
          </w:p>
          <w:p>
            <w:pPr>
              <w:spacing w:after="0" w:before="0" w:line="252" w:lineRule="auto"/>
              <w:keepLines/>
            </w:pPr>
            <w:r>
              <w:rPr>
                <w:rFonts w:ascii="Consolas" w:hAnsi="Consolas" w:cs="Consolas"/>
                <w:color w:val="E6EDF3"/>
                <w:sz w:val="16"/>
              </w:rPr>
              <w:t>/summon frostpack:frost_wraith</w:t>
            </w:r>
          </w:p>
          <w:p>
            <w:pPr>
              <w:spacing w:after="0" w:before="0" w:line="252" w:lineRule="auto"/>
              <w:keepLines/>
            </w:pPr>
            <w:r>
              <w:rPr>
                <w:rFonts w:ascii="Consolas" w:hAnsi="Consolas" w:cs="Consolas"/>
                <w:color w:val="E6EDF3"/>
                <w:sz w:val="16"/>
              </w:rPr>
              <w:t>/setblock ~ ~ ~ frostpack:frost_lantern</w:t>
            </w:r>
          </w:p>
        </w:tc>
      </w:tr>
    </w:tbl>
    <w:p>
      <w:pPr>
        <w:spacing w:after="120" w:before="0"/>
      </w:pPr>
    </w:p>
    <w:p>
      <w:pPr>
        <w:spacing w:after="140" w:line="293" w:lineRule="auto"/>
      </w:pPr>
      <w:r>
        <w:rPr>
          <w:rFonts w:ascii="Georgia" w:hAnsi="Georgia" w:cs="Georgia"/>
          <w:b w:val="0"/>
          <w:i w:val="0"/>
          <w:color w:val="171A1F"/>
          <w:sz w:val="21"/>
        </w:rPr>
        <w:t>If the identifiers autocomplete as you type, the behaviour pack is active. If the mob appears but is invisible or an untextured shape, the behaviour pack is on and the resource pack is not.</w:t>
      </w:r>
    </w:p>
    <w:p>
      <w:pPr>
        <w:spacing w:before="320" w:after="80"/>
        <w:keepNext/>
        <w:outlineLvl w:val="1"/>
      </w:pPr>
      <w:r>
        <w:rPr>
          <w:rFonts w:ascii="Consolas" w:hAnsi="Consolas" w:cs="Consolas"/>
          <w:b/>
          <w:color w:val="2F6F4F"/>
          <w:sz w:val="22"/>
        </w:rPr>
        <w:t xml:space="preserve">14.7  </w:t>
      </w:r>
      <w:r>
        <w:rPr>
          <w:rFonts w:ascii="Segoe UI" w:hAnsi="Segoe UI" w:cs="Segoe UI"/>
          <w:b/>
          <w:i w:val="0"/>
          <w:color w:val="171A1F"/>
          <w:sz w:val="28"/>
        </w:rPr>
        <w:t>If the import fails</w:t>
      </w:r>
    </w:p>
    <w:p>
      <w:pPr>
        <w:pStyle w:val="ListBullet"/>
        <w:spacing w:after="40" w:line="278" w:lineRule="auto"/>
        <w:ind w:left="397"/>
      </w:pPr>
      <w:r>
        <w:rPr>
          <w:rFonts w:ascii="Georgia" w:hAnsi="Georgia" w:cs="Georgia"/>
          <w:b/>
          <w:i w:val="0"/>
          <w:color w:val="171A1F"/>
          <w:sz w:val="21"/>
        </w:rPr>
        <w:t>"Import failed" / nothing happens.</w:t>
      </w:r>
      <w:r>
        <w:rPr>
          <w:rFonts w:ascii="Georgia" w:hAnsi="Georgia" w:cs="Georgia"/>
          <w:b w:val="0"/>
          <w:i w:val="0"/>
          <w:color w:val="171A1F"/>
          <w:sz w:val="21"/>
        </w:rPr>
        <w:t xml:space="preserve"> The zip structure is wrong. Open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and check the folder depth — see </w:t>
      </w:r>
      <w:r>
        <w:rPr>
          <w:rFonts w:ascii="Georgia" w:hAnsi="Georgia" w:cs="Georgia"/>
          <w:b w:val="0"/>
          <w:i w:val="0"/>
          <w:color w:val="171A1F"/>
          <w:sz w:val="21"/>
        </w:rPr>
        <w:t>Finalising the addon</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The pack imports but does not appear in the list.</w:t>
      </w:r>
      <w:r>
        <w:rPr>
          <w:rFonts w:ascii="Georgia" w:hAnsi="Georgia" w:cs="Georgia"/>
          <w:b w:val="0"/>
          <w:i w:val="0"/>
          <w:color w:val="171A1F"/>
          <w:sz w:val="21"/>
        </w:rPr>
        <w:t xml:space="preserve"> Manifest problem: bad UUID, invalid JSON, or </w:t>
      </w:r>
      <w:r>
        <w:rPr>
          <w:rFonts w:ascii="Consolas" w:hAnsi="Consolas" w:cs="Consolas"/>
          <w:b w:val="0"/>
          <w:i w:val="0"/>
          <w:color w:val="1F2A33"/>
          <w:sz w:val="18"/>
          <w:shd w:val="clear" w:color="auto" w:fill="F0F2F5"/>
        </w:rPr>
        <w:t>min_engine_version</w:t>
      </w:r>
      <w:r>
        <w:rPr>
          <w:rFonts w:ascii="Georgia" w:hAnsi="Georgia" w:cs="Georgia"/>
          <w:b w:val="0"/>
          <w:i w:val="0"/>
          <w:color w:val="171A1F"/>
          <w:sz w:val="21"/>
        </w:rPr>
        <w:t xml:space="preserve"> higher than the game version.</w:t>
      </w:r>
    </w:p>
    <w:p>
      <w:pPr>
        <w:pStyle w:val="ListBullet"/>
        <w:spacing w:after="40" w:line="278" w:lineRule="auto"/>
        <w:ind w:left="397"/>
      </w:pPr>
      <w:r>
        <w:rPr>
          <w:rFonts w:ascii="Georgia" w:hAnsi="Georgia" w:cs="Georgia"/>
          <w:b/>
          <w:i w:val="0"/>
          <w:color w:val="171A1F"/>
          <w:sz w:val="21"/>
        </w:rPr>
        <w:t>It says the pack is already installed.</w:t>
      </w:r>
      <w:r>
        <w:rPr>
          <w:rFonts w:ascii="Georgia" w:hAnsi="Georgia" w:cs="Georgia"/>
          <w:b w:val="0"/>
          <w:i w:val="0"/>
          <w:color w:val="171A1F"/>
          <w:sz w:val="21"/>
        </w:rPr>
        <w:t xml:space="preserve"> A previous version with the same UUID is present. Delete it in </w:t>
      </w:r>
      <w:r>
        <w:rPr>
          <w:rFonts w:ascii="Consolas" w:hAnsi="Consolas" w:cs="Consolas"/>
          <w:b w:val="0"/>
          <w:i w:val="0"/>
          <w:color w:val="1F2A33"/>
          <w:sz w:val="18"/>
          <w:shd w:val="clear" w:color="auto" w:fill="F0F2F5"/>
        </w:rPr>
        <w:t>Settings &gt; Storage &gt; Resource Packs / Behaviour Packs</w:t>
      </w:r>
      <w:r>
        <w:rPr>
          <w:rFonts w:ascii="Georgia" w:hAnsi="Georgia" w:cs="Georgia"/>
          <w:b w:val="0"/>
          <w:i w:val="0"/>
          <w:color w:val="171A1F"/>
          <w:sz w:val="21"/>
        </w:rPr>
        <w:t>, or bump your pack's version and re-import.</w:t>
      </w:r>
    </w:p>
    <w:p>
      <w:pPr>
        <w:pStyle w:val="ListBullet"/>
        <w:spacing w:after="40" w:line="278" w:lineRule="auto"/>
        <w:ind w:left="397"/>
      </w:pPr>
      <w:r>
        <w:rPr>
          <w:rFonts w:ascii="Georgia" w:hAnsi="Georgia" w:cs="Georgia"/>
          <w:b/>
          <w:i w:val="0"/>
          <w:color w:val="171A1F"/>
          <w:sz w:val="21"/>
        </w:rPr>
        <w:t>The behaviour pack is greyed out.</w:t>
      </w:r>
      <w:r>
        <w:rPr>
          <w:rFonts w:ascii="Georgia" w:hAnsi="Georgia" w:cs="Georgia"/>
          <w:b w:val="0"/>
          <w:i w:val="0"/>
          <w:color w:val="171A1F"/>
          <w:sz w:val="21"/>
        </w:rPr>
        <w:t xml:space="preserve"> It has a dependency the game cannot find — usually the resource pack, with a version that does not match.</w:t>
      </w:r>
    </w:p>
    <w:p>
      <w:pPr>
        <w:pStyle w:val="ListBullet"/>
        <w:spacing w:after="40" w:line="278" w:lineRule="auto"/>
        <w:ind w:left="397"/>
      </w:pPr>
      <w:r>
        <w:rPr>
          <w:rFonts w:ascii="Georgia" w:hAnsi="Georgia" w:cs="Georgia"/>
          <w:b/>
          <w:i w:val="0"/>
          <w:color w:val="171A1F"/>
          <w:sz w:val="21"/>
        </w:rPr>
        <w:t>It imports but content is missing in game.</w:t>
      </w:r>
      <w:r>
        <w:rPr>
          <w:rFonts w:ascii="Georgia" w:hAnsi="Georgia" w:cs="Georgia"/>
          <w:b w:val="0"/>
          <w:i w:val="0"/>
          <w:color w:val="171A1F"/>
          <w:sz w:val="21"/>
        </w:rPr>
        <w:t xml:space="preserve"> Turn on the content log (</w:t>
      </w:r>
      <w:r>
        <w:rPr>
          <w:rFonts w:ascii="Consolas" w:hAnsi="Consolas" w:cs="Consolas"/>
          <w:b w:val="0"/>
          <w:i w:val="0"/>
          <w:color w:val="1F2A33"/>
          <w:sz w:val="18"/>
          <w:shd w:val="clear" w:color="auto" w:fill="F0F2F5"/>
        </w:rPr>
        <w:t>Settings &gt; Creator</w:t>
      </w:r>
      <w:r>
        <w:rPr>
          <w:rFonts w:ascii="Georgia" w:hAnsi="Georgia" w:cs="Georgia"/>
          <w:b w:val="0"/>
          <w:i w:val="0"/>
          <w:color w:val="171A1F"/>
          <w:sz w:val="21"/>
        </w:rPr>
        <w:t>) and read what it says. It will name the file.</w:t>
      </w:r>
    </w:p>
    <w:p>
      <w:pPr>
        <w:spacing w:before="320" w:after="80"/>
        <w:keepNext/>
        <w:outlineLvl w:val="1"/>
      </w:pPr>
      <w:r>
        <w:rPr>
          <w:rFonts w:ascii="Consolas" w:hAnsi="Consolas" w:cs="Consolas"/>
          <w:b/>
          <w:color w:val="2F6F4F"/>
          <w:sz w:val="22"/>
        </w:rPr>
        <w:t xml:space="preserve">14.8  </w:t>
      </w:r>
      <w:r>
        <w:rPr>
          <w:rFonts w:ascii="Segoe UI" w:hAnsi="Segoe UI" w:cs="Segoe UI"/>
          <w:b/>
          <w:i w:val="0"/>
          <w:color w:val="171A1F"/>
          <w:sz w:val="28"/>
        </w:rPr>
        <w:t>Updating an installed add-on</w:t>
      </w:r>
    </w:p>
    <w:p>
      <w:pPr>
        <w:pStyle w:val="ListNumber"/>
        <w:spacing w:after="40" w:line="278" w:lineRule="auto"/>
        <w:ind w:left="397"/>
      </w:pPr>
      <w:r>
        <w:rPr>
          <w:rFonts w:ascii="Georgia" w:hAnsi="Georgia" w:cs="Georgia"/>
          <w:b w:val="0"/>
          <w:i w:val="0"/>
          <w:color w:val="171A1F"/>
          <w:sz w:val="21"/>
        </w:rPr>
        <w:t xml:space="preserve">Increase </w:t>
      </w:r>
      <w:r>
        <w:rPr>
          <w:rFonts w:ascii="Consolas" w:hAnsi="Consolas" w:cs="Consolas"/>
          <w:b w:val="0"/>
          <w:i w:val="0"/>
          <w:color w:val="1F2A33"/>
          <w:sz w:val="18"/>
          <w:shd w:val="clear" w:color="auto" w:fill="F0F2F5"/>
        </w:rPr>
        <w:t>header.version</w:t>
      </w:r>
      <w:r>
        <w:rPr>
          <w:rFonts w:ascii="Georgia" w:hAnsi="Georgia" w:cs="Georgia"/>
          <w:b w:val="0"/>
          <w:i w:val="0"/>
          <w:color w:val="171A1F"/>
          <w:sz w:val="21"/>
        </w:rPr>
        <w:t xml:space="preserve"> and the module versions in the manifests (and the BP's dependency version to match the RP).</w:t>
      </w:r>
    </w:p>
    <w:p>
      <w:pPr>
        <w:pStyle w:val="ListNumber"/>
        <w:spacing w:after="40" w:line="278" w:lineRule="auto"/>
        <w:ind w:left="397"/>
      </w:pPr>
      <w:r>
        <w:rPr>
          <w:rFonts w:ascii="Georgia" w:hAnsi="Georgia" w:cs="Georgia"/>
          <w:b w:val="0"/>
          <w:i w:val="0"/>
          <w:color w:val="171A1F"/>
          <w:sz w:val="21"/>
        </w:rPr>
        <w:t xml:space="preserve">Rebuild the </w:t>
      </w:r>
      <w:r>
        <w:rPr>
          <w:rFonts w:ascii="Consolas" w:hAnsi="Consolas" w:cs="Consolas"/>
          <w:b w:val="0"/>
          <w:i w:val="0"/>
          <w:color w:val="1F2A33"/>
          <w:sz w:val="18"/>
          <w:shd w:val="clear" w:color="auto" w:fill="F0F2F5"/>
        </w:rPr>
        <w:t>.mcaddon</w:t>
      </w:r>
      <w:r>
        <w:rPr>
          <w:rFonts w:ascii="Georgia" w:hAnsi="Georgia" w:cs="Georgia"/>
          <w:b w:val="0"/>
          <w:i w:val="0"/>
          <w:color w:val="171A1F"/>
          <w:sz w:val="21"/>
        </w:rPr>
        <w:t>.</w:t>
      </w:r>
    </w:p>
    <w:p>
      <w:pPr>
        <w:pStyle w:val="ListNumber"/>
        <w:spacing w:after="40" w:line="278" w:lineRule="auto"/>
        <w:ind w:left="397"/>
      </w:pPr>
      <w:r>
        <w:rPr>
          <w:rFonts w:ascii="Georgia" w:hAnsi="Georgia" w:cs="Georgia"/>
          <w:b w:val="0"/>
          <w:i w:val="0"/>
          <w:color w:val="171A1F"/>
          <w:sz w:val="21"/>
        </w:rPr>
        <w:t>Import it. Because the UUIDs match and the version is higher, Minecraft replaces the old copy.</w:t>
      </w:r>
    </w:p>
    <w:p>
      <w:pPr>
        <w:spacing w:after="140" w:line="293" w:lineRule="auto"/>
      </w:pPr>
      <w:r>
        <w:rPr>
          <w:rFonts w:ascii="Georgia" w:hAnsi="Georgia" w:cs="Georgia"/>
          <w:b w:val="0"/>
          <w:i w:val="0"/>
          <w:color w:val="171A1F"/>
          <w:sz w:val="21"/>
        </w:rPr>
        <w:t xml:space="preserve">If the UUIDs are the same </w:t>
      </w:r>
      <w:r>
        <w:rPr>
          <w:rFonts w:ascii="Georgia" w:hAnsi="Georgia" w:cs="Georgia"/>
          <w:b/>
          <w:i w:val="0"/>
          <w:color w:val="171A1F"/>
          <w:sz w:val="21"/>
        </w:rPr>
        <w:t>and</w:t>
      </w:r>
      <w:r>
        <w:rPr>
          <w:rFonts w:ascii="Georgia" w:hAnsi="Georgia" w:cs="Georgia"/>
          <w:b w:val="0"/>
          <w:i w:val="0"/>
          <w:color w:val="171A1F"/>
          <w:sz w:val="21"/>
        </w:rPr>
        <w:t xml:space="preserve"> the version is the same or lower, the game may keep the old copy silently. This is the most common "my update did nothing" cause.</w:t>
      </w:r>
    </w:p>
    <w:p>
      <w:pPr>
        <w:spacing w:before="320" w:after="80"/>
        <w:keepNext/>
        <w:outlineLvl w:val="1"/>
      </w:pPr>
      <w:r>
        <w:rPr>
          <w:rFonts w:ascii="Consolas" w:hAnsi="Consolas" w:cs="Consolas"/>
          <w:b/>
          <w:color w:val="2F6F4F"/>
          <w:sz w:val="22"/>
        </w:rPr>
        <w:t xml:space="preserve">14.9  </w:t>
      </w:r>
      <w:r>
        <w:rPr>
          <w:rFonts w:ascii="Segoe UI" w:hAnsi="Segoe UI" w:cs="Segoe UI"/>
          <w:b/>
          <w:i w:val="0"/>
          <w:color w:val="171A1F"/>
          <w:sz w:val="28"/>
        </w:rPr>
        <w:t>Uninstalling</w:t>
      </w:r>
    </w:p>
    <w:p>
      <w:pPr>
        <w:spacing w:after="140" w:line="293" w:lineRule="auto"/>
      </w:pPr>
      <w:r>
        <w:rPr>
          <w:rFonts w:ascii="Consolas" w:hAnsi="Consolas" w:cs="Consolas"/>
          <w:b w:val="0"/>
          <w:i w:val="0"/>
          <w:color w:val="1F2A33"/>
          <w:sz w:val="18"/>
          <w:shd w:val="clear" w:color="auto" w:fill="F0F2F5"/>
        </w:rPr>
        <w:t>Settings &gt; Storage &gt; Resource Packs</w:t>
      </w:r>
      <w:r>
        <w:rPr>
          <w:rFonts w:ascii="Georgia" w:hAnsi="Georgia" w:cs="Georgia"/>
          <w:b w:val="0"/>
          <w:i w:val="0"/>
          <w:color w:val="171A1F"/>
          <w:sz w:val="21"/>
        </w:rPr>
        <w:t xml:space="preserve"> (or </w:t>
      </w:r>
      <w:r>
        <w:rPr>
          <w:rFonts w:ascii="Georgia" w:hAnsi="Georgia" w:cs="Georgia"/>
          <w:b/>
          <w:i w:val="0"/>
          <w:color w:val="171A1F"/>
          <w:sz w:val="21"/>
        </w:rPr>
        <w:t>Behaviour Packs</w:t>
      </w:r>
      <w:r>
        <w:rPr>
          <w:rFonts w:ascii="Georgia" w:hAnsi="Georgia" w:cs="Georgia"/>
          <w:b w:val="0"/>
          <w:i w:val="0"/>
          <w:color w:val="171A1F"/>
          <w:sz w:val="21"/>
        </w:rPr>
        <w:t>), select the pack, and delete it. Deleting a behaviour pack that a world is using will remove that content from the world, so back up first.</w:t>
      </w:r>
    </w:p>
    <w:p>
      <w:pPr>
        <w:pBdr>
          <w:bottom w:val="single" w:sz="6" w:space="6" w:color="E3E6EA"/>
        </w:pBdr>
        <w:spacing w:after="200"/>
      </w:pPr>
    </w:p>
    <w:p>
      <w:pPr>
        <w:spacing w:after="140" w:line="293" w:lineRule="auto"/>
      </w:pPr>
      <w:r>
        <w:rPr>
          <w:rFonts w:ascii="Georgia" w:hAnsi="Georgia" w:cs="Georgia"/>
          <w:b w:val="0"/>
          <w:i w:val="0"/>
          <w:color w:val="171A1F"/>
          <w:sz w:val="21"/>
        </w:rPr>
        <w:t>That is the whole journey — from an empty folder, through models, textures, folders, JSON, manifests and packaging, to a file that anyone can double-click and play.</w:t>
      </w:r>
    </w:p>
    <w:p>
      <w:pPr>
        <w:spacing w:after="140" w:line="293" w:lineRule="auto"/>
      </w:pPr>
      <w:r>
        <w:rPr>
          <w:rFonts w:ascii="Georgia" w:hAnsi="Georgia" w:cs="Georgia"/>
          <w:b/>
          <w:i w:val="0"/>
          <w:color w:val="171A1F"/>
          <w:sz w:val="21"/>
        </w:rPr>
        <w:t>Good luck testing those wonderful add-ons!</w:t>
      </w:r>
      <w:r>
        <w:rPr>
          <w:rFonts w:ascii="Georgia" w:hAnsi="Georgia" w:cs="Georgia"/>
          <w:b w:val="0"/>
          <w:i w:val="0"/>
          <w:color w:val="171A1F"/>
          <w:sz w:val="21"/>
        </w:rPr>
        <w:t xml:space="preserve"> Go and break something, read the content log, fix it, and break something better.</w:t>
      </w:r>
    </w:p>
    <w:p>
      <w:r>
        <w:br w:type="page"/>
      </w:r>
    </w:p>
    <w:p>
      <w:bookmarkStart w:id="114" w:name="sec15"/>
      <w:pPr>
        <w:spacing w:before="0" w:after="200"/>
        <w:pBdr>
          <w:bottom w:val="single" w:sz="18" w:space="6" w:color="2F6F4F"/>
        </w:pBdr>
        <w:keepNext/>
        <w:outlineLvl w:val="0"/>
      </w:pPr>
      <w:r>
        <w:rPr>
          <w:rFonts w:ascii="Consolas" w:hAnsi="Consolas" w:cs="Consolas"/>
          <w:b/>
          <w:color w:val="2F6F4F"/>
          <w:sz w:val="30"/>
        </w:rPr>
        <w:t xml:space="preserve">15  </w:t>
      </w:r>
      <w:r>
        <w:rPr>
          <w:rFonts w:ascii="Segoe UI" w:hAnsi="Segoe UI" w:cs="Segoe UI"/>
          <w:b/>
          <w:i w:val="0"/>
          <w:color w:val="171A1F"/>
          <w:sz w:val="40"/>
        </w:rPr>
        <w:t>Common mistakes byte three</w:t>
      </w:r>
      <w:bookmarkEnd w:id="114"/>
    </w:p>
    <w:p>
      <w:pPr>
        <w:spacing w:after="140" w:line="293" w:lineRule="auto"/>
      </w:pPr>
      <w:r>
        <w:rPr>
          <w:rFonts w:ascii="Georgia" w:hAnsi="Georgia" w:cs="Georgia"/>
          <w:b w:val="0"/>
          <w:i w:val="0"/>
          <w:color w:val="171A1F"/>
          <w:sz w:val="21"/>
        </w:rPr>
        <w:t xml:space="preserve">This byte covers the last stretch: </w:t>
      </w:r>
      <w:r>
        <w:rPr>
          <w:rFonts w:ascii="Georgia" w:hAnsi="Georgia" w:cs="Georgia"/>
          <w:b/>
          <w:i w:val="0"/>
          <w:color w:val="171A1F"/>
          <w:sz w:val="21"/>
        </w:rPr>
        <w:t>manifests, finalising, packaging and importing</w:t>
      </w:r>
      <w:r>
        <w:rPr>
          <w:rFonts w:ascii="Georgia" w:hAnsi="Georgia" w:cs="Georgia"/>
          <w:b w:val="0"/>
          <w:i w:val="0"/>
          <w:color w:val="171A1F"/>
          <w:sz w:val="21"/>
        </w:rPr>
        <w:t>. These are the mistakes that turn a working add-on into a file nobody can install.</w:t>
      </w:r>
    </w:p>
    <w:p>
      <w:pPr>
        <w:spacing w:before="320" w:after="80"/>
        <w:keepNext/>
        <w:outlineLvl w:val="1"/>
      </w:pPr>
      <w:r>
        <w:rPr>
          <w:rFonts w:ascii="Consolas" w:hAnsi="Consolas" w:cs="Consolas"/>
          <w:b/>
          <w:color w:val="2F6F4F"/>
          <w:sz w:val="22"/>
        </w:rPr>
        <w:t xml:space="preserve">15.1  </w:t>
      </w:r>
      <w:r>
        <w:rPr>
          <w:rFonts w:ascii="Segoe UI" w:hAnsi="Segoe UI" w:cs="Segoe UI"/>
          <w:b/>
          <w:i w:val="0"/>
          <w:color w:val="171A1F"/>
          <w:sz w:val="28"/>
        </w:rPr>
        <w:t>Manifest mistakes</w:t>
      </w:r>
    </w:p>
    <w:p>
      <w:pPr>
        <w:pStyle w:val="ListBullet"/>
        <w:spacing w:after="40" w:line="278" w:lineRule="auto"/>
        <w:ind w:left="397"/>
      </w:pPr>
      <w:r>
        <w:rPr>
          <w:rFonts w:ascii="Consolas" w:hAnsi="Consolas" w:cs="Consolas"/>
          <w:b/>
          <w:i w:val="0"/>
          <w:color w:val="1F2A33"/>
          <w:sz w:val="18"/>
          <w:shd w:val="clear" w:color="auto" w:fill="F0F2F5"/>
        </w:rPr>
        <w:t>format_version</w:t>
      </w:r>
      <w:r>
        <w:rPr>
          <w:rFonts w:ascii="Georgia" w:hAnsi="Georgia" w:cs="Georgia"/>
          <w:b/>
          <w:i w:val="0"/>
          <w:color w:val="171A1F"/>
          <w:sz w:val="21"/>
        </w:rPr>
        <w:t xml:space="preserve"> written as </w:t>
      </w:r>
      <w:r>
        <w:rPr>
          <w:rFonts w:ascii="Consolas" w:hAnsi="Consolas" w:cs="Consolas"/>
          <w:b/>
          <w:i w:val="0"/>
          <w:color w:val="1F2A33"/>
          <w:sz w:val="18"/>
          <w:shd w:val="clear" w:color="auto" w:fill="F0F2F5"/>
        </w:rPr>
        <w:t>"2"</w:t>
      </w:r>
      <w:r>
        <w:rPr>
          <w:rFonts w:ascii="Georgia" w:hAnsi="Georgia" w:cs="Georgia"/>
          <w:b/>
          <w:i w:val="0"/>
          <w:color w:val="171A1F"/>
          <w:sz w:val="21"/>
        </w:rPr>
        <w:t>.</w:t>
      </w:r>
      <w:r>
        <w:rPr>
          <w:rFonts w:ascii="Georgia" w:hAnsi="Georgia" w:cs="Georgia"/>
          <w:b w:val="0"/>
          <w:i w:val="0"/>
          <w:color w:val="171A1F"/>
          <w:sz w:val="21"/>
        </w:rPr>
        <w:t xml:space="preserve"> It must be the number </w:t>
      </w:r>
      <w:r>
        <w:rPr>
          <w:rFonts w:ascii="Consolas" w:hAnsi="Consolas" w:cs="Consolas"/>
          <w:b w:val="0"/>
          <w:i w:val="0"/>
          <w:color w:val="1F2A33"/>
          <w:sz w:val="18"/>
          <w:shd w:val="clear" w:color="auto" w:fill="F0F2F5"/>
        </w:rPr>
        <w:t>2</w:t>
      </w:r>
      <w:r>
        <w:rPr>
          <w:rFonts w:ascii="Georgia" w:hAnsi="Georgia" w:cs="Georgia"/>
          <w:b w:val="0"/>
          <w:i w:val="0"/>
          <w:color w:val="171A1F"/>
          <w:sz w:val="21"/>
        </w:rPr>
        <w:t>, unquoted. This alone prevents the pack from loading.</w:t>
      </w:r>
    </w:p>
    <w:p>
      <w:pPr>
        <w:pStyle w:val="ListBullet"/>
        <w:spacing w:after="40" w:line="278" w:lineRule="auto"/>
        <w:ind w:left="397"/>
      </w:pPr>
      <w:r>
        <w:rPr>
          <w:rFonts w:ascii="Consolas" w:hAnsi="Consolas" w:cs="Consolas"/>
          <w:b/>
          <w:i w:val="0"/>
          <w:color w:val="1F2A33"/>
          <w:sz w:val="18"/>
          <w:shd w:val="clear" w:color="auto" w:fill="F0F2F5"/>
        </w:rPr>
        <w:t>version</w:t>
      </w:r>
      <w:r>
        <w:rPr>
          <w:rFonts w:ascii="Georgia" w:hAnsi="Georgia" w:cs="Georgia"/>
          <w:b/>
          <w:i w:val="0"/>
          <w:color w:val="171A1F"/>
          <w:sz w:val="21"/>
        </w:rPr>
        <w:t xml:space="preserve"> written as </w:t>
      </w:r>
      <w:r>
        <w:rPr>
          <w:rFonts w:ascii="Consolas" w:hAnsi="Consolas" w:cs="Consolas"/>
          <w:b/>
          <w:i w:val="0"/>
          <w:color w:val="1F2A33"/>
          <w:sz w:val="18"/>
          <w:shd w:val="clear" w:color="auto" w:fill="F0F2F5"/>
        </w:rPr>
        <w:t>"1.0.0"</w:t>
      </w:r>
      <w:r>
        <w:rPr>
          <w:rFonts w:ascii="Georgia" w:hAnsi="Georgia" w:cs="Georgia"/>
          <w:b/>
          <w:i w:val="0"/>
          <w:color w:val="171A1F"/>
          <w:sz w:val="21"/>
        </w:rPr>
        <w:t>.</w:t>
      </w:r>
      <w:r>
        <w:rPr>
          <w:rFonts w:ascii="Georgia" w:hAnsi="Georgia" w:cs="Georgia"/>
          <w:b w:val="0"/>
          <w:i w:val="0"/>
          <w:color w:val="171A1F"/>
          <w:sz w:val="21"/>
        </w:rPr>
        <w:t xml:space="preserve"> It must be </w:t>
      </w:r>
      <w:r>
        <w:rPr>
          <w:rFonts w:ascii="Consolas" w:hAnsi="Consolas" w:cs="Consolas"/>
          <w:b w:val="0"/>
          <w:i w:val="0"/>
          <w:color w:val="1F2A33"/>
          <w:sz w:val="18"/>
          <w:shd w:val="clear" w:color="auto" w:fill="F0F2F5"/>
        </w:rPr>
        <w:t>[1, 0, 0]</w:t>
      </w:r>
      <w:r>
        <w:rPr>
          <w:rFonts w:ascii="Georgia" w:hAnsi="Georgia" w:cs="Georgia"/>
          <w:b w:val="0"/>
          <w:i w:val="0"/>
          <w:color w:val="171A1F"/>
          <w:sz w:val="21"/>
        </w:rPr>
        <w:t xml:space="preserve"> — an array of three integers.</w:t>
      </w:r>
    </w:p>
    <w:p>
      <w:pPr>
        <w:pStyle w:val="ListBullet"/>
        <w:spacing w:after="40" w:line="278" w:lineRule="auto"/>
        <w:ind w:left="397"/>
      </w:pPr>
      <w:r>
        <w:rPr>
          <w:rFonts w:ascii="Consolas" w:hAnsi="Consolas" w:cs="Consolas"/>
          <w:b/>
          <w:i w:val="0"/>
          <w:color w:val="1F2A33"/>
          <w:sz w:val="18"/>
          <w:shd w:val="clear" w:color="auto" w:fill="F0F2F5"/>
        </w:rPr>
        <w:t>min_engine_version</w:t>
      </w:r>
      <w:r>
        <w:rPr>
          <w:rFonts w:ascii="Georgia" w:hAnsi="Georgia" w:cs="Georgia"/>
          <w:b/>
          <w:i w:val="0"/>
          <w:color w:val="171A1F"/>
          <w:sz w:val="21"/>
        </w:rPr>
        <w:t xml:space="preserve"> written as a string</w:t>
      </w:r>
      <w:r>
        <w:rPr>
          <w:rFonts w:ascii="Georgia" w:hAnsi="Georgia" w:cs="Georgia"/>
          <w:b w:val="0"/>
          <w:i w:val="0"/>
          <w:color w:val="171A1F"/>
          <w:sz w:val="21"/>
        </w:rPr>
        <w:t xml:space="preserve"> or set higher than the player's game version, so the pack silently never appears.</w:t>
      </w:r>
    </w:p>
    <w:p>
      <w:pPr>
        <w:pStyle w:val="ListBullet"/>
        <w:spacing w:after="40" w:line="278" w:lineRule="auto"/>
        <w:ind w:left="397"/>
      </w:pPr>
      <w:r>
        <w:rPr>
          <w:rFonts w:ascii="Georgia" w:hAnsi="Georgia" w:cs="Georgia"/>
          <w:b/>
          <w:i w:val="0"/>
          <w:color w:val="171A1F"/>
          <w:sz w:val="21"/>
        </w:rPr>
        <w:t>Duplicate UUIDs.</w:t>
      </w:r>
      <w:r>
        <w:rPr>
          <w:rFonts w:ascii="Georgia" w:hAnsi="Georgia" w:cs="Georgia"/>
          <w:b w:val="0"/>
          <w:i w:val="0"/>
          <w:color w:val="171A1F"/>
          <w:sz w:val="21"/>
        </w:rPr>
        <w:t xml:space="preserve"> Between header and module in the same manifest, or between two of your packs, or copied from someone else's pack. Every UUID everywhere must be unique.</w:t>
      </w:r>
    </w:p>
    <w:p>
      <w:pPr>
        <w:pStyle w:val="ListBullet"/>
        <w:spacing w:after="40" w:line="278" w:lineRule="auto"/>
        <w:ind w:left="397"/>
      </w:pPr>
      <w:r>
        <w:rPr>
          <w:rFonts w:ascii="Georgia" w:hAnsi="Georgia" w:cs="Georgia"/>
          <w:b/>
          <w:i w:val="0"/>
          <w:color w:val="171A1F"/>
          <w:sz w:val="21"/>
        </w:rPr>
        <w:t>A UUID with the wrong number of characters</w:t>
      </w:r>
      <w:r>
        <w:rPr>
          <w:rFonts w:ascii="Georgia" w:hAnsi="Georgia" w:cs="Georgia"/>
          <w:b w:val="0"/>
          <w:i w:val="0"/>
          <w:color w:val="171A1F"/>
          <w:sz w:val="21"/>
        </w:rPr>
        <w:t xml:space="preserve"> after a bad copy-paste. It must be 36 characters including hyphens, in 8-4-4-4-12 groups.</w:t>
      </w:r>
    </w:p>
    <w:p>
      <w:pPr>
        <w:pStyle w:val="ListBullet"/>
        <w:spacing w:after="40" w:line="278" w:lineRule="auto"/>
        <w:ind w:left="397"/>
      </w:pPr>
      <w:r>
        <w:rPr>
          <w:rFonts w:ascii="Georgia" w:hAnsi="Georgia" w:cs="Georgia"/>
          <w:b/>
          <w:i w:val="0"/>
          <w:color w:val="171A1F"/>
          <w:sz w:val="21"/>
        </w:rPr>
        <w:t>Changing the header UUID after release.</w:t>
      </w:r>
      <w:r>
        <w:rPr>
          <w:rFonts w:ascii="Georgia" w:hAnsi="Georgia" w:cs="Georgia"/>
          <w:b w:val="0"/>
          <w:i w:val="0"/>
          <w:color w:val="171A1F"/>
          <w:sz w:val="21"/>
        </w:rPr>
        <w:t xml:space="preserve"> Every existing world loses the pack, and players' worlds break.</w:t>
      </w:r>
    </w:p>
    <w:p>
      <w:pPr>
        <w:pStyle w:val="ListBullet"/>
        <w:spacing w:after="40" w:line="278" w:lineRule="auto"/>
        <w:ind w:left="397"/>
      </w:pPr>
      <w:r>
        <w:rPr>
          <w:rFonts w:ascii="Georgia" w:hAnsi="Georgia" w:cs="Georgia"/>
          <w:b/>
          <w:i w:val="0"/>
          <w:color w:val="171A1F"/>
          <w:sz w:val="21"/>
        </w:rPr>
        <w:t>Wrong module type.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data</w:t>
      </w:r>
      <w:r>
        <w:rPr>
          <w:rFonts w:ascii="Georgia" w:hAnsi="Georgia" w:cs="Georgia"/>
          <w:b w:val="0"/>
          <w:i w:val="0"/>
          <w:color w:val="171A1F"/>
          <w:sz w:val="21"/>
        </w:rPr>
        <w:t xml:space="preserve"> for behaviour, </w:t>
      </w:r>
      <w:r>
        <w:rPr>
          <w:rFonts w:ascii="Consolas" w:hAnsi="Consolas" w:cs="Consolas"/>
          <w:b w:val="0"/>
          <w:i w:val="0"/>
          <w:color w:val="1F2A33"/>
          <w:sz w:val="18"/>
          <w:shd w:val="clear" w:color="auto" w:fill="F0F2F5"/>
        </w:rPr>
        <w:t>resources</w:t>
      </w:r>
      <w:r>
        <w:rPr>
          <w:rFonts w:ascii="Georgia" w:hAnsi="Georgia" w:cs="Georgia"/>
          <w:b w:val="0"/>
          <w:i w:val="0"/>
          <w:color w:val="171A1F"/>
          <w:sz w:val="21"/>
        </w:rPr>
        <w:t xml:space="preserve"> for resource. Swapping them means the game looks for the wrong kind of content and finds nothing.</w:t>
      </w:r>
    </w:p>
    <w:p>
      <w:pPr>
        <w:pStyle w:val="ListBullet"/>
        <w:spacing w:after="40" w:line="278" w:lineRule="auto"/>
        <w:ind w:left="397"/>
      </w:pPr>
      <w:r>
        <w:rPr>
          <w:rFonts w:ascii="Georgia" w:hAnsi="Georgia" w:cs="Georgia"/>
          <w:b/>
          <w:i w:val="0"/>
          <w:color w:val="171A1F"/>
          <w:sz w:val="21"/>
        </w:rPr>
        <w:t>Behaviour pack dependency version does not match the resource pack's actual version.</w:t>
      </w:r>
      <w:r>
        <w:rPr>
          <w:rFonts w:ascii="Georgia" w:hAnsi="Georgia" w:cs="Georgia"/>
          <w:b w:val="0"/>
          <w:i w:val="0"/>
          <w:color w:val="171A1F"/>
          <w:sz w:val="21"/>
        </w:rPr>
        <w:t xml:space="preserve"> You bumped one and not the other, and now the BP refuses to load with a missing-dependency error. Bump both, always.</w:t>
      </w:r>
    </w:p>
    <w:p>
      <w:pPr>
        <w:pStyle w:val="ListBullet"/>
        <w:spacing w:after="40" w:line="278" w:lineRule="auto"/>
        <w:ind w:left="397"/>
      </w:pPr>
      <w:r>
        <w:rPr>
          <w:rFonts w:ascii="Georgia" w:hAnsi="Georgia" w:cs="Georgia"/>
          <w:b/>
          <w:i w:val="0"/>
          <w:color w:val="171A1F"/>
          <w:sz w:val="21"/>
        </w:rPr>
        <w:t>A dependency pointing at a module UUID instead of the header UUID.</w:t>
      </w:r>
      <w:r>
        <w:rPr>
          <w:rFonts w:ascii="Georgia" w:hAnsi="Georgia" w:cs="Georgia"/>
          <w:b w:val="0"/>
          <w:i w:val="0"/>
          <w:color w:val="171A1F"/>
          <w:sz w:val="21"/>
        </w:rPr>
        <w:t xml:space="preserve"> Dependencies always reference the target pack's </w:t>
      </w:r>
      <w:r>
        <w:rPr>
          <w:rFonts w:ascii="Georgia" w:hAnsi="Georgia" w:cs="Georgia"/>
          <w:b/>
          <w:i w:val="0"/>
          <w:color w:val="171A1F"/>
          <w:sz w:val="21"/>
        </w:rPr>
        <w:t>header</w:t>
      </w:r>
      <w:r>
        <w:rPr>
          <w:rFonts w:ascii="Georgia" w:hAnsi="Georgia" w:cs="Georgia"/>
          <w:b w:val="0"/>
          <w:i w:val="0"/>
          <w:color w:val="171A1F"/>
          <w:sz w:val="21"/>
        </w:rPr>
        <w:t xml:space="preserve"> UUID.</w:t>
      </w:r>
    </w:p>
    <w:p>
      <w:pPr>
        <w:pStyle w:val="ListBullet"/>
        <w:spacing w:after="40" w:line="278" w:lineRule="auto"/>
        <w:ind w:left="397"/>
      </w:pPr>
      <w:r>
        <w:rPr>
          <w:rFonts w:ascii="Georgia" w:hAnsi="Georgia" w:cs="Georgia"/>
          <w:b/>
          <w:i w:val="0"/>
          <w:color w:val="171A1F"/>
          <w:sz w:val="21"/>
        </w:rPr>
        <w:t>Script dependency version as an array.</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@minecraft/server</w:t>
      </w:r>
      <w:r>
        <w:rPr>
          <w:rFonts w:ascii="Georgia" w:hAnsi="Georgia" w:cs="Georgia"/>
          <w:b w:val="0"/>
          <w:i w:val="0"/>
          <w:color w:val="171A1F"/>
          <w:sz w:val="21"/>
        </w:rPr>
        <w:t xml:space="preserve"> versions are </w:t>
      </w:r>
      <w:r>
        <w:rPr>
          <w:rFonts w:ascii="Georgia" w:hAnsi="Georgia" w:cs="Georgia"/>
          <w:b/>
          <w:i w:val="0"/>
          <w:color w:val="171A1F"/>
          <w:sz w:val="21"/>
        </w:rPr>
        <w:t>strings</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"version": "2.0.0"</w:t>
      </w:r>
      <w:r>
        <w:rPr>
          <w:rFonts w:ascii="Georgia" w:hAnsi="Georgia" w:cs="Georgia"/>
          <w:b w:val="0"/>
          <w:i w:val="0"/>
          <w:color w:val="171A1F"/>
          <w:sz w:val="21"/>
        </w:rPr>
        <w:t xml:space="preserve">, not </w:t>
      </w:r>
      <w:r>
        <w:rPr>
          <w:rFonts w:ascii="Consolas" w:hAnsi="Consolas" w:cs="Consolas"/>
          <w:b w:val="0"/>
          <w:i w:val="0"/>
          <w:color w:val="1F2A33"/>
          <w:sz w:val="18"/>
          <w:shd w:val="clear" w:color="auto" w:fill="F0F2F5"/>
        </w:rPr>
        <w:t>[2, 0, 0]</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A script module version that the game does not ship.</w:t>
      </w:r>
      <w:r>
        <w:rPr>
          <w:rFonts w:ascii="Georgia" w:hAnsi="Georgia" w:cs="Georgia"/>
          <w:b w:val="0"/>
          <w:i w:val="0"/>
          <w:color w:val="171A1F"/>
          <w:sz w:val="21"/>
        </w:rPr>
        <w:t xml:space="preserve"> The whole pack fails with a script error. Check the docs for the exact string.</w:t>
      </w:r>
    </w:p>
    <w:p>
      <w:pPr>
        <w:pStyle w:val="ListBullet"/>
        <w:spacing w:after="40" w:line="278" w:lineRule="auto"/>
        <w:ind w:left="397"/>
      </w:pPr>
      <w:r>
        <w:rPr>
          <w:rFonts w:ascii="Georgia" w:hAnsi="Georgia" w:cs="Georgia"/>
          <w:b/>
          <w:i w:val="0"/>
          <w:color w:val="171A1F"/>
          <w:sz w:val="21"/>
        </w:rPr>
        <w:t xml:space="preserve">Script module missing </w:t>
      </w:r>
      <w:r>
        <w:rPr>
          <w:rFonts w:ascii="Consolas" w:hAnsi="Consolas" w:cs="Consolas"/>
          <w:b/>
          <w:i w:val="0"/>
          <w:color w:val="1F2A33"/>
          <w:sz w:val="18"/>
          <w:shd w:val="clear" w:color="auto" w:fill="F0F2F5"/>
        </w:rPr>
        <w:t>entry</w:t>
      </w:r>
      <w:r>
        <w:rPr>
          <w:rFonts w:ascii="Georgia" w:hAnsi="Georgia" w:cs="Georgia"/>
          <w:b/>
          <w:i w:val="0"/>
          <w:color w:val="171A1F"/>
          <w:sz w:val="21"/>
        </w:rPr>
        <w:t xml:space="preserve"> or </w:t>
      </w:r>
      <w:r>
        <w:rPr>
          <w:rFonts w:ascii="Consolas" w:hAnsi="Consolas" w:cs="Consolas"/>
          <w:b/>
          <w:i w:val="0"/>
          <w:color w:val="1F2A33"/>
          <w:sz w:val="18"/>
          <w:shd w:val="clear" w:color="auto" w:fill="F0F2F5"/>
        </w:rPr>
        <w:t>language</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entry</w:t>
      </w:r>
      <w:r>
        <w:rPr>
          <w:rFonts w:ascii="Georgia" w:hAnsi="Georgia" w:cs="Georgia"/>
          <w:b w:val="0"/>
          <w:i w:val="0"/>
          <w:color w:val="171A1F"/>
          <w:sz w:val="21"/>
        </w:rPr>
        <w:t xml:space="preserve"> pointing at a file that does not exist.</w:t>
      </w:r>
    </w:p>
    <w:p>
      <w:pPr>
        <w:pStyle w:val="ListBullet"/>
        <w:spacing w:after="40" w:line="278" w:lineRule="auto"/>
        <w:ind w:left="397"/>
      </w:pPr>
      <w:r>
        <w:rPr>
          <w:rFonts w:ascii="Georgia" w:hAnsi="Georgia" w:cs="Georgia"/>
          <w:b/>
          <w:i w:val="0"/>
          <w:color w:val="171A1F"/>
          <w:sz w:val="21"/>
        </w:rPr>
        <w:t>Trailing comma</w:t>
      </w:r>
      <w:r>
        <w:rPr>
          <w:rFonts w:ascii="Georgia" w:hAnsi="Georgia" w:cs="Georgia"/>
          <w:b w:val="0"/>
          <w:i w:val="0"/>
          <w:color w:val="171A1F"/>
          <w:sz w:val="21"/>
        </w:rPr>
        <w:t xml:space="preserve"> after the last entry in </w:t>
      </w:r>
      <w:r>
        <w:rPr>
          <w:rFonts w:ascii="Consolas" w:hAnsi="Consolas" w:cs="Consolas"/>
          <w:b w:val="0"/>
          <w:i w:val="0"/>
          <w:color w:val="1F2A33"/>
          <w:sz w:val="18"/>
          <w:shd w:val="clear" w:color="auto" w:fill="F0F2F5"/>
        </w:rPr>
        <w:t>modules</w:t>
      </w:r>
      <w:r>
        <w:rPr>
          <w:rFonts w:ascii="Georgia" w:hAnsi="Georgia" w:cs="Georgia"/>
          <w:b w:val="0"/>
          <w:i w:val="0"/>
          <w:color w:val="171A1F"/>
          <w:sz w:val="21"/>
        </w:rPr>
        <w:t xml:space="preserve"> or </w:t>
      </w:r>
      <w:r>
        <w:rPr>
          <w:rFonts w:ascii="Consolas" w:hAnsi="Consolas" w:cs="Consolas"/>
          <w:b w:val="0"/>
          <w:i w:val="0"/>
          <w:color w:val="1F2A33"/>
          <w:sz w:val="18"/>
          <w:shd w:val="clear" w:color="auto" w:fill="F0F2F5"/>
        </w:rPr>
        <w:t>dependencies</w:t>
      </w:r>
      <w:r>
        <w:rPr>
          <w:rFonts w:ascii="Georgia" w:hAnsi="Georgia" w:cs="Georgia"/>
          <w:b w:val="0"/>
          <w:i w:val="0"/>
          <w:color w:val="171A1F"/>
          <w:sz w:val="21"/>
        </w:rPr>
        <w:t>.</w:t>
      </w:r>
    </w:p>
    <w:p>
      <w:pPr>
        <w:pStyle w:val="ListBullet"/>
        <w:spacing w:after="40" w:line="278" w:lineRule="auto"/>
        <w:ind w:left="397"/>
      </w:pPr>
      <w:r>
        <w:rPr>
          <w:rFonts w:ascii="Consolas" w:hAnsi="Consolas" w:cs="Consolas"/>
          <w:b/>
          <w:i w:val="0"/>
          <w:color w:val="1F2A33"/>
          <w:sz w:val="18"/>
          <w:shd w:val="clear" w:color="auto" w:fill="F0F2F5"/>
        </w:rPr>
        <w:t>pack.name</w:t>
      </w:r>
      <w:r>
        <w:rPr>
          <w:rFonts w:ascii="Georgia" w:hAnsi="Georgia" w:cs="Georgia"/>
          <w:b/>
          <w:i w:val="0"/>
          <w:color w:val="171A1F"/>
          <w:sz w:val="21"/>
        </w:rPr>
        <w:t xml:space="preserve"> used as the manifest name with no matching entry in </w:t>
      </w:r>
      <w:r>
        <w:rPr>
          <w:rFonts w:ascii="Consolas" w:hAnsi="Consolas" w:cs="Consolas"/>
          <w:b/>
          <w:i w:val="0"/>
          <w:color w:val="1F2A33"/>
          <w:sz w:val="18"/>
          <w:shd w:val="clear" w:color="auto" w:fill="F0F2F5"/>
        </w:rPr>
        <w:t>en_US.lang</w:t>
      </w:r>
      <w:r>
        <w:rPr>
          <w:rFonts w:ascii="Georgia" w:hAnsi="Georgia" w:cs="Georgia"/>
          <w:b w:val="0"/>
          <w:i w:val="0"/>
          <w:color w:val="171A1F"/>
          <w:sz w:val="21"/>
        </w:rPr>
        <w:t>, so the pack shows literally as "pack.name" in the list.</w:t>
      </w:r>
    </w:p>
    <w:p>
      <w:pPr>
        <w:pStyle w:val="ListBullet"/>
        <w:spacing w:after="40" w:line="278" w:lineRule="auto"/>
        <w:ind w:left="397"/>
      </w:pPr>
      <w:r>
        <w:rPr>
          <w:rFonts w:ascii="Consolas" w:hAnsi="Consolas" w:cs="Consolas"/>
          <w:b/>
          <w:i w:val="0"/>
          <w:color w:val="1F2A33"/>
          <w:sz w:val="18"/>
          <w:shd w:val="clear" w:color="auto" w:fill="F0F2F5"/>
        </w:rPr>
        <w:t>manifest.json</w:t>
      </w:r>
      <w:r>
        <w:rPr>
          <w:rFonts w:ascii="Georgia" w:hAnsi="Georgia" w:cs="Georgia"/>
          <w:b/>
          <w:i w:val="0"/>
          <w:color w:val="171A1F"/>
          <w:sz w:val="21"/>
        </w:rPr>
        <w:t xml:space="preserve"> saved with a BOM</w:t>
      </w:r>
      <w:r>
        <w:rPr>
          <w:rFonts w:ascii="Georgia" w:hAnsi="Georgia" w:cs="Georgia"/>
          <w:b w:val="0"/>
          <w:i w:val="0"/>
          <w:color w:val="171A1F"/>
          <w:sz w:val="21"/>
        </w:rPr>
        <w:t xml:space="preserve"> or as UTF-16. Save as plain UTF-8.</w:t>
      </w:r>
    </w:p>
    <w:p>
      <w:pPr>
        <w:pStyle w:val="ListBullet"/>
        <w:spacing w:after="40" w:line="278" w:lineRule="auto"/>
        <w:ind w:left="397"/>
      </w:pPr>
      <w:r>
        <w:rPr>
          <w:rFonts w:ascii="Consolas" w:hAnsi="Consolas" w:cs="Consolas"/>
          <w:b/>
          <w:i w:val="0"/>
          <w:color w:val="1F2A33"/>
          <w:sz w:val="18"/>
          <w:shd w:val="clear" w:color="auto" w:fill="F0F2F5"/>
        </w:rPr>
        <w:t>manifest.json</w:t>
      </w:r>
      <w:r>
        <w:rPr>
          <w:rFonts w:ascii="Georgia" w:hAnsi="Georgia" w:cs="Georgia"/>
          <w:b/>
          <w:i w:val="0"/>
          <w:color w:val="171A1F"/>
          <w:sz w:val="21"/>
        </w:rPr>
        <w:t xml:space="preserve"> in a sub-folder</w:t>
      </w:r>
      <w:r>
        <w:rPr>
          <w:rFonts w:ascii="Georgia" w:hAnsi="Georgia" w:cs="Georgia"/>
          <w:b w:val="0"/>
          <w:i w:val="0"/>
          <w:color w:val="171A1F"/>
          <w:sz w:val="21"/>
        </w:rPr>
        <w:t xml:space="preserve"> rather than the pack root.</w:t>
      </w:r>
    </w:p>
    <w:p>
      <w:pPr>
        <w:spacing w:before="320" w:after="80"/>
        <w:keepNext/>
        <w:outlineLvl w:val="1"/>
      </w:pPr>
      <w:r>
        <w:rPr>
          <w:rFonts w:ascii="Consolas" w:hAnsi="Consolas" w:cs="Consolas"/>
          <w:b/>
          <w:color w:val="2F6F4F"/>
          <w:sz w:val="22"/>
        </w:rPr>
        <w:t xml:space="preserve">15.2  </w:t>
      </w:r>
      <w:r>
        <w:rPr>
          <w:rFonts w:ascii="Segoe UI" w:hAnsi="Segoe UI" w:cs="Segoe UI"/>
          <w:b/>
          <w:i w:val="0"/>
          <w:color w:val="171A1F"/>
          <w:sz w:val="28"/>
        </w:rPr>
        <w:t>Packaging mistakes</w:t>
      </w:r>
    </w:p>
    <w:p>
      <w:pPr>
        <w:pStyle w:val="ListBullet"/>
        <w:spacing w:after="40" w:line="278" w:lineRule="auto"/>
        <w:ind w:left="397"/>
      </w:pPr>
      <w:r>
        <w:rPr>
          <w:rFonts w:ascii="Georgia" w:hAnsi="Georgia" w:cs="Georgia"/>
          <w:b/>
          <w:i w:val="0"/>
          <w:color w:val="171A1F"/>
          <w:sz w:val="21"/>
        </w:rPr>
        <w:t xml:space="preserve">Zipping the folder instead of its contents for a </w:t>
      </w:r>
      <w:r>
        <w:rPr>
          <w:rFonts w:ascii="Consolas" w:hAnsi="Consolas" w:cs="Consolas"/>
          <w:b/>
          <w:i w:val="0"/>
          <w:color w:val="1F2A33"/>
          <w:sz w:val="18"/>
          <w:shd w:val="clear" w:color="auto" w:fill="F0F2F5"/>
        </w:rPr>
        <w:t>.mcpack</w:t>
      </w:r>
      <w:r>
        <w:rPr>
          <w:rFonts w:ascii="Georgia" w:hAnsi="Georgia" w:cs="Georgia"/>
          <w:b/>
          <w:i w:val="0"/>
          <w:color w:val="171A1F"/>
          <w:sz w:val="21"/>
        </w:rPr>
        <w:t>.</w:t>
      </w:r>
      <w:r>
        <w:rPr>
          <w:rFonts w:ascii="Georgia" w:hAnsi="Georgia" w:cs="Georgia"/>
          <w:b w:val="0"/>
          <w:i w:val="0"/>
          <w:color w:val="171A1F"/>
          <w:sz w:val="21"/>
        </w:rPr>
        <w:t xml:space="preserve"> The manifest ends up one level too deep and Minecraft rejects the pack. For a </w:t>
      </w:r>
      <w:r>
        <w:rPr>
          <w:rFonts w:ascii="Consolas" w:hAnsi="Consolas" w:cs="Consolas"/>
          <w:b w:val="0"/>
          <w:i w:val="0"/>
          <w:color w:val="1F2A33"/>
          <w:sz w:val="18"/>
          <w:shd w:val="clear" w:color="auto" w:fill="F0F2F5"/>
        </w:rPr>
        <w:t>.mcpack</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manifest.json</w:t>
      </w:r>
      <w:r>
        <w:rPr>
          <w:rFonts w:ascii="Georgia" w:hAnsi="Georgia" w:cs="Georgia"/>
          <w:b w:val="0"/>
          <w:i w:val="0"/>
          <w:color w:val="171A1F"/>
          <w:sz w:val="21"/>
        </w:rPr>
        <w:t xml:space="preserve"> must be at the very top of the archive.</w:t>
      </w:r>
    </w:p>
    <w:p>
      <w:pPr>
        <w:pStyle w:val="ListBullet"/>
        <w:spacing w:after="40" w:line="278" w:lineRule="auto"/>
        <w:ind w:left="397"/>
      </w:pPr>
      <w:r>
        <w:rPr>
          <w:rFonts w:ascii="Georgia" w:hAnsi="Georgia" w:cs="Georgia"/>
          <w:b/>
          <w:i w:val="0"/>
          <w:color w:val="171A1F"/>
          <w:sz w:val="21"/>
        </w:rPr>
        <w:t xml:space="preserve">Zipping the contents instead of the folders for a </w:t>
      </w:r>
      <w:r>
        <w:rPr>
          <w:rFonts w:ascii="Consolas" w:hAnsi="Consolas" w:cs="Consolas"/>
          <w:b/>
          <w:i w:val="0"/>
          <w:color w:val="1F2A33"/>
          <w:sz w:val="18"/>
          <w:shd w:val="clear" w:color="auto" w:fill="F0F2F5"/>
        </w:rPr>
        <w:t>.mcaddon</w:t>
      </w:r>
      <w:r>
        <w:rPr>
          <w:rFonts w:ascii="Georgia" w:hAnsi="Georgia" w:cs="Georgia"/>
          <w:b/>
          <w:i w:val="0"/>
          <w:color w:val="171A1F"/>
          <w:sz w:val="21"/>
        </w:rPr>
        <w:t>.</w:t>
      </w:r>
      <w:r>
        <w:rPr>
          <w:rFonts w:ascii="Georgia" w:hAnsi="Georgia" w:cs="Georgia"/>
          <w:b w:val="0"/>
          <w:i w:val="0"/>
          <w:color w:val="171A1F"/>
          <w:sz w:val="21"/>
        </w:rPr>
        <w:t xml:space="preserve"> The opposite mistake — a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w:t>
      </w:r>
      <w:r>
        <w:rPr>
          <w:rFonts w:ascii="Georgia" w:hAnsi="Georgia" w:cs="Georgia"/>
          <w:b w:val="0"/>
          <w:i/>
          <w:color w:val="171A1F"/>
          <w:sz w:val="21"/>
        </w:rPr>
        <w:t>does</w:t>
      </w:r>
      <w:r>
        <w:rPr>
          <w:rFonts w:ascii="Georgia" w:hAnsi="Georgia" w:cs="Georgia"/>
          <w:b w:val="0"/>
          <w:i w:val="0"/>
          <w:color w:val="171A1F"/>
          <w:sz w:val="21"/>
        </w:rPr>
        <w:t xml:space="preserve"> contain the two pack folders. Getting these two rules the wrong way round is the most common packaging error there is.</w:t>
      </w:r>
    </w:p>
    <w:p>
      <w:pPr>
        <w:pStyle w:val="ListBullet"/>
        <w:spacing w:after="40" w:line="278" w:lineRule="auto"/>
        <w:ind w:left="397"/>
      </w:pPr>
      <w:r>
        <w:rPr>
          <w:rFonts w:ascii="Georgia" w:hAnsi="Georgia" w:cs="Georgia"/>
          <w:b/>
          <w:i w:val="0"/>
          <w:color w:val="171A1F"/>
          <w:sz w:val="21"/>
        </w:rPr>
        <w:t>Using 7z or RAR format.</w:t>
      </w:r>
      <w:r>
        <w:rPr>
          <w:rFonts w:ascii="Georgia" w:hAnsi="Georgia" w:cs="Georgia"/>
          <w:b w:val="0"/>
          <w:i w:val="0"/>
          <w:color w:val="171A1F"/>
          <w:sz w:val="21"/>
        </w:rPr>
        <w:t xml:space="preserve"> Minecraft only reads </w:t>
      </w:r>
      <w:r>
        <w:rPr>
          <w:rFonts w:ascii="Georgia" w:hAnsi="Georgia" w:cs="Georgia"/>
          <w:b/>
          <w:i w:val="0"/>
          <w:color w:val="171A1F"/>
          <w:sz w:val="21"/>
        </w:rPr>
        <w:t>zip</w:t>
      </w:r>
      <w:r>
        <w:rPr>
          <w:rFonts w:ascii="Georgia" w:hAnsi="Georgia" w:cs="Georgia"/>
          <w:b w:val="0"/>
          <w:i w:val="0"/>
          <w:color w:val="171A1F"/>
          <w:sz w:val="21"/>
        </w:rPr>
        <w:t xml:space="preserve">. The extension being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does not change what is inside.</w:t>
      </w:r>
    </w:p>
    <w:p>
      <w:pPr>
        <w:pStyle w:val="ListBullet"/>
        <w:spacing w:after="40" w:line="278" w:lineRule="auto"/>
        <w:ind w:left="397"/>
      </w:pPr>
      <w:r>
        <w:rPr>
          <w:rFonts w:ascii="Georgia" w:hAnsi="Georgia" w:cs="Georgia"/>
          <w:b/>
          <w:i w:val="0"/>
          <w:color w:val="171A1F"/>
          <w:sz w:val="21"/>
        </w:rPr>
        <w:t>Not renaming the extension</w:t>
      </w:r>
      <w:r>
        <w:rPr>
          <w:rFonts w:ascii="Georgia" w:hAnsi="Georgia" w:cs="Georgia"/>
          <w:b w:val="0"/>
          <w:i w:val="0"/>
          <w:color w:val="171A1F"/>
          <w:sz w:val="21"/>
        </w:rPr>
        <w:t xml:space="preserve">, leaving a </w:t>
      </w:r>
      <w:r>
        <w:rPr>
          <w:rFonts w:ascii="Consolas" w:hAnsi="Consolas" w:cs="Consolas"/>
          <w:b w:val="0"/>
          <w:i w:val="0"/>
          <w:color w:val="1F2A33"/>
          <w:sz w:val="18"/>
          <w:shd w:val="clear" w:color="auto" w:fill="F0F2F5"/>
        </w:rPr>
        <w:t>.zip</w:t>
      </w:r>
      <w:r>
        <w:rPr>
          <w:rFonts w:ascii="Georgia" w:hAnsi="Georgia" w:cs="Georgia"/>
          <w:b w:val="0"/>
          <w:i w:val="0"/>
          <w:color w:val="171A1F"/>
          <w:sz w:val="21"/>
        </w:rPr>
        <w:t xml:space="preserve"> that Windows will not hand to Minecraft.</w:t>
      </w:r>
    </w:p>
    <w:p>
      <w:pPr>
        <w:pStyle w:val="ListBullet"/>
        <w:spacing w:after="40" w:line="278" w:lineRule="auto"/>
        <w:ind w:left="397"/>
      </w:pPr>
      <w:r>
        <w:rPr>
          <w:rFonts w:ascii="Georgia" w:hAnsi="Georgia" w:cs="Georgia"/>
          <w:b/>
          <w:i w:val="0"/>
          <w:color w:val="171A1F"/>
          <w:sz w:val="21"/>
        </w:rPr>
        <w:t xml:space="preserve">The extension is really </w:t>
      </w:r>
      <w:r>
        <w:rPr>
          <w:rFonts w:ascii="Consolas" w:hAnsi="Consolas" w:cs="Consolas"/>
          <w:b/>
          <w:i w:val="0"/>
          <w:color w:val="1F2A33"/>
          <w:sz w:val="18"/>
          <w:shd w:val="clear" w:color="auto" w:fill="F0F2F5"/>
        </w:rPr>
        <w:t>.mcaddon.zip</w:t>
      </w:r>
      <w:r>
        <w:rPr>
          <w:rFonts w:ascii="Georgia" w:hAnsi="Georgia" w:cs="Georgia"/>
          <w:b w:val="0"/>
          <w:i w:val="0"/>
          <w:color w:val="171A1F"/>
          <w:sz w:val="21"/>
        </w:rPr>
        <w:t xml:space="preserve"> because Windows hides extensions. Turn on </w:t>
      </w:r>
      <w:r>
        <w:rPr>
          <w:rFonts w:ascii="Consolas" w:hAnsi="Consolas" w:cs="Consolas"/>
          <w:b w:val="0"/>
          <w:i w:val="0"/>
          <w:color w:val="1F2A33"/>
          <w:sz w:val="18"/>
          <w:shd w:val="clear" w:color="auto" w:fill="F0F2F5"/>
        </w:rPr>
        <w:t>View &gt; Show &gt; File name extensions</w:t>
      </w:r>
      <w:r>
        <w:rPr>
          <w:rFonts w:ascii="Georgia" w:hAnsi="Georgia" w:cs="Georgia"/>
          <w:b w:val="0"/>
          <w:i w:val="0"/>
          <w:color w:val="171A1F"/>
          <w:sz w:val="21"/>
        </w:rPr>
        <w:t>.</w:t>
      </w:r>
    </w:p>
    <w:p>
      <w:pPr>
        <w:pStyle w:val="ListBullet"/>
        <w:spacing w:after="40" w:line="278" w:lineRule="auto"/>
        <w:ind w:left="397"/>
      </w:pPr>
      <w:r>
        <w:rPr>
          <w:rFonts w:ascii="Georgia" w:hAnsi="Georgia" w:cs="Georgia"/>
          <w:b/>
          <w:i w:val="0"/>
          <w:color w:val="171A1F"/>
          <w:sz w:val="21"/>
        </w:rPr>
        <w:t>Leaving development junk inside.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.bbmodel</w:t>
      </w:r>
      <w:r>
        <w:rPr>
          <w:rFonts w:ascii="Georgia" w:hAnsi="Georgia" w:cs="Georgia"/>
          <w:b w:val="0"/>
          <w:i w:val="0"/>
          <w:color w:val="171A1F"/>
          <w:sz w:val="21"/>
        </w:rPr>
        <w:t xml:space="preserve"> files, </w:t>
      </w:r>
      <w:r>
        <w:rPr>
          <w:rFonts w:ascii="Consolas" w:hAnsi="Consolas" w:cs="Consolas"/>
          <w:b w:val="0"/>
          <w:i w:val="0"/>
          <w:color w:val="1F2A33"/>
          <w:sz w:val="18"/>
          <w:shd w:val="clear" w:color="auto" w:fill="F0F2F5"/>
        </w:rPr>
        <w:t>.pdn</w:t>
      </w:r>
      <w:r>
        <w:rPr>
          <w:rFonts w:ascii="Georgia" w:hAnsi="Georgia" w:cs="Georgia"/>
          <w:b w:val="0"/>
          <w:i w:val="0"/>
          <w:color w:val="171A1F"/>
          <w:sz w:val="21"/>
        </w:rPr>
        <w:t xml:space="preserve"> sources, </w:t>
      </w:r>
      <w:r>
        <w:rPr>
          <w:rFonts w:ascii="Consolas" w:hAnsi="Consolas" w:cs="Consolas"/>
          <w:b w:val="0"/>
          <w:i w:val="0"/>
          <w:color w:val="1F2A33"/>
          <w:sz w:val="18"/>
          <w:shd w:val="clear" w:color="auto" w:fill="F0F2F5"/>
        </w:rPr>
        <w:t>Thumbs.db</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.DS_Store</w:t>
      </w:r>
      <w:r>
        <w:rPr>
          <w:rFonts w:ascii="Georgia" w:hAnsi="Georgia" w:cs="Georgia"/>
          <w:b w:val="0"/>
          <w:i w:val="0"/>
          <w:color w:val="171A1F"/>
          <w:sz w:val="21"/>
        </w:rPr>
        <w:t xml:space="preserve">, </w:t>
      </w:r>
      <w:r>
        <w:rPr>
          <w:rFonts w:ascii="Consolas" w:hAnsi="Consolas" w:cs="Consolas"/>
          <w:b w:val="0"/>
          <w:i w:val="0"/>
          <w:color w:val="1F2A33"/>
          <w:sz w:val="18"/>
          <w:shd w:val="clear" w:color="auto" w:fill="F0F2F5"/>
        </w:rPr>
        <w:t>notes.txt</w:t>
      </w:r>
      <w:r>
        <w:rPr>
          <w:rFonts w:ascii="Georgia" w:hAnsi="Georgia" w:cs="Georgia"/>
          <w:b w:val="0"/>
          <w:i w:val="0"/>
          <w:color w:val="171A1F"/>
          <w:sz w:val="21"/>
        </w:rPr>
        <w:t>, unused textures. Harmless but bloats the download.</w:t>
      </w:r>
    </w:p>
    <w:p>
      <w:pPr>
        <w:pStyle w:val="ListBullet"/>
        <w:spacing w:after="40" w:line="278" w:lineRule="auto"/>
        <w:ind w:left="397"/>
      </w:pPr>
      <w:r>
        <w:rPr>
          <w:rFonts w:ascii="Georgia" w:hAnsi="Georgia" w:cs="Georgia"/>
          <w:b/>
          <w:i w:val="0"/>
          <w:color w:val="171A1F"/>
          <w:sz w:val="21"/>
        </w:rPr>
        <w:t>Shipping vanilla files.</w:t>
      </w:r>
      <w:r>
        <w:rPr>
          <w:rFonts w:ascii="Georgia" w:hAnsi="Georgia" w:cs="Georgia"/>
          <w:b w:val="0"/>
          <w:i w:val="0"/>
          <w:color w:val="171A1F"/>
          <w:sz w:val="21"/>
        </w:rPr>
        <w:t xml:space="preserve"> Copies of vanilla textures, models or sounds should not be in your pack. Reference vanilla content by identifier instead.</w:t>
      </w:r>
    </w:p>
    <w:p>
      <w:pPr>
        <w:pStyle w:val="ListBullet"/>
        <w:spacing w:after="40" w:line="278" w:lineRule="auto"/>
        <w:ind w:left="397"/>
      </w:pPr>
      <w:r>
        <w:rPr>
          <w:rFonts w:ascii="Georgia" w:hAnsi="Georgia" w:cs="Georgia"/>
          <w:b/>
          <w:i w:val="0"/>
          <w:color w:val="171A1F"/>
          <w:sz w:val="21"/>
        </w:rPr>
        <w:t xml:space="preserve">Forgetting </w:t>
      </w:r>
      <w:r>
        <w:rPr>
          <w:rFonts w:ascii="Consolas" w:hAnsi="Consolas" w:cs="Consolas"/>
          <w:b/>
          <w:i w:val="0"/>
          <w:color w:val="1F2A33"/>
          <w:sz w:val="18"/>
          <w:shd w:val="clear" w:color="auto" w:fill="F0F2F5"/>
        </w:rPr>
        <w:t>pack_icon.png</w:t>
      </w:r>
      <w:r>
        <w:rPr>
          <w:rFonts w:ascii="Georgia" w:hAnsi="Georgia" w:cs="Georgia"/>
          <w:b w:val="0"/>
          <w:i w:val="0"/>
          <w:color w:val="171A1F"/>
          <w:sz w:val="21"/>
        </w:rPr>
        <w:t>, so the pack shows as a blank pane and looks broken.</w:t>
      </w:r>
    </w:p>
    <w:p>
      <w:pPr>
        <w:pStyle w:val="ListBullet"/>
        <w:spacing w:after="40" w:line="278" w:lineRule="auto"/>
        <w:ind w:left="397"/>
      </w:pPr>
      <w:r>
        <w:rPr>
          <w:rFonts w:ascii="Georgia" w:hAnsi="Georgia" w:cs="Georgia"/>
          <w:b/>
          <w:i w:val="0"/>
          <w:color w:val="171A1F"/>
          <w:sz w:val="21"/>
        </w:rPr>
        <w:t>Packaging the wrong copy.</w:t>
      </w:r>
      <w:r>
        <w:rPr>
          <w:rFonts w:ascii="Georgia" w:hAnsi="Georgia" w:cs="Georgia"/>
          <w:b w:val="0"/>
          <w:i w:val="0"/>
          <w:color w:val="171A1F"/>
          <w:sz w:val="21"/>
        </w:rPr>
        <w:t xml:space="preserve"> You have a source folder and a development folder, and you zipped the stale one. Verify by opening a file inside the finished archive.</w:t>
      </w:r>
    </w:p>
    <w:p>
      <w:pPr>
        <w:pStyle w:val="ListBullet"/>
        <w:spacing w:after="40" w:line="278" w:lineRule="auto"/>
        <w:ind w:left="397"/>
      </w:pPr>
      <w:r>
        <w:rPr>
          <w:rFonts w:ascii="Georgia" w:hAnsi="Georgia" w:cs="Georgia"/>
          <w:b/>
          <w:i w:val="0"/>
          <w:color w:val="171A1F"/>
          <w:sz w:val="21"/>
        </w:rPr>
        <w:t>Password-protecting or encrypting the archive</w:t>
      </w:r>
      <w:r>
        <w:rPr>
          <w:rFonts w:ascii="Georgia" w:hAnsi="Georgia" w:cs="Georgia"/>
          <w:b w:val="0"/>
          <w:i w:val="0"/>
          <w:color w:val="171A1F"/>
          <w:sz w:val="21"/>
        </w:rPr>
        <w:t xml:space="preserve"> by accident in NanaZip's dialog.</w:t>
      </w:r>
    </w:p>
    <w:p>
      <w:pPr>
        <w:spacing w:before="320" w:after="80"/>
        <w:keepNext/>
        <w:outlineLvl w:val="1"/>
      </w:pPr>
      <w:r>
        <w:rPr>
          <w:rFonts w:ascii="Consolas" w:hAnsi="Consolas" w:cs="Consolas"/>
          <w:b/>
          <w:color w:val="2F6F4F"/>
          <w:sz w:val="22"/>
        </w:rPr>
        <w:t xml:space="preserve">15.3  </w:t>
      </w:r>
      <w:r>
        <w:rPr>
          <w:rFonts w:ascii="Segoe UI" w:hAnsi="Segoe UI" w:cs="Segoe UI"/>
          <w:b/>
          <w:i w:val="0"/>
          <w:color w:val="171A1F"/>
          <w:sz w:val="28"/>
        </w:rPr>
        <w:t>Import mistakes</w:t>
      </w:r>
    </w:p>
    <w:p>
      <w:pPr>
        <w:pStyle w:val="ListBullet"/>
        <w:spacing w:after="40" w:line="278" w:lineRule="auto"/>
        <w:ind w:left="397"/>
      </w:pPr>
      <w:r>
        <w:rPr>
          <w:rFonts w:ascii="Georgia" w:hAnsi="Georgia" w:cs="Georgia"/>
          <w:b/>
          <w:i w:val="0"/>
          <w:color w:val="171A1F"/>
          <w:sz w:val="21"/>
        </w:rPr>
        <w:t>Double-clicking opens the wrong app.</w:t>
      </w:r>
      <w:r>
        <w:rPr>
          <w:rFonts w:ascii="Georgia" w:hAnsi="Georgia" w:cs="Georgia"/>
          <w:b w:val="0"/>
          <w:i w:val="0"/>
          <w:color w:val="171A1F"/>
          <w:sz w:val="21"/>
        </w:rPr>
        <w:t xml:space="preserve"> Right-click → Open with → Minecraft for Windows.</w:t>
      </w:r>
    </w:p>
    <w:p>
      <w:pPr>
        <w:pStyle w:val="ListBullet"/>
        <w:spacing w:after="40" w:line="278" w:lineRule="auto"/>
        <w:ind w:left="397"/>
      </w:pPr>
      <w:r>
        <w:rPr>
          <w:rFonts w:ascii="Georgia" w:hAnsi="Georgia" w:cs="Georgia"/>
          <w:b/>
          <w:i w:val="0"/>
          <w:color w:val="171A1F"/>
          <w:sz w:val="21"/>
        </w:rPr>
        <w:t xml:space="preserve">The browser saved the file as </w:t>
      </w:r>
      <w:r>
        <w:rPr>
          <w:rFonts w:ascii="Consolas" w:hAnsi="Consolas" w:cs="Consolas"/>
          <w:b/>
          <w:i w:val="0"/>
          <w:color w:val="1F2A33"/>
          <w:sz w:val="18"/>
          <w:shd w:val="clear" w:color="auto" w:fill="F0F2F5"/>
        </w:rPr>
        <w:t>.zip</w:t>
      </w:r>
      <w:r>
        <w:rPr>
          <w:rFonts w:ascii="Georgia" w:hAnsi="Georgia" w:cs="Georgia"/>
          <w:b/>
          <w:i w:val="0"/>
          <w:color w:val="171A1F"/>
          <w:sz w:val="21"/>
        </w:rPr>
        <w:t>.</w:t>
      </w:r>
      <w:r>
        <w:rPr>
          <w:rFonts w:ascii="Georgia" w:hAnsi="Georgia" w:cs="Georgia"/>
          <w:b w:val="0"/>
          <w:i w:val="0"/>
          <w:color w:val="171A1F"/>
          <w:sz w:val="21"/>
        </w:rPr>
        <w:t xml:space="preserve"> Rename it back before opening.</w:t>
      </w:r>
    </w:p>
    <w:p>
      <w:pPr>
        <w:pStyle w:val="ListBullet"/>
        <w:spacing w:after="40" w:line="278" w:lineRule="auto"/>
        <w:ind w:left="397"/>
      </w:pPr>
      <w:r>
        <w:rPr>
          <w:rFonts w:ascii="Georgia" w:hAnsi="Georgia" w:cs="Georgia"/>
          <w:b/>
          <w:i w:val="0"/>
          <w:color w:val="171A1F"/>
          <w:sz w:val="21"/>
        </w:rPr>
        <w:t>iOS unzipped the file into a folder.</w:t>
      </w:r>
      <w:r>
        <w:rPr>
          <w:rFonts w:ascii="Georgia" w:hAnsi="Georgia" w:cs="Georgia"/>
          <w:b w:val="0"/>
          <w:i w:val="0"/>
          <w:color w:val="171A1F"/>
          <w:sz w:val="21"/>
        </w:rPr>
        <w:t xml:space="preserve"> Use the Files app to re-download or rename; Safari sometimes decompresses automatically.</w:t>
      </w:r>
    </w:p>
    <w:p>
      <w:pPr>
        <w:pStyle w:val="ListBullet"/>
        <w:spacing w:after="40" w:line="278" w:lineRule="auto"/>
        <w:ind w:left="397"/>
      </w:pPr>
      <w:r>
        <w:rPr>
          <w:rFonts w:ascii="Georgia" w:hAnsi="Georgia" w:cs="Georgia"/>
          <w:b/>
          <w:i w:val="0"/>
          <w:color w:val="171A1F"/>
          <w:sz w:val="21"/>
        </w:rPr>
        <w:t>Importing over an existing install with the same version number.</w:t>
      </w:r>
      <w:r>
        <w:rPr>
          <w:rFonts w:ascii="Georgia" w:hAnsi="Georgia" w:cs="Georgia"/>
          <w:b w:val="0"/>
          <w:i w:val="0"/>
          <w:color w:val="171A1F"/>
          <w:sz w:val="21"/>
        </w:rPr>
        <w:t xml:space="preserve"> The game keeps the old copy. Bump the version.</w:t>
      </w:r>
    </w:p>
    <w:p>
      <w:pPr>
        <w:pStyle w:val="ListBullet"/>
        <w:spacing w:after="40" w:line="278" w:lineRule="auto"/>
        <w:ind w:left="397"/>
      </w:pPr>
      <w:r>
        <w:rPr>
          <w:rFonts w:ascii="Georgia" w:hAnsi="Georgia" w:cs="Georgia"/>
          <w:b/>
          <w:i w:val="0"/>
          <w:color w:val="171A1F"/>
          <w:sz w:val="21"/>
        </w:rPr>
        <w:t>Expecting an import to activate the packs.</w:t>
      </w:r>
      <w:r>
        <w:rPr>
          <w:rFonts w:ascii="Georgia" w:hAnsi="Georgia" w:cs="Georgia"/>
          <w:b w:val="0"/>
          <w:i w:val="0"/>
          <w:color w:val="171A1F"/>
          <w:sz w:val="21"/>
        </w:rPr>
        <w:t xml:space="preserve"> Importing installs; you still have to activate them on a world.</w:t>
      </w:r>
    </w:p>
    <w:p>
      <w:pPr>
        <w:pStyle w:val="ListBullet"/>
        <w:spacing w:after="40" w:line="278" w:lineRule="auto"/>
        <w:ind w:left="397"/>
      </w:pPr>
      <w:r>
        <w:rPr>
          <w:rFonts w:ascii="Georgia" w:hAnsi="Georgia" w:cs="Georgia"/>
          <w:b/>
          <w:i w:val="0"/>
          <w:color w:val="171A1F"/>
          <w:sz w:val="21"/>
        </w:rPr>
        <w:t>Only activating the behaviour pack.</w:t>
      </w:r>
      <w:r>
        <w:rPr>
          <w:rFonts w:ascii="Georgia" w:hAnsi="Georgia" w:cs="Georgia"/>
          <w:b w:val="0"/>
          <w:i w:val="0"/>
          <w:color w:val="171A1F"/>
          <w:sz w:val="21"/>
        </w:rPr>
        <w:t xml:space="preserve"> Without the resource pack, custom mobs are invisible and items show the missing-texture checker. Set up the BP→RP dependency so this cannot happen.</w:t>
      </w:r>
    </w:p>
    <w:p>
      <w:pPr>
        <w:pStyle w:val="ListBullet"/>
        <w:spacing w:after="40" w:line="278" w:lineRule="auto"/>
        <w:ind w:left="397"/>
      </w:pPr>
      <w:r>
        <w:rPr>
          <w:rFonts w:ascii="Georgia" w:hAnsi="Georgia" w:cs="Georgia"/>
          <w:b/>
          <w:i w:val="0"/>
          <w:color w:val="171A1F"/>
          <w:sz w:val="21"/>
        </w:rPr>
        <w:t>Expecting add-ons to work on a console via file import.</w:t>
      </w:r>
      <w:r>
        <w:rPr>
          <w:rFonts w:ascii="Georgia" w:hAnsi="Georgia" w:cs="Georgia"/>
          <w:b w:val="0"/>
          <w:i w:val="0"/>
          <w:color w:val="171A1F"/>
          <w:sz w:val="21"/>
        </w:rPr>
        <w:t xml:space="preserve"> They cannot; use a Realm or cloud-synced world.</w:t>
      </w:r>
    </w:p>
    <w:p>
      <w:pPr>
        <w:pStyle w:val="ListBullet"/>
        <w:spacing w:after="40" w:line="278" w:lineRule="auto"/>
        <w:ind w:left="397"/>
      </w:pPr>
      <w:r>
        <w:rPr>
          <w:rFonts w:ascii="Georgia" w:hAnsi="Georgia" w:cs="Georgia"/>
          <w:b/>
          <w:i w:val="0"/>
          <w:color w:val="171A1F"/>
          <w:sz w:val="21"/>
        </w:rPr>
        <w:t>Trying to import into Minecraft: Java Edition.</w:t>
      </w:r>
      <w:r>
        <w:rPr>
          <w:rFonts w:ascii="Georgia" w:hAnsi="Georgia" w:cs="Georgia"/>
          <w:b w:val="0"/>
          <w:i w:val="0"/>
          <w:color w:val="171A1F"/>
          <w:sz w:val="21"/>
        </w:rPr>
        <w:t xml:space="preserve"> Add-ons are Bedrock only. Java uses a completely different mod and datapack system.</w:t>
      </w:r>
    </w:p>
    <w:p>
      <w:pPr>
        <w:spacing w:before="320" w:after="80"/>
        <w:keepNext/>
        <w:outlineLvl w:val="1"/>
      </w:pPr>
      <w:r>
        <w:rPr>
          <w:rFonts w:ascii="Consolas" w:hAnsi="Consolas" w:cs="Consolas"/>
          <w:b/>
          <w:color w:val="2F6F4F"/>
          <w:sz w:val="22"/>
        </w:rPr>
        <w:t xml:space="preserve">15.4  </w:t>
      </w:r>
      <w:r>
        <w:rPr>
          <w:rFonts w:ascii="Segoe UI" w:hAnsi="Segoe UI" w:cs="Segoe UI"/>
          <w:b/>
          <w:i w:val="0"/>
          <w:color w:val="171A1F"/>
          <w:sz w:val="28"/>
        </w:rPr>
        <w:t>Post-release mistakes</w:t>
      </w:r>
    </w:p>
    <w:p>
      <w:pPr>
        <w:pStyle w:val="ListBullet"/>
        <w:spacing w:after="40" w:line="278" w:lineRule="auto"/>
        <w:ind w:left="397"/>
      </w:pPr>
      <w:r>
        <w:rPr>
          <w:rFonts w:ascii="Georgia" w:hAnsi="Georgia" w:cs="Georgia"/>
          <w:b/>
          <w:i w:val="0"/>
          <w:color w:val="171A1F"/>
          <w:sz w:val="21"/>
        </w:rPr>
        <w:t>Editing a released version in place.</w:t>
      </w:r>
      <w:r>
        <w:rPr>
          <w:rFonts w:ascii="Georgia" w:hAnsi="Georgia" w:cs="Georgia"/>
          <w:b w:val="0"/>
          <w:i w:val="0"/>
          <w:color w:val="171A1F"/>
          <w:sz w:val="21"/>
        </w:rPr>
        <w:t xml:space="preserve"> Bump the version and re-release instead, so players can tell which build they have.</w:t>
      </w:r>
    </w:p>
    <w:p>
      <w:pPr>
        <w:pStyle w:val="ListBullet"/>
        <w:spacing w:after="40" w:line="278" w:lineRule="auto"/>
        <w:ind w:left="397"/>
      </w:pPr>
      <w:r>
        <w:rPr>
          <w:rFonts w:ascii="Georgia" w:hAnsi="Georgia" w:cs="Georgia"/>
          <w:b/>
          <w:i w:val="0"/>
          <w:color w:val="171A1F"/>
          <w:sz w:val="21"/>
        </w:rPr>
        <w:t>No changelog</w:t>
      </w:r>
      <w:r>
        <w:rPr>
          <w:rFonts w:ascii="Georgia" w:hAnsi="Georgia" w:cs="Georgia"/>
          <w:b w:val="0"/>
          <w:i w:val="0"/>
          <w:color w:val="171A1F"/>
          <w:sz w:val="21"/>
        </w:rPr>
        <w:t>, so nobody knows whether to update.</w:t>
      </w:r>
    </w:p>
    <w:p>
      <w:pPr>
        <w:pStyle w:val="ListBullet"/>
        <w:spacing w:after="40" w:line="278" w:lineRule="auto"/>
        <w:ind w:left="397"/>
      </w:pPr>
      <w:r>
        <w:rPr>
          <w:rFonts w:ascii="Georgia" w:hAnsi="Georgia" w:cs="Georgia"/>
          <w:b/>
          <w:i w:val="0"/>
          <w:color w:val="171A1F"/>
          <w:sz w:val="21"/>
        </w:rPr>
        <w:t>Not stating the required Minecraft version</w:t>
      </w:r>
      <w:r>
        <w:rPr>
          <w:rFonts w:ascii="Georgia" w:hAnsi="Georgia" w:cs="Georgia"/>
          <w:b w:val="0"/>
          <w:i w:val="0"/>
          <w:color w:val="171A1F"/>
          <w:sz w:val="21"/>
        </w:rPr>
        <w:t>, leading to bug reports from people on old builds.</w:t>
      </w:r>
    </w:p>
    <w:p>
      <w:pPr>
        <w:pStyle w:val="ListBullet"/>
        <w:spacing w:after="40" w:line="278" w:lineRule="auto"/>
        <w:ind w:left="397"/>
      </w:pPr>
      <w:r>
        <w:rPr>
          <w:rFonts w:ascii="Georgia" w:hAnsi="Georgia" w:cs="Georgia"/>
          <w:b/>
          <w:i w:val="0"/>
          <w:color w:val="171A1F"/>
          <w:sz w:val="21"/>
        </w:rPr>
        <w:t>Not stating that an experimental toggle is required.</w:t>
      </w:r>
      <w:r>
        <w:rPr>
          <w:rFonts w:ascii="Georgia" w:hAnsi="Georgia" w:cs="Georgia"/>
          <w:b w:val="0"/>
          <w:i w:val="0"/>
          <w:color w:val="171A1F"/>
          <w:sz w:val="21"/>
        </w:rPr>
        <w:t xml:space="preserve"> If your add-on needs Beta APIs or another experiment, say so in the description, in the README, and on the download page.</w:t>
      </w:r>
    </w:p>
    <w:p>
      <w:pPr>
        <w:pStyle w:val="ListBullet"/>
        <w:spacing w:after="40" w:line="278" w:lineRule="auto"/>
        <w:ind w:left="397"/>
      </w:pPr>
      <w:r>
        <w:rPr>
          <w:rFonts w:ascii="Georgia" w:hAnsi="Georgia" w:cs="Georgia"/>
          <w:b/>
          <w:i w:val="0"/>
          <w:color w:val="171A1F"/>
          <w:sz w:val="21"/>
        </w:rPr>
        <w:t>Losing the released build.</w:t>
      </w:r>
      <w:r>
        <w:rPr>
          <w:rFonts w:ascii="Georgia" w:hAnsi="Georgia" w:cs="Georgia"/>
          <w:b w:val="0"/>
          <w:i w:val="0"/>
          <w:color w:val="171A1F"/>
          <w:sz w:val="21"/>
        </w:rPr>
        <w:t xml:space="preserve"> Keep the exact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you published — you will need it to reproduce a bug report.</w:t>
      </w:r>
    </w:p>
    <w:p>
      <w:pPr>
        <w:pStyle w:val="ListBullet"/>
        <w:spacing w:after="40" w:line="278" w:lineRule="auto"/>
        <w:ind w:left="397"/>
      </w:pPr>
      <w:r>
        <w:rPr>
          <w:rFonts w:ascii="Georgia" w:hAnsi="Georgia" w:cs="Georgia"/>
          <w:b/>
          <w:i w:val="0"/>
          <w:color w:val="171A1F"/>
          <w:sz w:val="21"/>
        </w:rPr>
        <w:t>Never testing an actual import.</w:t>
      </w:r>
      <w:r>
        <w:rPr>
          <w:rFonts w:ascii="Georgia" w:hAnsi="Georgia" w:cs="Georgia"/>
          <w:b w:val="0"/>
          <w:i w:val="0"/>
          <w:color w:val="171A1F"/>
          <w:sz w:val="21"/>
        </w:rPr>
        <w:t xml:space="preserve"> Everything working in </w:t>
      </w:r>
      <w:r>
        <w:rPr>
          <w:rFonts w:ascii="Consolas" w:hAnsi="Consolas" w:cs="Consolas"/>
          <w:b w:val="0"/>
          <w:i w:val="0"/>
          <w:color w:val="1F2A33"/>
          <w:sz w:val="18"/>
          <w:shd w:val="clear" w:color="auto" w:fill="F0F2F5"/>
        </w:rPr>
        <w:t>development_behavior_packs</w:t>
      </w:r>
      <w:r>
        <w:rPr>
          <w:rFonts w:ascii="Georgia" w:hAnsi="Georgia" w:cs="Georgia"/>
          <w:b w:val="0"/>
          <w:i w:val="0"/>
          <w:color w:val="171A1F"/>
          <w:sz w:val="21"/>
        </w:rPr>
        <w:t xml:space="preserve"> proves nothing about the packaged file. Test the real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on a machine (or account) that has never had the dev folders — ideally a friend's device.</w:t>
      </w:r>
    </w:p>
    <w:p>
      <w:pPr>
        <w:spacing w:before="320" w:after="80"/>
        <w:keepNext/>
        <w:outlineLvl w:val="1"/>
      </w:pPr>
      <w:r>
        <w:rPr>
          <w:rFonts w:ascii="Consolas" w:hAnsi="Consolas" w:cs="Consolas"/>
          <w:b/>
          <w:color w:val="2F6F4F"/>
          <w:sz w:val="22"/>
        </w:rPr>
        <w:t xml:space="preserve">15.5  </w:t>
      </w:r>
      <w:r>
        <w:rPr>
          <w:rFonts w:ascii="Segoe UI" w:hAnsi="Segoe UI" w:cs="Segoe UI"/>
          <w:b/>
          <w:i w:val="0"/>
          <w:color w:val="171A1F"/>
          <w:sz w:val="28"/>
        </w:rPr>
        <w:t>Compatibility mistakes</w:t>
      </w:r>
    </w:p>
    <w:p>
      <w:pPr>
        <w:pStyle w:val="ListBullet"/>
        <w:spacing w:after="40" w:line="278" w:lineRule="auto"/>
        <w:ind w:left="397"/>
      </w:pPr>
      <w:r>
        <w:rPr>
          <w:rFonts w:ascii="Georgia" w:hAnsi="Georgia" w:cs="Georgia"/>
          <w:b/>
          <w:i w:val="0"/>
          <w:color w:val="171A1F"/>
          <w:sz w:val="21"/>
        </w:rPr>
        <w:t>Assuming your identifiers are unique.</w:t>
      </w:r>
      <w:r>
        <w:rPr>
          <w:rFonts w:ascii="Georgia" w:hAnsi="Georgia" w:cs="Georgia"/>
          <w:b w:val="0"/>
          <w:i w:val="0"/>
          <w:color w:val="171A1F"/>
          <w:sz w:val="21"/>
        </w:rPr>
        <w:t xml:space="preserve"> If another add-on uses the same namespace, the two will collide. A distinctive namespace is your only protection.</w:t>
      </w:r>
    </w:p>
    <w:p>
      <w:pPr>
        <w:pStyle w:val="ListBullet"/>
        <w:spacing w:after="40" w:line="278" w:lineRule="auto"/>
        <w:ind w:left="397"/>
      </w:pPr>
      <w:r>
        <w:rPr>
          <w:rFonts w:ascii="Georgia" w:hAnsi="Georgia" w:cs="Georgia"/>
          <w:b/>
          <w:i w:val="0"/>
          <w:color w:val="171A1F"/>
          <w:sz w:val="21"/>
        </w:rPr>
        <w:t>Overwriting vanilla files.</w:t>
      </w:r>
      <w:r>
        <w:rPr>
          <w:rFonts w:ascii="Georgia" w:hAnsi="Georgia" w:cs="Georgia"/>
          <w:b w:val="0"/>
          <w:i w:val="0"/>
          <w:color w:val="171A1F"/>
          <w:sz w:val="21"/>
        </w:rPr>
        <w:t xml:space="preserve"> A file in </w:t>
      </w:r>
      <w:r>
        <w:rPr>
          <w:rFonts w:ascii="Consolas" w:hAnsi="Consolas" w:cs="Consolas"/>
          <w:b w:val="0"/>
          <w:i w:val="0"/>
          <w:color w:val="1F2A33"/>
          <w:sz w:val="18"/>
          <w:shd w:val="clear" w:color="auto" w:fill="F0F2F5"/>
        </w:rPr>
        <w:t>entities/zombie.json</w:t>
      </w:r>
      <w:r>
        <w:rPr>
          <w:rFonts w:ascii="Georgia" w:hAnsi="Georgia" w:cs="Georgia"/>
          <w:b w:val="0"/>
          <w:i w:val="0"/>
          <w:color w:val="171A1F"/>
          <w:sz w:val="21"/>
        </w:rPr>
        <w:t xml:space="preserve"> in your BP replaces the vanilla zombie for every player using your pack, which will break other add-ons. Only do this deliberately, and say so in your description.</w:t>
      </w:r>
    </w:p>
    <w:p>
      <w:pPr>
        <w:pStyle w:val="ListBullet"/>
        <w:spacing w:after="40" w:line="278" w:lineRule="auto"/>
        <w:ind w:left="397"/>
      </w:pPr>
      <w:r>
        <w:rPr>
          <w:rFonts w:ascii="Georgia" w:hAnsi="Georgia" w:cs="Georgia"/>
          <w:b/>
          <w:i w:val="0"/>
          <w:color w:val="171A1F"/>
          <w:sz w:val="21"/>
        </w:rPr>
        <w:t>Assuming pack order does not matter.</w:t>
      </w:r>
      <w:r>
        <w:rPr>
          <w:rFonts w:ascii="Georgia" w:hAnsi="Georgia" w:cs="Georgia"/>
          <w:b w:val="0"/>
          <w:i w:val="0"/>
          <w:color w:val="171A1F"/>
          <w:sz w:val="21"/>
        </w:rPr>
        <w:t xml:space="preserve"> When two resource packs provide the same file, the one higher in the list wins. Your pack may be under someone else's.</w:t>
      </w:r>
    </w:p>
    <w:p>
      <w:pPr>
        <w:pStyle w:val="ListBullet"/>
        <w:spacing w:after="40" w:line="278" w:lineRule="auto"/>
        <w:ind w:left="397"/>
      </w:pPr>
      <w:r>
        <w:rPr>
          <w:rFonts w:ascii="Georgia" w:hAnsi="Georgia" w:cs="Georgia"/>
          <w:b/>
          <w:i w:val="0"/>
          <w:color w:val="171A1F"/>
          <w:sz w:val="21"/>
        </w:rPr>
        <w:t>Using experimental features without warning</w:t>
      </w:r>
      <w:r>
        <w:rPr>
          <w:rFonts w:ascii="Georgia" w:hAnsi="Georgia" w:cs="Georgia"/>
          <w:b w:val="0"/>
          <w:i w:val="0"/>
          <w:color w:val="171A1F"/>
          <w:sz w:val="21"/>
        </w:rPr>
        <w:t>, then being surprised when a game update removes or changes them.</w:t>
      </w:r>
    </w:p>
    <w:p>
      <w:pPr>
        <w:pStyle w:val="ListBullet"/>
        <w:spacing w:after="40" w:line="278" w:lineRule="auto"/>
        <w:ind w:left="397"/>
      </w:pPr>
      <w:r>
        <w:rPr>
          <w:rFonts w:ascii="Georgia" w:hAnsi="Georgia" w:cs="Georgia"/>
          <w:b/>
          <w:i w:val="0"/>
          <w:color w:val="171A1F"/>
          <w:sz w:val="21"/>
        </w:rPr>
        <w:t>Not re-testing after a Minecraft update.</w:t>
      </w:r>
      <w:r>
        <w:rPr>
          <w:rFonts w:ascii="Georgia" w:hAnsi="Georgia" w:cs="Georgia"/>
          <w:b w:val="0"/>
          <w:i w:val="0"/>
          <w:color w:val="171A1F"/>
          <w:sz w:val="21"/>
        </w:rPr>
        <w:t xml:space="preserve"> Formats and APIs do change. Load your add-on after each major game version and check the content log.</w:t>
      </w:r>
    </w:p>
    <w:p>
      <w:r>
        <w:br w:type="page"/>
      </w:r>
    </w:p>
    <w:p>
      <w:bookmarkStart w:id="115" w:name="sec16"/>
      <w:pPr>
        <w:spacing w:before="0" w:after="200"/>
        <w:pBdr>
          <w:bottom w:val="single" w:sz="18" w:space="6" w:color="2F6F4F"/>
        </w:pBdr>
        <w:keepNext/>
        <w:outlineLvl w:val="0"/>
      </w:pPr>
      <w:r>
        <w:rPr>
          <w:rFonts w:ascii="Consolas" w:hAnsi="Consolas" w:cs="Consolas"/>
          <w:b/>
          <w:color w:val="2F6F4F"/>
          <w:sz w:val="30"/>
        </w:rPr>
        <w:t xml:space="preserve">16  </w:t>
      </w:r>
      <w:r>
        <w:rPr>
          <w:rFonts w:ascii="Segoe UI" w:hAnsi="Segoe UI" w:cs="Segoe UI"/>
          <w:b/>
          <w:i w:val="0"/>
          <w:color w:val="171A1F"/>
          <w:sz w:val="40"/>
        </w:rPr>
        <w:t>Conclusion</w:t>
      </w:r>
      <w:bookmarkEnd w:id="115"/>
    </w:p>
    <w:p>
      <w:pPr>
        <w:spacing w:after="140" w:line="293" w:lineRule="auto"/>
      </w:pPr>
      <w:r>
        <w:rPr>
          <w:rFonts w:ascii="Georgia" w:hAnsi="Georgia" w:cs="Georgia"/>
          <w:b w:val="0"/>
          <w:i w:val="0"/>
          <w:color w:val="171A1F"/>
          <w:sz w:val="21"/>
        </w:rPr>
        <w:t xml:space="preserve">You now have the complete path from nothing to a finished, distributable Bedrock add-on. It began with choosing tools that show you the files rather than hiding them — Blockbench for models, textures and animation, Visual Studio Code with Blockception's schemas for the JSON, bridge. v2 for scaffolding and one-click packaging, Paint.NET for pixel work, and Minecraft itself with the content log turned on as the only debugger that matters. From there you set up two pack skeletons with unique UUIDs, proved the empty shell loads, and only then started making content. You built mob geometry as a tree of bones with pivots at the joints, painted textures at the right sizes with the right transparency and material settings, drew 16×16 item icons that read at real scale, and made block textures that tile without a visible seam. You learnt that the folder a file sits in is part of the code, that </w:t>
      </w:r>
      <w:r>
        <w:rPr>
          <w:rFonts w:ascii="Consolas" w:hAnsi="Consolas" w:cs="Consolas"/>
          <w:b w:val="0"/>
          <w:i w:val="0"/>
          <w:color w:val="1F2A33"/>
          <w:sz w:val="18"/>
          <w:shd w:val="clear" w:color="auto" w:fill="F0F2F5"/>
        </w:rPr>
        <w:t>entity/</w:t>
      </w:r>
      <w:r>
        <w:rPr>
          <w:rFonts w:ascii="Georgia" w:hAnsi="Georgia" w:cs="Georgia"/>
          <w:b w:val="0"/>
          <w:i w:val="0"/>
          <w:color w:val="171A1F"/>
          <w:sz w:val="21"/>
        </w:rPr>
        <w:t xml:space="preserve"> and </w:t>
      </w:r>
      <w:r>
        <w:rPr>
          <w:rFonts w:ascii="Consolas" w:hAnsi="Consolas" w:cs="Consolas"/>
          <w:b w:val="0"/>
          <w:i w:val="0"/>
          <w:color w:val="1F2A33"/>
          <w:sz w:val="18"/>
          <w:shd w:val="clear" w:color="auto" w:fill="F0F2F5"/>
        </w:rPr>
        <w:t>entities/</w:t>
      </w:r>
      <w:r>
        <w:rPr>
          <w:rFonts w:ascii="Georgia" w:hAnsi="Georgia" w:cs="Georgia"/>
          <w:b w:val="0"/>
          <w:i w:val="0"/>
          <w:color w:val="171A1F"/>
          <w:sz w:val="21"/>
        </w:rPr>
        <w:t xml:space="preserve"> are different places, and that an identifier which does not match in both packs is the cause of most invisible mobs.</w:t>
      </w:r>
    </w:p>
    <w:p>
      <w:pPr>
        <w:spacing w:after="140" w:line="293" w:lineRule="auto"/>
      </w:pPr>
      <w:r>
        <w:rPr>
          <w:rFonts w:ascii="Georgia" w:hAnsi="Georgia" w:cs="Georgia"/>
          <w:b w:val="0"/>
          <w:i w:val="0"/>
          <w:color w:val="171A1F"/>
          <w:sz w:val="21"/>
        </w:rPr>
        <w:t xml:space="preserve">The Coding section is where the add-on became real. Bedrock's data-driven model is four ideas repeated everywhere: a </w:t>
      </w:r>
      <w:r>
        <w:rPr>
          <w:rFonts w:ascii="Georgia" w:hAnsi="Georgia" w:cs="Georgia"/>
          <w:b/>
          <w:i w:val="0"/>
          <w:color w:val="171A1F"/>
          <w:sz w:val="21"/>
        </w:rPr>
        <w:t>description</w:t>
      </w:r>
      <w:r>
        <w:rPr>
          <w:rFonts w:ascii="Georgia" w:hAnsi="Georgia" w:cs="Georgia"/>
          <w:b w:val="0"/>
          <w:i w:val="0"/>
          <w:color w:val="171A1F"/>
          <w:sz w:val="21"/>
        </w:rPr>
        <w:t xml:space="preserve"> that identifies a thing, </w:t>
      </w:r>
      <w:r>
        <w:rPr>
          <w:rFonts w:ascii="Georgia" w:hAnsi="Georgia" w:cs="Georgia"/>
          <w:b/>
          <w:i w:val="0"/>
          <w:color w:val="171A1F"/>
          <w:sz w:val="21"/>
        </w:rPr>
        <w:t>components</w:t>
      </w:r>
      <w:r>
        <w:rPr>
          <w:rFonts w:ascii="Georgia" w:hAnsi="Georgia" w:cs="Georgia"/>
          <w:b w:val="0"/>
          <w:i w:val="0"/>
          <w:color w:val="171A1F"/>
          <w:sz w:val="21"/>
        </w:rPr>
        <w:t xml:space="preserve"> that are always true, </w:t>
      </w:r>
      <w:r>
        <w:rPr>
          <w:rFonts w:ascii="Georgia" w:hAnsi="Georgia" w:cs="Georgia"/>
          <w:b/>
          <w:i w:val="0"/>
          <w:color w:val="171A1F"/>
          <w:sz w:val="21"/>
        </w:rPr>
        <w:t>component groups</w:t>
      </w:r>
      <w:r>
        <w:rPr>
          <w:rFonts w:ascii="Georgia" w:hAnsi="Georgia" w:cs="Georgia"/>
          <w:b w:val="0"/>
          <w:i w:val="0"/>
          <w:color w:val="171A1F"/>
          <w:sz w:val="21"/>
        </w:rPr>
        <w:t xml:space="preserve"> that can be swapped in and out, and </w:t>
      </w:r>
      <w:r>
        <w:rPr>
          <w:rFonts w:ascii="Georgia" w:hAnsi="Georgia" w:cs="Georgia"/>
          <w:b/>
          <w:i w:val="0"/>
          <w:color w:val="171A1F"/>
          <w:sz w:val="21"/>
        </w:rPr>
        <w:t>events</w:t>
      </w:r>
      <w:r>
        <w:rPr>
          <w:rFonts w:ascii="Georgia" w:hAnsi="Georgia" w:cs="Georgia"/>
          <w:b w:val="0"/>
          <w:i w:val="0"/>
          <w:color w:val="171A1F"/>
          <w:sz w:val="21"/>
        </w:rPr>
        <w:t xml:space="preserve"> that do the swapping. Filters decide when things happen, Molang computes values at runtime, and animation controllers act as state machines on both the visual and behaviour sides. Around that core sit the specialised files — spawn rules that decide where a mob appears, loot tables that decide what it drops, recipes, trade tables, particles, and functions full of commands. When JSON runs out of expressive power, the Script API takes over with real event handlers and per-tick logic. Finally you wrote proper manifests, linked the behaviour pack to the resource pack with a dependency so players cannot activate half your add-on, zipped the packs with the manifest at exactly the right depth, and turned the result into a </w:t>
      </w:r>
      <w:r>
        <w:rPr>
          <w:rFonts w:ascii="Consolas" w:hAnsi="Consolas" w:cs="Consolas"/>
          <w:b w:val="0"/>
          <w:i w:val="0"/>
          <w:color w:val="1F2A33"/>
          <w:sz w:val="18"/>
          <w:shd w:val="clear" w:color="auto" w:fill="F0F2F5"/>
        </w:rPr>
        <w:t>.mcaddon</w:t>
      </w:r>
      <w:r>
        <w:rPr>
          <w:rFonts w:ascii="Georgia" w:hAnsi="Georgia" w:cs="Georgia"/>
          <w:b w:val="0"/>
          <w:i w:val="0"/>
          <w:color w:val="171A1F"/>
          <w:sz w:val="21"/>
        </w:rPr>
        <w:t xml:space="preserve"> that installs with a double-click.</w:t>
      </w:r>
    </w:p>
    <w:p>
      <w:pPr>
        <w:spacing w:after="140" w:line="293" w:lineRule="auto"/>
      </w:pPr>
      <w:r>
        <w:rPr>
          <w:rFonts w:ascii="Georgia" w:hAnsi="Georgia" w:cs="Georgia"/>
          <w:b w:val="0"/>
          <w:i w:val="0"/>
          <w:color w:val="171A1F"/>
          <w:sz w:val="21"/>
        </w:rPr>
        <w:t xml:space="preserve">If you take one habit away, make it this: </w:t>
      </w:r>
      <w:r>
        <w:rPr>
          <w:rFonts w:ascii="Georgia" w:hAnsi="Georgia" w:cs="Georgia"/>
          <w:b/>
          <w:i w:val="0"/>
          <w:color w:val="171A1F"/>
          <w:sz w:val="21"/>
        </w:rPr>
        <w:t>test after every small change, with the content log on</w:t>
      </w:r>
      <w:r>
        <w:rPr>
          <w:rFonts w:ascii="Georgia" w:hAnsi="Georgia" w:cs="Georgia"/>
          <w:b w:val="0"/>
          <w:i w:val="0"/>
          <w:color w:val="171A1F"/>
          <w:sz w:val="21"/>
        </w:rPr>
        <w:t xml:space="preserve">. Bedrock rarely tells you that something is wrong unless you ask it to, and the difference between an evening of progress and an evening of frustration is almost always how many changes you made between tests. The second habit is to read the vanilla packs. Every technique in this guide is used somewhere in </w:t>
      </w:r>
      <w:r>
        <w:rPr>
          <w:rFonts w:ascii="Consolas" w:hAnsi="Consolas" w:cs="Consolas"/>
          <w:b w:val="0"/>
          <w:i w:val="0"/>
          <w:color w:val="1F2A33"/>
          <w:sz w:val="18"/>
          <w:shd w:val="clear" w:color="auto" w:fill="F0F2F5"/>
        </w:rPr>
        <w:t>bedrock-samples</w:t>
      </w:r>
      <w:r>
        <w:rPr>
          <w:rFonts w:ascii="Georgia" w:hAnsi="Georgia" w:cs="Georgia"/>
          <w:b w:val="0"/>
          <w:i w:val="0"/>
          <w:color w:val="171A1F"/>
          <w:sz w:val="21"/>
        </w:rPr>
        <w:t>, written by the people who built the engine, and when the documentation is thin, the vanilla wolf, villager or lantern will show you exactly how it is meant to be done. The third is to keep your scope small enough to finish — one mob, one item, one block, working end to end, teaches you more than a planned ten-mob pack that never loads. Everything after that first complete add-on is repetition of patterns you already understand, and the ambitious version you actually want to build stops being an aspiration and becomes a matter of time.</w:t>
      </w:r>
    </w:p>
    <w:p>
      <w:r>
        <w:br w:type="page"/>
      </w:r>
    </w:p>
    <w:p>
      <w:bookmarkStart w:id="116" w:name="sec17"/>
      <w:pPr>
        <w:spacing w:before="0" w:after="200"/>
        <w:pBdr>
          <w:bottom w:val="single" w:sz="18" w:space="6" w:color="2F6F4F"/>
        </w:pBdr>
        <w:keepNext/>
        <w:outlineLvl w:val="0"/>
      </w:pPr>
      <w:r>
        <w:rPr>
          <w:rFonts w:ascii="Consolas" w:hAnsi="Consolas" w:cs="Consolas"/>
          <w:b/>
          <w:color w:val="2F6F4F"/>
          <w:sz w:val="30"/>
        </w:rPr>
        <w:t xml:space="preserve">17  </w:t>
      </w:r>
      <w:r>
        <w:rPr>
          <w:rFonts w:ascii="Segoe UI" w:hAnsi="Segoe UI" w:cs="Segoe UI"/>
          <w:b/>
          <w:i w:val="0"/>
          <w:color w:val="171A1F"/>
          <w:sz w:val="40"/>
        </w:rPr>
        <w:t>Extra section: ideas</w:t>
      </w:r>
      <w:bookmarkEnd w:id="116"/>
    </w:p>
    <w:p>
      <w:pPr>
        <w:spacing w:after="140" w:line="293" w:lineRule="auto"/>
      </w:pPr>
      <w:r>
        <w:rPr>
          <w:rFonts w:ascii="Georgia" w:hAnsi="Georgia" w:cs="Georgia"/>
          <w:b w:val="0"/>
          <w:i w:val="0"/>
          <w:color w:val="171A1F"/>
          <w:sz w:val="21"/>
        </w:rPr>
        <w:t>A pile of add-on ideas, sorted by what they would teach you. Each one is a real project you could finish, with a note on which systems it exercises.</w:t>
      </w:r>
    </w:p>
    <w:p>
      <w:pPr>
        <w:spacing w:before="320" w:after="80"/>
        <w:keepNext/>
        <w:outlineLvl w:val="1"/>
      </w:pPr>
      <w:r>
        <w:rPr>
          <w:rFonts w:ascii="Consolas" w:hAnsi="Consolas" w:cs="Consolas"/>
          <w:b/>
          <w:color w:val="2F6F4F"/>
          <w:sz w:val="22"/>
        </w:rPr>
        <w:t xml:space="preserve">17.1  </w:t>
      </w:r>
      <w:r>
        <w:rPr>
          <w:rFonts w:ascii="Segoe UI" w:hAnsi="Segoe UI" w:cs="Segoe UI"/>
          <w:b/>
          <w:i w:val="0"/>
          <w:color w:val="171A1F"/>
          <w:sz w:val="28"/>
        </w:rPr>
        <w:t>Beginner ideas — one system each</w:t>
      </w:r>
    </w:p>
    <w:p>
      <w:pPr>
        <w:pStyle w:val="ListBullet"/>
        <w:spacing w:after="40" w:line="278" w:lineRule="auto"/>
        <w:ind w:left="397"/>
      </w:pPr>
      <w:r>
        <w:rPr>
          <w:rFonts w:ascii="Georgia" w:hAnsi="Georgia" w:cs="Georgia"/>
          <w:b/>
          <w:i w:val="0"/>
          <w:color w:val="171A1F"/>
          <w:sz w:val="21"/>
        </w:rPr>
        <w:t>A single new ore.</w:t>
      </w:r>
      <w:r>
        <w:rPr>
          <w:rFonts w:ascii="Georgia" w:hAnsi="Georgia" w:cs="Georgia"/>
          <w:b w:val="0"/>
          <w:i w:val="0"/>
          <w:color w:val="171A1F"/>
          <w:sz w:val="21"/>
        </w:rPr>
        <w:t xml:space="preserve"> A block that generates underground, drops a gem, and crafts into a tool set. </w:t>
      </w:r>
      <w:r>
        <w:rPr>
          <w:rFonts w:ascii="Georgia" w:hAnsi="Georgia" w:cs="Georgia"/>
          <w:b w:val="0"/>
          <w:i/>
          <w:color w:val="171A1F"/>
          <w:sz w:val="21"/>
        </w:rPr>
        <w:t>Teaches: blocks, loot tables, recipes, feature rules, item components.</w:t>
      </w:r>
    </w:p>
    <w:p>
      <w:pPr>
        <w:pStyle w:val="ListBullet"/>
        <w:spacing w:after="40" w:line="278" w:lineRule="auto"/>
        <w:ind w:left="397"/>
      </w:pPr>
      <w:r>
        <w:rPr>
          <w:rFonts w:ascii="Georgia" w:hAnsi="Georgia" w:cs="Georgia"/>
          <w:b/>
          <w:i w:val="0"/>
          <w:color w:val="171A1F"/>
          <w:sz w:val="21"/>
        </w:rPr>
        <w:t>A passive farm animal.</w:t>
      </w:r>
      <w:r>
        <w:rPr>
          <w:rFonts w:ascii="Georgia" w:hAnsi="Georgia" w:cs="Georgia"/>
          <w:b w:val="0"/>
          <w:i w:val="0"/>
          <w:color w:val="171A1F"/>
          <w:sz w:val="21"/>
        </w:rPr>
        <w:t xml:space="preserve"> A new breedable, tempt-able, milkable-equivalent creature. </w:t>
      </w:r>
      <w:r>
        <w:rPr>
          <w:rFonts w:ascii="Georgia" w:hAnsi="Georgia" w:cs="Georgia"/>
          <w:b w:val="0"/>
          <w:i/>
          <w:color w:val="171A1F"/>
          <w:sz w:val="21"/>
        </w:rPr>
        <w:t>Teaches: entity components, breeding, ageable, loot tables, spawn rules.</w:t>
      </w:r>
    </w:p>
    <w:p>
      <w:pPr>
        <w:pStyle w:val="ListBullet"/>
        <w:spacing w:after="40" w:line="278" w:lineRule="auto"/>
        <w:ind w:left="397"/>
      </w:pPr>
      <w:r>
        <w:rPr>
          <w:rFonts w:ascii="Georgia" w:hAnsi="Georgia" w:cs="Georgia"/>
          <w:b/>
          <w:i w:val="0"/>
          <w:color w:val="171A1F"/>
          <w:sz w:val="21"/>
        </w:rPr>
        <w:t>A food item with an effect.</w:t>
      </w:r>
      <w:r>
        <w:rPr>
          <w:rFonts w:ascii="Georgia" w:hAnsi="Georgia" w:cs="Georgia"/>
          <w:b w:val="0"/>
          <w:i w:val="0"/>
          <w:color w:val="171A1F"/>
          <w:sz w:val="21"/>
        </w:rPr>
        <w:t xml:space="preserve"> Eat it, gain night vision for thirty seconds. </w:t>
      </w:r>
      <w:r>
        <w:rPr>
          <w:rFonts w:ascii="Georgia" w:hAnsi="Georgia" w:cs="Georgia"/>
          <w:b w:val="0"/>
          <w:i/>
          <w:color w:val="171A1F"/>
          <w:sz w:val="21"/>
        </w:rPr>
        <w:t xml:space="preserve">Teaches: item components, </w:t>
      </w:r>
      <w:r>
        <w:rPr>
          <w:rFonts w:ascii="Consolas" w:hAnsi="Consolas" w:cs="Consolas"/>
          <w:b w:val="0"/>
          <w:i/>
          <w:color w:val="1F2A33"/>
          <w:sz w:val="18"/>
          <w:shd w:val="clear" w:color="auto" w:fill="F0F2F5"/>
        </w:rPr>
        <w:t>minecraft:food</w:t>
      </w:r>
      <w:r>
        <w:rPr>
          <w:rFonts w:ascii="Georgia" w:hAnsi="Georgia" w:cs="Georgia"/>
          <w:b w:val="0"/>
          <w:i/>
          <w:color w:val="171A1F"/>
          <w:sz w:val="21"/>
        </w:rPr>
        <w:t>, effects.</w:t>
      </w:r>
    </w:p>
    <w:p>
      <w:pPr>
        <w:pStyle w:val="ListBullet"/>
        <w:spacing w:after="40" w:line="278" w:lineRule="auto"/>
        <w:ind w:left="397"/>
      </w:pPr>
      <w:r>
        <w:rPr>
          <w:rFonts w:ascii="Georgia" w:hAnsi="Georgia" w:cs="Georgia"/>
          <w:b/>
          <w:i w:val="0"/>
          <w:color w:val="171A1F"/>
          <w:sz w:val="21"/>
        </w:rPr>
        <w:t>A decorative block set.</w:t>
      </w:r>
      <w:r>
        <w:rPr>
          <w:rFonts w:ascii="Georgia" w:hAnsi="Georgia" w:cs="Georgia"/>
          <w:b w:val="0"/>
          <w:i w:val="0"/>
          <w:color w:val="171A1F"/>
          <w:sz w:val="21"/>
        </w:rPr>
        <w:t xml:space="preserve"> Five variants of a stone type with matching slabs and stairs. </w:t>
      </w:r>
      <w:r>
        <w:rPr>
          <w:rFonts w:ascii="Georgia" w:hAnsi="Georgia" w:cs="Georgia"/>
          <w:b w:val="0"/>
          <w:i/>
          <w:color w:val="171A1F"/>
          <w:sz w:val="21"/>
        </w:rPr>
        <w:t>Teaches: blocks, permutations, geometry, recipes — repetitive on purpose.</w:t>
      </w:r>
    </w:p>
    <w:p>
      <w:pPr>
        <w:pStyle w:val="ListBullet"/>
        <w:spacing w:after="40" w:line="278" w:lineRule="auto"/>
        <w:ind w:left="397"/>
      </w:pPr>
      <w:r>
        <w:rPr>
          <w:rFonts w:ascii="Georgia" w:hAnsi="Georgia" w:cs="Georgia"/>
          <w:b/>
          <w:i w:val="0"/>
          <w:color w:val="171A1F"/>
          <w:sz w:val="21"/>
        </w:rPr>
        <w:t>A recoloured vanilla mob.</w:t>
      </w:r>
      <w:r>
        <w:rPr>
          <w:rFonts w:ascii="Georgia" w:hAnsi="Georgia" w:cs="Georgia"/>
          <w:b w:val="0"/>
          <w:i w:val="0"/>
          <w:color w:val="171A1F"/>
          <w:sz w:val="21"/>
        </w:rPr>
        <w:t xml:space="preserve"> Point a new entity at </w:t>
      </w:r>
      <w:r>
        <w:rPr>
          <w:rFonts w:ascii="Consolas" w:hAnsi="Consolas" w:cs="Consolas"/>
          <w:b w:val="0"/>
          <w:i w:val="0"/>
          <w:color w:val="1F2A33"/>
          <w:sz w:val="18"/>
          <w:shd w:val="clear" w:color="auto" w:fill="F0F2F5"/>
        </w:rPr>
        <w:t>geometry.creeper</w:t>
      </w:r>
      <w:r>
        <w:rPr>
          <w:rFonts w:ascii="Georgia" w:hAnsi="Georgia" w:cs="Georgia"/>
          <w:b w:val="0"/>
          <w:i w:val="0"/>
          <w:color w:val="171A1F"/>
          <w:sz w:val="21"/>
        </w:rPr>
        <w:t xml:space="preserve"> with your own texture and different stats. </w:t>
      </w:r>
      <w:r>
        <w:rPr>
          <w:rFonts w:ascii="Georgia" w:hAnsi="Georgia" w:cs="Georgia"/>
          <w:b w:val="0"/>
          <w:i/>
          <w:color w:val="171A1F"/>
          <w:sz w:val="21"/>
        </w:rPr>
        <w:t>Teaches: the BP/RP link with almost no art work.</w:t>
      </w:r>
    </w:p>
    <w:p>
      <w:pPr>
        <w:pStyle w:val="ListBullet"/>
        <w:spacing w:after="40" w:line="278" w:lineRule="auto"/>
        <w:ind w:left="397"/>
      </w:pPr>
      <w:r>
        <w:rPr>
          <w:rFonts w:ascii="Georgia" w:hAnsi="Georgia" w:cs="Georgia"/>
          <w:b/>
          <w:i w:val="0"/>
          <w:color w:val="171A1F"/>
          <w:sz w:val="21"/>
        </w:rPr>
        <w:t>A lantern that turns on and off.</w:t>
      </w:r>
      <w:r>
        <w:rPr>
          <w:rFonts w:ascii="Georgia" w:hAnsi="Georgia" w:cs="Georgia"/>
          <w:b w:val="0"/>
          <w:i w:val="0"/>
          <w:color w:val="171A1F"/>
          <w:sz w:val="21"/>
        </w:rPr>
        <w:t xml:space="preserve"> A block with a </w:t>
      </w:r>
      <w:r>
        <w:rPr>
          <w:rFonts w:ascii="Consolas" w:hAnsi="Consolas" w:cs="Consolas"/>
          <w:b w:val="0"/>
          <w:i w:val="0"/>
          <w:color w:val="1F2A33"/>
          <w:sz w:val="18"/>
          <w:shd w:val="clear" w:color="auto" w:fill="F0F2F5"/>
        </w:rPr>
        <w:t>lit</w:t>
      </w:r>
      <w:r>
        <w:rPr>
          <w:rFonts w:ascii="Georgia" w:hAnsi="Georgia" w:cs="Georgia"/>
          <w:b w:val="0"/>
          <w:i w:val="0"/>
          <w:color w:val="171A1F"/>
          <w:sz w:val="21"/>
        </w:rPr>
        <w:t xml:space="preserve"> state, an interact event, and light emission on one permutation. </w:t>
      </w:r>
      <w:r>
        <w:rPr>
          <w:rFonts w:ascii="Georgia" w:hAnsi="Georgia" w:cs="Georgia"/>
          <w:b w:val="0"/>
          <w:i/>
          <w:color w:val="171A1F"/>
          <w:sz w:val="21"/>
        </w:rPr>
        <w:t>Teaches: block states, permutations, events.</w:t>
      </w:r>
    </w:p>
    <w:p>
      <w:pPr>
        <w:spacing w:before="320" w:after="80"/>
        <w:keepNext/>
        <w:outlineLvl w:val="1"/>
      </w:pPr>
      <w:r>
        <w:rPr>
          <w:rFonts w:ascii="Consolas" w:hAnsi="Consolas" w:cs="Consolas"/>
          <w:b/>
          <w:color w:val="2F6F4F"/>
          <w:sz w:val="22"/>
        </w:rPr>
        <w:t xml:space="preserve">17.2  </w:t>
      </w:r>
      <w:r>
        <w:rPr>
          <w:rFonts w:ascii="Segoe UI" w:hAnsi="Segoe UI" w:cs="Segoe UI"/>
          <w:b/>
          <w:i w:val="0"/>
          <w:color w:val="171A1F"/>
          <w:sz w:val="28"/>
        </w:rPr>
        <w:t>Intermediate ideas — several systems together</w:t>
      </w:r>
    </w:p>
    <w:p>
      <w:pPr>
        <w:pStyle w:val="ListBullet"/>
        <w:spacing w:after="40" w:line="278" w:lineRule="auto"/>
        <w:ind w:left="397"/>
      </w:pPr>
      <w:r>
        <w:rPr>
          <w:rFonts w:ascii="Georgia" w:hAnsi="Georgia" w:cs="Georgia"/>
          <w:b/>
          <w:i w:val="0"/>
          <w:color w:val="171A1F"/>
          <w:sz w:val="21"/>
        </w:rPr>
        <w:t>A hostile mob with a ranged attack.</w:t>
      </w:r>
      <w:r>
        <w:rPr>
          <w:rFonts w:ascii="Georgia" w:hAnsi="Georgia" w:cs="Georgia"/>
          <w:b w:val="0"/>
          <w:i w:val="0"/>
          <w:color w:val="171A1F"/>
          <w:sz w:val="21"/>
        </w:rPr>
        <w:t xml:space="preserve"> A creature that shoots a custom projectile entity with its own model and impact effect.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minecraft:shooter</w:t>
      </w:r>
      <w:r>
        <w:rPr>
          <w:rFonts w:ascii="Georgia" w:hAnsi="Georgia" w:cs="Georgia"/>
          <w:b w:val="0"/>
          <w:i/>
          <w:color w:val="171A1F"/>
          <w:sz w:val="21"/>
        </w:rPr>
        <w:t>, projectile entities, particles, animation controllers.</w:t>
      </w:r>
    </w:p>
    <w:p>
      <w:pPr>
        <w:pStyle w:val="ListBullet"/>
        <w:spacing w:after="40" w:line="278" w:lineRule="auto"/>
        <w:ind w:left="397"/>
      </w:pPr>
      <w:r>
        <w:rPr>
          <w:rFonts w:ascii="Georgia" w:hAnsi="Georgia" w:cs="Georgia"/>
          <w:b/>
          <w:i w:val="0"/>
          <w:color w:val="171A1F"/>
          <w:sz w:val="21"/>
        </w:rPr>
        <w:t>A tameable pet.</w:t>
      </w:r>
      <w:r>
        <w:rPr>
          <w:rFonts w:ascii="Georgia" w:hAnsi="Georgia" w:cs="Georgia"/>
          <w:b w:val="0"/>
          <w:i w:val="0"/>
          <w:color w:val="171A1F"/>
          <w:sz w:val="21"/>
        </w:rPr>
        <w:t xml:space="preserve"> Feed it your custom item, it becomes yours, follows you, sits when you interact, and fights for you.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minecraft:tameable</w:t>
      </w:r>
      <w:r>
        <w:rPr>
          <w:rFonts w:ascii="Georgia" w:hAnsi="Georgia" w:cs="Georgia"/>
          <w:b w:val="0"/>
          <w:i/>
          <w:color w:val="171A1F"/>
          <w:sz w:val="21"/>
        </w:rPr>
        <w:t>, component groups, owner filters, sitting animations.</w:t>
      </w:r>
    </w:p>
    <w:p>
      <w:pPr>
        <w:pStyle w:val="ListBullet"/>
        <w:spacing w:after="40" w:line="278" w:lineRule="auto"/>
        <w:ind w:left="397"/>
      </w:pPr>
      <w:r>
        <w:rPr>
          <w:rFonts w:ascii="Georgia" w:hAnsi="Georgia" w:cs="Georgia"/>
          <w:b/>
          <w:i w:val="0"/>
          <w:color w:val="171A1F"/>
          <w:sz w:val="21"/>
        </w:rPr>
        <w:t>A custom boss.</w:t>
      </w:r>
      <w:r>
        <w:rPr>
          <w:rFonts w:ascii="Georgia" w:hAnsi="Georgia" w:cs="Georgia"/>
          <w:b w:val="0"/>
          <w:i w:val="0"/>
          <w:color w:val="171A1F"/>
          <w:sz w:val="21"/>
        </w:rPr>
        <w:t xml:space="preserve"> High health, multiple phases driven by entity properties, a boss bar, summoned minions, and a unique drop. </w:t>
      </w:r>
      <w:r>
        <w:rPr>
          <w:rFonts w:ascii="Georgia" w:hAnsi="Georgia" w:cs="Georgia"/>
          <w:b w:val="0"/>
          <w:i/>
          <w:color w:val="171A1F"/>
          <w:sz w:val="21"/>
        </w:rPr>
        <w:t xml:space="preserve">Teaches: damage sensors, entity properties, behaviour animation controllers, </w:t>
      </w:r>
      <w:r>
        <w:rPr>
          <w:rFonts w:ascii="Consolas" w:hAnsi="Consolas" w:cs="Consolas"/>
          <w:b w:val="0"/>
          <w:i/>
          <w:color w:val="1F2A33"/>
          <w:sz w:val="18"/>
          <w:shd w:val="clear" w:color="auto" w:fill="F0F2F5"/>
        </w:rPr>
        <w:t>summon_entity</w:t>
      </w:r>
      <w:r>
        <w:rPr>
          <w:rFonts w:ascii="Georgia" w:hAnsi="Georgia" w:cs="Georgia"/>
          <w:b w:val="0"/>
          <w:i/>
          <w:color w:val="171A1F"/>
          <w:sz w:val="21"/>
        </w:rPr>
        <w:t xml:space="preserve">, </w:t>
      </w:r>
      <w:r>
        <w:rPr>
          <w:rFonts w:ascii="Consolas" w:hAnsi="Consolas" w:cs="Consolas"/>
          <w:b w:val="0"/>
          <w:i/>
          <w:color w:val="1F2A33"/>
          <w:sz w:val="18"/>
          <w:shd w:val="clear" w:color="auto" w:fill="F0F2F5"/>
        </w:rPr>
        <w:t>minecraft:boss</w:t>
      </w:r>
      <w:r>
        <w:rPr>
          <w:rFonts w:ascii="Georgia" w:hAnsi="Georgia" w:cs="Georgia"/>
          <w:b w:val="0"/>
          <w:i/>
          <w:color w:val="171A1F"/>
          <w:sz w:val="21"/>
        </w:rPr>
        <w:t>.</w:t>
      </w:r>
    </w:p>
    <w:p>
      <w:pPr>
        <w:pStyle w:val="ListBullet"/>
        <w:spacing w:after="40" w:line="278" w:lineRule="auto"/>
        <w:ind w:left="397"/>
      </w:pPr>
      <w:r>
        <w:rPr>
          <w:rFonts w:ascii="Georgia" w:hAnsi="Georgia" w:cs="Georgia"/>
          <w:b/>
          <w:i w:val="0"/>
          <w:color w:val="171A1F"/>
          <w:sz w:val="21"/>
        </w:rPr>
        <w:t>A mount.</w:t>
      </w:r>
      <w:r>
        <w:rPr>
          <w:rFonts w:ascii="Georgia" w:hAnsi="Georgia" w:cs="Georgia"/>
          <w:b w:val="0"/>
          <w:i w:val="0"/>
          <w:color w:val="171A1F"/>
          <w:sz w:val="21"/>
        </w:rPr>
        <w:t xml:space="preserve"> A rideable creature with its own saddle item, controlled movement, and a jump.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minecraft:rideable</w:t>
      </w:r>
      <w:r>
        <w:rPr>
          <w:rFonts w:ascii="Georgia" w:hAnsi="Georgia" w:cs="Georgia"/>
          <w:b w:val="0"/>
          <w:i/>
          <w:color w:val="171A1F"/>
          <w:sz w:val="21"/>
        </w:rPr>
        <w:t xml:space="preserve">, </w:t>
      </w:r>
      <w:r>
        <w:rPr>
          <w:rFonts w:ascii="Consolas" w:hAnsi="Consolas" w:cs="Consolas"/>
          <w:b w:val="0"/>
          <w:i/>
          <w:color w:val="1F2A33"/>
          <w:sz w:val="18"/>
          <w:shd w:val="clear" w:color="auto" w:fill="F0F2F5"/>
        </w:rPr>
        <w:t>minecraft:input_ground_controlled</w:t>
      </w:r>
      <w:r>
        <w:rPr>
          <w:rFonts w:ascii="Georgia" w:hAnsi="Georgia" w:cs="Georgia"/>
          <w:b w:val="0"/>
          <w:i/>
          <w:color w:val="171A1F"/>
          <w:sz w:val="21"/>
        </w:rPr>
        <w:t>, attachables.</w:t>
      </w:r>
    </w:p>
    <w:p>
      <w:pPr>
        <w:pStyle w:val="ListBullet"/>
        <w:spacing w:after="40" w:line="278" w:lineRule="auto"/>
        <w:ind w:left="397"/>
      </w:pPr>
      <w:r>
        <w:rPr>
          <w:rFonts w:ascii="Georgia" w:hAnsi="Georgia" w:cs="Georgia"/>
          <w:b/>
          <w:i w:val="0"/>
          <w:color w:val="171A1F"/>
          <w:sz w:val="21"/>
        </w:rPr>
        <w:t>A biome-specific villager variant</w:t>
      </w:r>
      <w:r>
        <w:rPr>
          <w:rFonts w:ascii="Georgia" w:hAnsi="Georgia" w:cs="Georgia"/>
          <w:b w:val="0"/>
          <w:i w:val="0"/>
          <w:color w:val="171A1F"/>
          <w:sz w:val="21"/>
        </w:rPr>
        <w:t xml:space="preserve"> with a custom trade table selling your items. </w:t>
      </w:r>
      <w:r>
        <w:rPr>
          <w:rFonts w:ascii="Georgia" w:hAnsi="Georgia" w:cs="Georgia"/>
          <w:b w:val="0"/>
          <w:i/>
          <w:color w:val="171A1F"/>
          <w:sz w:val="21"/>
        </w:rPr>
        <w:t xml:space="preserve">Teaches: trade tables, </w:t>
      </w:r>
      <w:r>
        <w:rPr>
          <w:rFonts w:ascii="Consolas" w:hAnsi="Consolas" w:cs="Consolas"/>
          <w:b w:val="0"/>
          <w:i/>
          <w:color w:val="1F2A33"/>
          <w:sz w:val="18"/>
          <w:shd w:val="clear" w:color="auto" w:fill="F0F2F5"/>
        </w:rPr>
        <w:t>minecraft:trade_table</w:t>
      </w:r>
      <w:r>
        <w:rPr>
          <w:rFonts w:ascii="Georgia" w:hAnsi="Georgia" w:cs="Georgia"/>
          <w:b w:val="0"/>
          <w:i/>
          <w:color w:val="171A1F"/>
          <w:sz w:val="21"/>
        </w:rPr>
        <w:t>, dialogue.</w:t>
      </w:r>
    </w:p>
    <w:p>
      <w:pPr>
        <w:pStyle w:val="ListBullet"/>
        <w:spacing w:after="40" w:line="278" w:lineRule="auto"/>
        <w:ind w:left="397"/>
      </w:pPr>
      <w:r>
        <w:rPr>
          <w:rFonts w:ascii="Georgia" w:hAnsi="Georgia" w:cs="Georgia"/>
          <w:b/>
          <w:i w:val="0"/>
          <w:color w:val="171A1F"/>
          <w:sz w:val="21"/>
        </w:rPr>
        <w:t>A magic wand.</w:t>
      </w:r>
      <w:r>
        <w:rPr>
          <w:rFonts w:ascii="Georgia" w:hAnsi="Georgia" w:cs="Georgia"/>
          <w:b w:val="0"/>
          <w:i w:val="0"/>
          <w:color w:val="171A1F"/>
          <w:sz w:val="21"/>
        </w:rPr>
        <w:t xml:space="preserve"> A tool with a cooldown that fires a spell — particles, sound, and an area effect.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minecraft:cooldown</w:t>
      </w:r>
      <w:r>
        <w:rPr>
          <w:rFonts w:ascii="Georgia" w:hAnsi="Georgia" w:cs="Georgia"/>
          <w:b w:val="0"/>
          <w:i/>
          <w:color w:val="171A1F"/>
          <w:sz w:val="21"/>
        </w:rPr>
        <w:t>, the Script API or a behaviour animation controller.</w:t>
      </w:r>
    </w:p>
    <w:p>
      <w:pPr>
        <w:pStyle w:val="ListBullet"/>
        <w:spacing w:after="40" w:line="278" w:lineRule="auto"/>
        <w:ind w:left="397"/>
      </w:pPr>
      <w:r>
        <w:rPr>
          <w:rFonts w:ascii="Georgia" w:hAnsi="Georgia" w:cs="Georgia"/>
          <w:b/>
          <w:i w:val="0"/>
          <w:color w:val="171A1F"/>
          <w:sz w:val="21"/>
        </w:rPr>
        <w:t>A custom armour set</w:t>
      </w:r>
      <w:r>
        <w:rPr>
          <w:rFonts w:ascii="Georgia" w:hAnsi="Georgia" w:cs="Georgia"/>
          <w:b w:val="0"/>
          <w:i w:val="0"/>
          <w:color w:val="171A1F"/>
          <w:sz w:val="21"/>
        </w:rPr>
        <w:t xml:space="preserve"> with a full attachable model and a set bonus. </w:t>
      </w:r>
      <w:r>
        <w:rPr>
          <w:rFonts w:ascii="Georgia" w:hAnsi="Georgia" w:cs="Georgia"/>
          <w:b w:val="0"/>
          <w:i/>
          <w:color w:val="171A1F"/>
          <w:sz w:val="21"/>
        </w:rPr>
        <w:t>Teaches: attachables, armour geometry, wearable components, scripts for the set bonus.</w:t>
      </w:r>
    </w:p>
    <w:p>
      <w:pPr>
        <w:pStyle w:val="ListBullet"/>
        <w:spacing w:after="40" w:line="278" w:lineRule="auto"/>
        <w:ind w:left="397"/>
      </w:pPr>
      <w:r>
        <w:rPr>
          <w:rFonts w:ascii="Georgia" w:hAnsi="Georgia" w:cs="Georgia"/>
          <w:b/>
          <w:i w:val="0"/>
          <w:color w:val="171A1F"/>
          <w:sz w:val="21"/>
        </w:rPr>
        <w:t>A growable crop.</w:t>
      </w:r>
      <w:r>
        <w:rPr>
          <w:rFonts w:ascii="Georgia" w:hAnsi="Georgia" w:cs="Georgia"/>
          <w:b w:val="0"/>
          <w:i w:val="0"/>
          <w:color w:val="171A1F"/>
          <w:sz w:val="21"/>
        </w:rPr>
        <w:t xml:space="preserve"> A block with growth stages, random ticking, a seed item, and a harvest drop.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minecraft:random_ticking</w:t>
      </w:r>
      <w:r>
        <w:rPr>
          <w:rFonts w:ascii="Georgia" w:hAnsi="Georgia" w:cs="Georgia"/>
          <w:b w:val="0"/>
          <w:i/>
          <w:color w:val="171A1F"/>
          <w:sz w:val="21"/>
        </w:rPr>
        <w:t>, block states, permutations with geometry swaps, loot conditions.</w:t>
      </w:r>
    </w:p>
    <w:p>
      <w:pPr>
        <w:pStyle w:val="ListBullet"/>
        <w:spacing w:after="40" w:line="278" w:lineRule="auto"/>
        <w:ind w:left="397"/>
      </w:pPr>
      <w:r>
        <w:rPr>
          <w:rFonts w:ascii="Georgia" w:hAnsi="Georgia" w:cs="Georgia"/>
          <w:b/>
          <w:i w:val="0"/>
          <w:color w:val="171A1F"/>
          <w:sz w:val="21"/>
        </w:rPr>
        <w:t>A furnace-like machine block.</w:t>
      </w:r>
      <w:r>
        <w:rPr>
          <w:rFonts w:ascii="Georgia" w:hAnsi="Georgia" w:cs="Georgia"/>
          <w:b w:val="0"/>
          <w:i w:val="0"/>
          <w:color w:val="171A1F"/>
          <w:sz w:val="21"/>
        </w:rPr>
        <w:t xml:space="preserve"> A custom crafting station with its own recipe tag.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minecraft:crafting_table</w:t>
      </w:r>
      <w:r>
        <w:rPr>
          <w:rFonts w:ascii="Georgia" w:hAnsi="Georgia" w:cs="Georgia"/>
          <w:b w:val="0"/>
          <w:i/>
          <w:color w:val="171A1F"/>
          <w:sz w:val="21"/>
        </w:rPr>
        <w:t>, recipe tags, block interaction.</w:t>
      </w:r>
    </w:p>
    <w:p>
      <w:pPr>
        <w:spacing w:before="320" w:after="80"/>
        <w:keepNext/>
        <w:outlineLvl w:val="1"/>
      </w:pPr>
      <w:r>
        <w:rPr>
          <w:rFonts w:ascii="Consolas" w:hAnsi="Consolas" w:cs="Consolas"/>
          <w:b/>
          <w:color w:val="2F6F4F"/>
          <w:sz w:val="22"/>
        </w:rPr>
        <w:t xml:space="preserve">17.3  </w:t>
      </w:r>
      <w:r>
        <w:rPr>
          <w:rFonts w:ascii="Segoe UI" w:hAnsi="Segoe UI" w:cs="Segoe UI"/>
          <w:b/>
          <w:i w:val="0"/>
          <w:color w:val="171A1F"/>
          <w:sz w:val="28"/>
        </w:rPr>
        <w:t>Advanced ideas — full projects</w:t>
      </w:r>
    </w:p>
    <w:p>
      <w:pPr>
        <w:pStyle w:val="ListBullet"/>
        <w:spacing w:after="40" w:line="278" w:lineRule="auto"/>
        <w:ind w:left="397"/>
      </w:pPr>
      <w:r>
        <w:rPr>
          <w:rFonts w:ascii="Georgia" w:hAnsi="Georgia" w:cs="Georgia"/>
          <w:b/>
          <w:i w:val="0"/>
          <w:color w:val="171A1F"/>
          <w:sz w:val="21"/>
        </w:rPr>
        <w:t>A new dimension-flavoured biome set.</w:t>
      </w:r>
      <w:r>
        <w:rPr>
          <w:rFonts w:ascii="Georgia" w:hAnsi="Georgia" w:cs="Georgia"/>
          <w:b w:val="0"/>
          <w:i w:val="0"/>
          <w:color w:val="171A1F"/>
          <w:sz w:val="21"/>
        </w:rPr>
        <w:t xml:space="preserve"> Custom biomes with your own trees, ores, mobs and fog. </w:t>
      </w:r>
      <w:r>
        <w:rPr>
          <w:rFonts w:ascii="Georgia" w:hAnsi="Georgia" w:cs="Georgia"/>
          <w:b w:val="0"/>
          <w:i/>
          <w:color w:val="171A1F"/>
          <w:sz w:val="21"/>
        </w:rPr>
        <w:t>Teaches: biomes, features, feature rules, fog definitions — the deepest end of Bedrock data.</w:t>
      </w:r>
    </w:p>
    <w:p>
      <w:pPr>
        <w:pStyle w:val="ListBullet"/>
        <w:spacing w:after="40" w:line="278" w:lineRule="auto"/>
        <w:ind w:left="397"/>
      </w:pPr>
      <w:r>
        <w:rPr>
          <w:rFonts w:ascii="Georgia" w:hAnsi="Georgia" w:cs="Georgia"/>
          <w:b/>
          <w:i w:val="0"/>
          <w:color w:val="171A1F"/>
          <w:sz w:val="21"/>
        </w:rPr>
        <w:t>A dungeon add-on.</w:t>
      </w:r>
      <w:r>
        <w:rPr>
          <w:rFonts w:ascii="Georgia" w:hAnsi="Georgia" w:cs="Georgia"/>
          <w:b w:val="0"/>
          <w:i w:val="0"/>
          <w:color w:val="171A1F"/>
          <w:sz w:val="21"/>
        </w:rPr>
        <w:t xml:space="preserve"> Custom structures placed by feature rules, filled with custom chests via loot tables, guarded by custom mobs, with a unique boss and reward. </w:t>
      </w:r>
      <w:r>
        <w:rPr>
          <w:rFonts w:ascii="Georgia" w:hAnsi="Georgia" w:cs="Georgia"/>
          <w:b w:val="0"/>
          <w:i/>
          <w:color w:val="171A1F"/>
          <w:sz w:val="21"/>
        </w:rPr>
        <w:t>Teaches: structures, feature rules, loot tables, spawning, boss design.</w:t>
      </w:r>
    </w:p>
    <w:p>
      <w:pPr>
        <w:pStyle w:val="ListBullet"/>
        <w:spacing w:after="40" w:line="278" w:lineRule="auto"/>
        <w:ind w:left="397"/>
      </w:pPr>
      <w:r>
        <w:rPr>
          <w:rFonts w:ascii="Georgia" w:hAnsi="Georgia" w:cs="Georgia"/>
          <w:b/>
          <w:i w:val="0"/>
          <w:color w:val="171A1F"/>
          <w:sz w:val="21"/>
        </w:rPr>
        <w:t>A tech/automation pack.</w:t>
      </w:r>
      <w:r>
        <w:rPr>
          <w:rFonts w:ascii="Georgia" w:hAnsi="Georgia" w:cs="Georgia"/>
          <w:b w:val="0"/>
          <w:i w:val="0"/>
          <w:color w:val="171A1F"/>
          <w:sz w:val="21"/>
        </w:rPr>
        <w:t xml:space="preserve"> Machines that move items, using scripts, dynamic properties and block entities. </w:t>
      </w:r>
      <w:r>
        <w:rPr>
          <w:rFonts w:ascii="Georgia" w:hAnsi="Georgia" w:cs="Georgia"/>
          <w:b w:val="0"/>
          <w:i/>
          <w:color w:val="171A1F"/>
          <w:sz w:val="21"/>
        </w:rPr>
        <w:t>Teaches: the Script API in depth.</w:t>
      </w:r>
    </w:p>
    <w:p>
      <w:pPr>
        <w:pStyle w:val="ListBullet"/>
        <w:spacing w:after="40" w:line="278" w:lineRule="auto"/>
        <w:ind w:left="397"/>
      </w:pPr>
      <w:r>
        <w:rPr>
          <w:rFonts w:ascii="Georgia" w:hAnsi="Georgia" w:cs="Georgia"/>
          <w:b/>
          <w:i w:val="0"/>
          <w:color w:val="171A1F"/>
          <w:sz w:val="21"/>
        </w:rPr>
        <w:t>An RPG class system.</w:t>
      </w:r>
      <w:r>
        <w:rPr>
          <w:rFonts w:ascii="Georgia" w:hAnsi="Georgia" w:cs="Georgia"/>
          <w:b w:val="0"/>
          <w:i w:val="0"/>
          <w:color w:val="171A1F"/>
          <w:sz w:val="21"/>
        </w:rPr>
        <w:t xml:space="preserve"> Custom UI forms, persistent player data, abilities on cooldowns, levelling. </w:t>
      </w:r>
      <w:r>
        <w:rPr>
          <w:rFonts w:ascii="Georgia" w:hAnsi="Georgia" w:cs="Georgia"/>
          <w:b w:val="0"/>
          <w:i/>
          <w:color w:val="171A1F"/>
          <w:sz w:val="21"/>
        </w:rPr>
        <w:t xml:space="preserve">Teaches: </w:t>
      </w:r>
      <w:r>
        <w:rPr>
          <w:rFonts w:ascii="Consolas" w:hAnsi="Consolas" w:cs="Consolas"/>
          <w:b w:val="0"/>
          <w:i/>
          <w:color w:val="1F2A33"/>
          <w:sz w:val="18"/>
          <w:shd w:val="clear" w:color="auto" w:fill="F0F2F5"/>
        </w:rPr>
        <w:t>@minecraft/server-ui</w:t>
      </w:r>
      <w:r>
        <w:rPr>
          <w:rFonts w:ascii="Georgia" w:hAnsi="Georgia" w:cs="Georgia"/>
          <w:b w:val="0"/>
          <w:i/>
          <w:color w:val="171A1F"/>
          <w:sz w:val="21"/>
        </w:rPr>
        <w:t>, dynamic properties, scripting architecture.</w:t>
      </w:r>
    </w:p>
    <w:p>
      <w:pPr>
        <w:pStyle w:val="ListBullet"/>
        <w:spacing w:after="40" w:line="278" w:lineRule="auto"/>
        <w:ind w:left="397"/>
      </w:pPr>
      <w:r>
        <w:rPr>
          <w:rFonts w:ascii="Georgia" w:hAnsi="Georgia" w:cs="Georgia"/>
          <w:b/>
          <w:i w:val="0"/>
          <w:color w:val="171A1F"/>
          <w:sz w:val="21"/>
        </w:rPr>
        <w:t>A survival overhaul.</w:t>
      </w:r>
      <w:r>
        <w:rPr>
          <w:rFonts w:ascii="Georgia" w:hAnsi="Georgia" w:cs="Georgia"/>
          <w:b w:val="0"/>
          <w:i w:val="0"/>
          <w:color w:val="171A1F"/>
          <w:sz w:val="21"/>
        </w:rPr>
        <w:t xml:space="preserve"> Rebalanced vanilla mobs, new tool tiers, harder nights, temperature mechanics. </w:t>
      </w:r>
      <w:r>
        <w:rPr>
          <w:rFonts w:ascii="Georgia" w:hAnsi="Georgia" w:cs="Georgia"/>
          <w:b w:val="0"/>
          <w:i/>
          <w:color w:val="171A1F"/>
          <w:sz w:val="21"/>
        </w:rPr>
        <w:t>Teaches: overriding vanilla entities safely, tick functions, scripts.</w:t>
      </w:r>
    </w:p>
    <w:p>
      <w:pPr>
        <w:pStyle w:val="ListBullet"/>
        <w:spacing w:after="40" w:line="278" w:lineRule="auto"/>
        <w:ind w:left="397"/>
      </w:pPr>
      <w:r>
        <w:rPr>
          <w:rFonts w:ascii="Georgia" w:hAnsi="Georgia" w:cs="Georgia"/>
          <w:b/>
          <w:i w:val="0"/>
          <w:color w:val="171A1F"/>
          <w:sz w:val="21"/>
        </w:rPr>
        <w:t>A minigame world.</w:t>
      </w:r>
      <w:r>
        <w:rPr>
          <w:rFonts w:ascii="Georgia" w:hAnsi="Georgia" w:cs="Georgia"/>
          <w:b w:val="0"/>
          <w:i w:val="0"/>
          <w:color w:val="171A1F"/>
          <w:sz w:val="21"/>
        </w:rPr>
        <w:t xml:space="preserve"> A world template with scripted game logic, scoreboards, a lobby, and custom UI. </w:t>
      </w:r>
      <w:r>
        <w:rPr>
          <w:rFonts w:ascii="Georgia" w:hAnsi="Georgia" w:cs="Georgia"/>
          <w:b w:val="0"/>
          <w:i/>
          <w:color w:val="171A1F"/>
          <w:sz w:val="21"/>
        </w:rPr>
        <w:t xml:space="preserve">Teaches: world templates, functions, scripting, </w:t>
      </w:r>
      <w:r>
        <w:rPr>
          <w:rFonts w:ascii="Consolas" w:hAnsi="Consolas" w:cs="Consolas"/>
          <w:b w:val="0"/>
          <w:i/>
          <w:color w:val="1F2A33"/>
          <w:sz w:val="18"/>
          <w:shd w:val="clear" w:color="auto" w:fill="F0F2F5"/>
        </w:rPr>
        <w:t>.mctemplate</w:t>
      </w:r>
      <w:r>
        <w:rPr>
          <w:rFonts w:ascii="Georgia" w:hAnsi="Georgia" w:cs="Georgia"/>
          <w:b w:val="0"/>
          <w:i/>
          <w:color w:val="171A1F"/>
          <w:sz w:val="21"/>
        </w:rPr>
        <w:t xml:space="preserve"> packaging.</w:t>
      </w:r>
    </w:p>
    <w:p>
      <w:pPr>
        <w:pStyle w:val="ListBullet"/>
        <w:spacing w:after="40" w:line="278" w:lineRule="auto"/>
        <w:ind w:left="397"/>
      </w:pPr>
      <w:r>
        <w:rPr>
          <w:rFonts w:ascii="Georgia" w:hAnsi="Georgia" w:cs="Georgia"/>
          <w:b/>
          <w:i w:val="0"/>
          <w:color w:val="171A1F"/>
          <w:sz w:val="21"/>
        </w:rPr>
        <w:t>A creature pack.</w:t>
      </w:r>
      <w:r>
        <w:rPr>
          <w:rFonts w:ascii="Georgia" w:hAnsi="Georgia" w:cs="Georgia"/>
          <w:b w:val="0"/>
          <w:i w:val="0"/>
          <w:color w:val="171A1F"/>
          <w:sz w:val="21"/>
        </w:rPr>
        <w:t xml:space="preserve"> Twenty mobs sharing one skeleton and one animation set, differentiated by texture, scale and behaviour. </w:t>
      </w:r>
      <w:r>
        <w:rPr>
          <w:rFonts w:ascii="Georgia" w:hAnsi="Georgia" w:cs="Georgia"/>
          <w:b w:val="0"/>
          <w:i/>
          <w:color w:val="171A1F"/>
          <w:sz w:val="21"/>
        </w:rPr>
        <w:t>Teaches: efficient asset reuse, render controller arrays, entity properties.</w:t>
      </w:r>
    </w:p>
    <w:p>
      <w:pPr>
        <w:spacing w:before="320" w:after="80"/>
        <w:keepNext/>
        <w:outlineLvl w:val="1"/>
      </w:pPr>
      <w:r>
        <w:rPr>
          <w:rFonts w:ascii="Consolas" w:hAnsi="Consolas" w:cs="Consolas"/>
          <w:b/>
          <w:color w:val="2F6F4F"/>
          <w:sz w:val="22"/>
        </w:rPr>
        <w:t xml:space="preserve">17.4  </w:t>
      </w:r>
      <w:r>
        <w:rPr>
          <w:rFonts w:ascii="Segoe UI" w:hAnsi="Segoe UI" w:cs="Segoe UI"/>
          <w:b/>
          <w:i w:val="0"/>
          <w:color w:val="171A1F"/>
          <w:sz w:val="28"/>
        </w:rPr>
        <w:t>Themed ideas — for when you want a subject, not a system</w:t>
      </w:r>
    </w:p>
    <w:p>
      <w:pPr>
        <w:pStyle w:val="ListBullet"/>
        <w:spacing w:after="40" w:line="278" w:lineRule="auto"/>
        <w:ind w:left="397"/>
      </w:pPr>
      <w:r>
        <w:rPr>
          <w:rFonts w:ascii="Georgia" w:hAnsi="Georgia" w:cs="Georgia"/>
          <w:b/>
          <w:i w:val="0"/>
          <w:color w:val="171A1F"/>
          <w:sz w:val="21"/>
        </w:rPr>
        <w:t>Deep sea:</w:t>
      </w:r>
      <w:r>
        <w:rPr>
          <w:rFonts w:ascii="Georgia" w:hAnsi="Georgia" w:cs="Georgia"/>
          <w:b w:val="0"/>
          <w:i w:val="0"/>
          <w:color w:val="171A1F"/>
          <w:sz w:val="21"/>
        </w:rPr>
        <w:t xml:space="preserve"> anglerfish that light up in the dark, pressure-crushing depths, submarine blocks, bioluminescent coral.</w:t>
      </w:r>
    </w:p>
    <w:p>
      <w:pPr>
        <w:pStyle w:val="ListBullet"/>
        <w:spacing w:after="40" w:line="278" w:lineRule="auto"/>
        <w:ind w:left="397"/>
      </w:pPr>
      <w:r>
        <w:rPr>
          <w:rFonts w:ascii="Georgia" w:hAnsi="Georgia" w:cs="Georgia"/>
          <w:b/>
          <w:i w:val="0"/>
          <w:color w:val="171A1F"/>
          <w:sz w:val="21"/>
        </w:rPr>
        <w:t>Sky islands:</w:t>
      </w:r>
      <w:r>
        <w:rPr>
          <w:rFonts w:ascii="Georgia" w:hAnsi="Georgia" w:cs="Georgia"/>
          <w:b w:val="0"/>
          <w:i w:val="0"/>
          <w:color w:val="171A1F"/>
          <w:sz w:val="21"/>
        </w:rPr>
        <w:t xml:space="preserve"> floating structures, gliding creatures, wind currents that push the player, cloud blocks.</w:t>
      </w:r>
    </w:p>
    <w:p>
      <w:pPr>
        <w:pStyle w:val="ListBullet"/>
        <w:spacing w:after="40" w:line="278" w:lineRule="auto"/>
        <w:ind w:left="397"/>
      </w:pPr>
      <w:r>
        <w:rPr>
          <w:rFonts w:ascii="Georgia" w:hAnsi="Georgia" w:cs="Georgia"/>
          <w:b/>
          <w:i w:val="0"/>
          <w:color w:val="171A1F"/>
          <w:sz w:val="21"/>
        </w:rPr>
        <w:t>Clockwork:</w:t>
      </w:r>
      <w:r>
        <w:rPr>
          <w:rFonts w:ascii="Georgia" w:hAnsi="Georgia" w:cs="Georgia"/>
          <w:b w:val="0"/>
          <w:i w:val="0"/>
          <w:color w:val="171A1F"/>
          <w:sz w:val="21"/>
        </w:rPr>
        <w:t xml:space="preserve"> brass machinery blocks, wind-up automatons that follow a path, gears with rotation states.</w:t>
      </w:r>
    </w:p>
    <w:p>
      <w:pPr>
        <w:pStyle w:val="ListBullet"/>
        <w:spacing w:after="40" w:line="278" w:lineRule="auto"/>
        <w:ind w:left="397"/>
      </w:pPr>
      <w:r>
        <w:rPr>
          <w:rFonts w:ascii="Georgia" w:hAnsi="Georgia" w:cs="Georgia"/>
          <w:b/>
          <w:i w:val="0"/>
          <w:color w:val="171A1F"/>
          <w:sz w:val="21"/>
        </w:rPr>
        <w:t>Fungal:</w:t>
      </w:r>
      <w:r>
        <w:rPr>
          <w:rFonts w:ascii="Georgia" w:hAnsi="Georgia" w:cs="Georgia"/>
          <w:b w:val="0"/>
          <w:i w:val="0"/>
          <w:color w:val="171A1F"/>
          <w:sz w:val="21"/>
        </w:rPr>
        <w:t xml:space="preserve"> a spreading mushroom block that random-ticks outward, spore particles, mycelium creatures.</w:t>
      </w:r>
    </w:p>
    <w:p>
      <w:pPr>
        <w:pStyle w:val="ListBullet"/>
        <w:spacing w:after="40" w:line="278" w:lineRule="auto"/>
        <w:ind w:left="397"/>
      </w:pPr>
      <w:r>
        <w:rPr>
          <w:rFonts w:ascii="Georgia" w:hAnsi="Georgia" w:cs="Georgia"/>
          <w:b/>
          <w:i w:val="0"/>
          <w:color w:val="171A1F"/>
          <w:sz w:val="21"/>
        </w:rPr>
        <w:t>Weather:</w:t>
      </w:r>
      <w:r>
        <w:rPr>
          <w:rFonts w:ascii="Georgia" w:hAnsi="Georgia" w:cs="Georgia"/>
          <w:b w:val="0"/>
          <w:i w:val="0"/>
          <w:color w:val="171A1F"/>
          <w:sz w:val="21"/>
        </w:rPr>
        <w:t xml:space="preserve"> a storm elemental that only spawns during thunderstorms, lightning-charged items, a barometer block.</w:t>
      </w:r>
    </w:p>
    <w:p>
      <w:pPr>
        <w:pStyle w:val="ListBullet"/>
        <w:spacing w:after="40" w:line="278" w:lineRule="auto"/>
        <w:ind w:left="397"/>
      </w:pPr>
      <w:r>
        <w:rPr>
          <w:rFonts w:ascii="Georgia" w:hAnsi="Georgia" w:cs="Georgia"/>
          <w:b/>
          <w:i w:val="0"/>
          <w:color w:val="171A1F"/>
          <w:sz w:val="21"/>
        </w:rPr>
        <w:t>Frost:</w:t>
      </w:r>
      <w:r>
        <w:rPr>
          <w:rFonts w:ascii="Georgia" w:hAnsi="Georgia" w:cs="Georgia"/>
          <w:b w:val="0"/>
          <w:i w:val="0"/>
          <w:color w:val="171A1F"/>
          <w:sz w:val="21"/>
        </w:rPr>
        <w:t xml:space="preserve"> the running example in this guide — wraiths, frost shards, lanterns, ice that spreads.</w:t>
      </w:r>
    </w:p>
    <w:p>
      <w:pPr>
        <w:pStyle w:val="ListBullet"/>
        <w:spacing w:after="40" w:line="278" w:lineRule="auto"/>
        <w:ind w:left="397"/>
      </w:pPr>
      <w:r>
        <w:rPr>
          <w:rFonts w:ascii="Georgia" w:hAnsi="Georgia" w:cs="Georgia"/>
          <w:b/>
          <w:i w:val="0"/>
          <w:color w:val="171A1F"/>
          <w:sz w:val="21"/>
        </w:rPr>
        <w:t>Ruins:</w:t>
      </w:r>
      <w:r>
        <w:rPr>
          <w:rFonts w:ascii="Georgia" w:hAnsi="Georgia" w:cs="Georgia"/>
          <w:b w:val="0"/>
          <w:i w:val="0"/>
          <w:color w:val="171A1F"/>
          <w:sz w:val="21"/>
        </w:rPr>
        <w:t xml:space="preserve"> crumbling structures with rare loot, guardian statues that animate when approached, ancient tools with lore text.</w:t>
      </w:r>
    </w:p>
    <w:p>
      <w:pPr>
        <w:pStyle w:val="ListBullet"/>
        <w:spacing w:after="40" w:line="278" w:lineRule="auto"/>
        <w:ind w:left="397"/>
      </w:pPr>
      <w:r>
        <w:rPr>
          <w:rFonts w:ascii="Georgia" w:hAnsi="Georgia" w:cs="Georgia"/>
          <w:b/>
          <w:i w:val="0"/>
          <w:color w:val="171A1F"/>
          <w:sz w:val="21"/>
        </w:rPr>
        <w:t>Beekeeping / husbandry:</w:t>
      </w:r>
      <w:r>
        <w:rPr>
          <w:rFonts w:ascii="Georgia" w:hAnsi="Georgia" w:cs="Georgia"/>
          <w:b w:val="0"/>
          <w:i w:val="0"/>
          <w:color w:val="171A1F"/>
          <w:sz w:val="21"/>
        </w:rPr>
        <w:t xml:space="preserve"> more animals, more products, more crafting chains — depth rather than novelty.</w:t>
      </w:r>
    </w:p>
    <w:p>
      <w:pPr>
        <w:pStyle w:val="ListBullet"/>
        <w:spacing w:after="40" w:line="278" w:lineRule="auto"/>
        <w:ind w:left="397"/>
      </w:pPr>
      <w:r>
        <w:rPr>
          <w:rFonts w:ascii="Georgia" w:hAnsi="Georgia" w:cs="Georgia"/>
          <w:b/>
          <w:i w:val="0"/>
          <w:color w:val="171A1F"/>
          <w:sz w:val="21"/>
        </w:rPr>
        <w:t>Miniatures:</w:t>
      </w:r>
      <w:r>
        <w:rPr>
          <w:rFonts w:ascii="Georgia" w:hAnsi="Georgia" w:cs="Georgia"/>
          <w:b w:val="0"/>
          <w:i w:val="0"/>
          <w:color w:val="171A1F"/>
          <w:sz w:val="21"/>
        </w:rPr>
        <w:t xml:space="preserve"> a shrink potion, tiny variants of vanilla mobs via </w:t>
      </w:r>
      <w:r>
        <w:rPr>
          <w:rFonts w:ascii="Consolas" w:hAnsi="Consolas" w:cs="Consolas"/>
          <w:b w:val="0"/>
          <w:i w:val="0"/>
          <w:color w:val="1F2A33"/>
          <w:sz w:val="18"/>
          <w:shd w:val="clear" w:color="auto" w:fill="F0F2F5"/>
        </w:rPr>
        <w:t>minecraft:scale</w:t>
      </w:r>
      <w:r>
        <w:rPr>
          <w:rFonts w:ascii="Georgia" w:hAnsi="Georgia" w:cs="Georgia"/>
          <w:b w:val="0"/>
          <w:i w:val="0"/>
          <w:color w:val="171A1F"/>
          <w:sz w:val="21"/>
        </w:rPr>
        <w:t>, rideable insects.</w:t>
      </w:r>
    </w:p>
    <w:p>
      <w:pPr>
        <w:pStyle w:val="ListBullet"/>
        <w:spacing w:after="40" w:line="278" w:lineRule="auto"/>
        <w:ind w:left="397"/>
      </w:pPr>
      <w:r>
        <w:rPr>
          <w:rFonts w:ascii="Georgia" w:hAnsi="Georgia" w:cs="Georgia"/>
          <w:b/>
          <w:i w:val="0"/>
          <w:color w:val="171A1F"/>
          <w:sz w:val="21"/>
        </w:rPr>
        <w:t>Haunted:</w:t>
      </w:r>
      <w:r>
        <w:rPr>
          <w:rFonts w:ascii="Georgia" w:hAnsi="Georgia" w:cs="Georgia"/>
          <w:b w:val="0"/>
          <w:i w:val="0"/>
          <w:color w:val="171A1F"/>
          <w:sz w:val="21"/>
        </w:rPr>
        <w:t xml:space="preserve"> ghosts with </w:t>
      </w:r>
      <w:r>
        <w:rPr>
          <w:rFonts w:ascii="Consolas" w:hAnsi="Consolas" w:cs="Consolas"/>
          <w:b w:val="0"/>
          <w:i w:val="0"/>
          <w:color w:val="1F2A33"/>
          <w:sz w:val="18"/>
          <w:shd w:val="clear" w:color="auto" w:fill="F0F2F5"/>
        </w:rPr>
        <w:t>entity_alphablend</w:t>
      </w:r>
      <w:r>
        <w:rPr>
          <w:rFonts w:ascii="Georgia" w:hAnsi="Georgia" w:cs="Georgia"/>
          <w:b w:val="0"/>
          <w:i w:val="0"/>
          <w:color w:val="171A1F"/>
          <w:sz w:val="21"/>
        </w:rPr>
        <w:t>, phase-through walls behaviour, a lantern that reveals them.</w:t>
      </w:r>
    </w:p>
    <w:p>
      <w:pPr>
        <w:spacing w:before="320" w:after="80"/>
        <w:keepNext/>
        <w:outlineLvl w:val="1"/>
      </w:pPr>
      <w:r>
        <w:rPr>
          <w:rFonts w:ascii="Consolas" w:hAnsi="Consolas" w:cs="Consolas"/>
          <w:b/>
          <w:color w:val="2F6F4F"/>
          <w:sz w:val="22"/>
        </w:rPr>
        <w:t xml:space="preserve">17.5  </w:t>
      </w:r>
      <w:r>
        <w:rPr>
          <w:rFonts w:ascii="Segoe UI" w:hAnsi="Segoe UI" w:cs="Segoe UI"/>
          <w:b/>
          <w:i w:val="0"/>
          <w:color w:val="171A1F"/>
          <w:sz w:val="28"/>
        </w:rPr>
        <w:t>Ideas for practising specific skills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2F6F4F"/>
          </w:tcPr>
          <w:p>
            <w:pPr>
              <w:spacing w:after="40" w:before="40"/>
            </w:pPr>
            <w:r>
              <w:rPr>
                <w:rFonts w:ascii="Segoe UI" w:hAnsi="Segoe UI" w:cs="Segoe UI"/>
                <w:b/>
                <w:i w:val="0"/>
                <w:color w:val="FFFFFF"/>
                <w:sz w:val="17"/>
              </w:rPr>
              <w:t>To practise</w:t>
            </w:r>
          </w:p>
        </w:tc>
        <w:tc>
          <w:tcPr>
            <w:tcW w:type="dxa" w:w="4706"/>
            <w:shd w:val="clear" w:color="auto" w:fill="2F6F4F"/>
          </w:tcPr>
          <w:p>
            <w:pPr>
              <w:spacing w:after="40" w:before="40"/>
            </w:pPr>
            <w:r>
              <w:rPr>
                <w:rFonts w:ascii="Segoe UI" w:hAnsi="Segoe UI" w:cs="Segoe UI"/>
                <w:b/>
                <w:i w:val="0"/>
                <w:color w:val="FFFFFF"/>
                <w:sz w:val="17"/>
              </w:rPr>
              <w:t>Build</w:t>
            </w:r>
          </w:p>
        </w:tc>
      </w:tr>
      <w:tr>
        <w:tc>
          <w:tcPr>
            <w:tcW w:type="dxa" w:w="4706"/>
          </w:tcPr>
          <w:p>
            <w:pPr>
              <w:spacing w:after="40" w:before="40" w:line="264" w:lineRule="auto"/>
            </w:pPr>
            <w:r>
              <w:rPr>
                <w:rFonts w:ascii="Segoe UI" w:hAnsi="Segoe UI" w:cs="Segoe UI"/>
                <w:b w:val="0"/>
                <w:i w:val="0"/>
                <w:color w:val="171A1F"/>
                <w:sz w:val="17"/>
              </w:rPr>
              <w:t>Geometry and bones</w:t>
            </w:r>
          </w:p>
        </w:tc>
        <w:tc>
          <w:tcPr>
            <w:tcW w:type="dxa" w:w="4706"/>
          </w:tcPr>
          <w:p>
            <w:pPr>
              <w:spacing w:after="40" w:before="40" w:line="264" w:lineRule="auto"/>
            </w:pPr>
            <w:r>
              <w:rPr>
                <w:rFonts w:ascii="Segoe UI" w:hAnsi="Segoe UI" w:cs="Segoe UI"/>
                <w:b w:val="0"/>
                <w:i w:val="0"/>
                <w:color w:val="171A1F"/>
                <w:sz w:val="17"/>
              </w:rPr>
              <w:t xml:space="preserve">A mob with a long segmented tail animated with a phase-offset </w:t>
            </w:r>
            <w:r>
              <w:rPr>
                <w:rFonts w:ascii="Consolas" w:hAnsi="Consolas" w:cs="Consolas"/>
                <w:b w:val="0"/>
                <w:i w:val="0"/>
                <w:color w:val="1F2A33"/>
                <w:sz w:val="14"/>
                <w:shd w:val="clear" w:color="auto" w:fill="F0F2F5"/>
              </w:rPr>
              <w:t>math.sin</w:t>
            </w:r>
            <w:r>
              <w:rPr>
                <w:rFonts w:ascii="Segoe UI" w:hAnsi="Segoe UI" w:cs="Segoe UI"/>
                <w:b w:val="0"/>
                <w:i w:val="0"/>
                <w:color w:val="171A1F"/>
                <w:sz w:val="17"/>
              </w:rPr>
              <w:t xml:space="preserve"> per segment</w:t>
            </w:r>
          </w:p>
        </w:tc>
      </w:tr>
      <w:tr>
        <w:tc>
          <w:tcPr>
            <w:tcW w:type="dxa" w:w="4706"/>
            <w:shd w:val="clear" w:color="auto" w:fill="F6F7F9"/>
          </w:tcPr>
          <w:p>
            <w:pPr>
              <w:spacing w:after="40" w:before="40" w:line="264" w:lineRule="auto"/>
            </w:pPr>
            <w:r>
              <w:rPr>
                <w:rFonts w:ascii="Segoe UI" w:hAnsi="Segoe UI" w:cs="Segoe UI"/>
                <w:b w:val="0"/>
                <w:i w:val="0"/>
                <w:color w:val="171A1F"/>
                <w:sz w:val="17"/>
              </w:rPr>
              <w:t>Molang</w:t>
            </w:r>
          </w:p>
        </w:tc>
        <w:tc>
          <w:tcPr>
            <w:tcW w:type="dxa" w:w="4706"/>
            <w:shd w:val="clear" w:color="auto" w:fill="F6F7F9"/>
          </w:tcPr>
          <w:p>
            <w:pPr>
              <w:spacing w:after="40" w:before="40" w:line="264" w:lineRule="auto"/>
            </w:pPr>
            <w:r>
              <w:rPr>
                <w:rFonts w:ascii="Segoe UI" w:hAnsi="Segoe UI" w:cs="Segoe UI"/>
                <w:b w:val="0"/>
                <w:i w:val="0"/>
                <w:color w:val="171A1F"/>
                <w:sz w:val="17"/>
              </w:rPr>
              <w:t>An animation with no keyframes at all, driven entirely by expressions</w:t>
            </w:r>
          </w:p>
        </w:tc>
      </w:tr>
      <w:tr>
        <w:tc>
          <w:tcPr>
            <w:tcW w:type="dxa" w:w="4706"/>
          </w:tcPr>
          <w:p>
            <w:pPr>
              <w:spacing w:after="40" w:before="40" w:line="264" w:lineRule="auto"/>
            </w:pPr>
            <w:r>
              <w:rPr>
                <w:rFonts w:ascii="Segoe UI" w:hAnsi="Segoe UI" w:cs="Segoe UI"/>
                <w:b w:val="0"/>
                <w:i w:val="0"/>
                <w:color w:val="171A1F"/>
                <w:sz w:val="17"/>
              </w:rPr>
              <w:t>Render controllers</w:t>
            </w:r>
          </w:p>
        </w:tc>
        <w:tc>
          <w:tcPr>
            <w:tcW w:type="dxa" w:w="4706"/>
          </w:tcPr>
          <w:p>
            <w:pPr>
              <w:spacing w:after="40" w:before="40" w:line="264" w:lineRule="auto"/>
            </w:pPr>
            <w:r>
              <w:rPr>
                <w:rFonts w:ascii="Segoe UI" w:hAnsi="Segoe UI" w:cs="Segoe UI"/>
                <w:b w:val="0"/>
                <w:i w:val="0"/>
                <w:color w:val="171A1F"/>
                <w:sz w:val="17"/>
              </w:rPr>
              <w:t>One mob with six texture variants chosen randomly at spawn</w:t>
            </w:r>
          </w:p>
        </w:tc>
      </w:tr>
      <w:tr>
        <w:tc>
          <w:tcPr>
            <w:tcW w:type="dxa" w:w="4706"/>
            <w:shd w:val="clear" w:color="auto" w:fill="F6F7F9"/>
          </w:tcPr>
          <w:p>
            <w:pPr>
              <w:spacing w:after="40" w:before="40" w:line="264" w:lineRule="auto"/>
            </w:pPr>
            <w:r>
              <w:rPr>
                <w:rFonts w:ascii="Segoe UI" w:hAnsi="Segoe UI" w:cs="Segoe UI"/>
                <w:b w:val="0"/>
                <w:i w:val="0"/>
                <w:color w:val="171A1F"/>
                <w:sz w:val="17"/>
              </w:rPr>
              <w:t>Component groups</w:t>
            </w:r>
          </w:p>
        </w:tc>
        <w:tc>
          <w:tcPr>
            <w:tcW w:type="dxa" w:w="4706"/>
            <w:shd w:val="clear" w:color="auto" w:fill="F6F7F9"/>
          </w:tcPr>
          <w:p>
            <w:pPr>
              <w:spacing w:after="40" w:before="40" w:line="264" w:lineRule="auto"/>
            </w:pPr>
            <w:r>
              <w:rPr>
                <w:rFonts w:ascii="Segoe UI" w:hAnsi="Segoe UI" w:cs="Segoe UI"/>
                <w:b w:val="0"/>
                <w:i w:val="0"/>
                <w:color w:val="171A1F"/>
                <w:sz w:val="17"/>
              </w:rPr>
              <w:t>A mob with four distinct behaviour states it moves between</w:t>
            </w:r>
          </w:p>
        </w:tc>
      </w:tr>
      <w:tr>
        <w:tc>
          <w:tcPr>
            <w:tcW w:type="dxa" w:w="4706"/>
          </w:tcPr>
          <w:p>
            <w:pPr>
              <w:spacing w:after="40" w:before="40" w:line="264" w:lineRule="auto"/>
            </w:pPr>
            <w:r>
              <w:rPr>
                <w:rFonts w:ascii="Segoe UI" w:hAnsi="Segoe UI" w:cs="Segoe UI"/>
                <w:b w:val="0"/>
                <w:i w:val="0"/>
                <w:color w:val="171A1F"/>
                <w:sz w:val="17"/>
              </w:rPr>
              <w:t>Block permutations</w:t>
            </w:r>
          </w:p>
        </w:tc>
        <w:tc>
          <w:tcPr>
            <w:tcW w:type="dxa" w:w="4706"/>
          </w:tcPr>
          <w:p>
            <w:pPr>
              <w:spacing w:after="40" w:before="40" w:line="264" w:lineRule="auto"/>
            </w:pPr>
            <w:r>
              <w:rPr>
                <w:rFonts w:ascii="Segoe UI" w:hAnsi="Segoe UI" w:cs="Segoe UI"/>
                <w:b w:val="0"/>
                <w:i w:val="0"/>
                <w:color w:val="171A1F"/>
                <w:sz w:val="17"/>
              </w:rPr>
              <w:t>A pipe block that connects visually to its neighbours</w:t>
            </w:r>
          </w:p>
        </w:tc>
      </w:tr>
      <w:tr>
        <w:tc>
          <w:tcPr>
            <w:tcW w:type="dxa" w:w="4706"/>
            <w:shd w:val="clear" w:color="auto" w:fill="F6F7F9"/>
          </w:tcPr>
          <w:p>
            <w:pPr>
              <w:spacing w:after="40" w:before="40" w:line="264" w:lineRule="auto"/>
            </w:pPr>
            <w:r>
              <w:rPr>
                <w:rFonts w:ascii="Segoe UI" w:hAnsi="Segoe UI" w:cs="Segoe UI"/>
                <w:b w:val="0"/>
                <w:i w:val="0"/>
                <w:color w:val="171A1F"/>
                <w:sz w:val="17"/>
              </w:rPr>
              <w:t>Loot tables</w:t>
            </w:r>
          </w:p>
        </w:tc>
        <w:tc>
          <w:tcPr>
            <w:tcW w:type="dxa" w:w="4706"/>
            <w:shd w:val="clear" w:color="auto" w:fill="F6F7F9"/>
          </w:tcPr>
          <w:p>
            <w:pPr>
              <w:spacing w:after="40" w:before="40" w:line="264" w:lineRule="auto"/>
            </w:pPr>
            <w:r>
              <w:rPr>
                <w:rFonts w:ascii="Segoe UI" w:hAnsi="Segoe UI" w:cs="Segoe UI"/>
                <w:b w:val="0"/>
                <w:i w:val="0"/>
                <w:color w:val="171A1F"/>
                <w:sz w:val="17"/>
              </w:rPr>
              <w:t>A chest loot table with a rare item and a proper weight distribution</w:t>
            </w:r>
          </w:p>
        </w:tc>
      </w:tr>
      <w:tr>
        <w:tc>
          <w:tcPr>
            <w:tcW w:type="dxa" w:w="4706"/>
          </w:tcPr>
          <w:p>
            <w:pPr>
              <w:spacing w:after="40" w:before="40" w:line="264" w:lineRule="auto"/>
            </w:pPr>
            <w:r>
              <w:rPr>
                <w:rFonts w:ascii="Segoe UI" w:hAnsi="Segoe UI" w:cs="Segoe UI"/>
                <w:b w:val="0"/>
                <w:i w:val="0"/>
                <w:color w:val="171A1F"/>
                <w:sz w:val="17"/>
              </w:rPr>
              <w:t>Particles</w:t>
            </w:r>
          </w:p>
        </w:tc>
        <w:tc>
          <w:tcPr>
            <w:tcW w:type="dxa" w:w="4706"/>
          </w:tcPr>
          <w:p>
            <w:pPr>
              <w:spacing w:after="40" w:before="40" w:line="264" w:lineRule="auto"/>
            </w:pPr>
            <w:r>
              <w:rPr>
                <w:rFonts w:ascii="Segoe UI" w:hAnsi="Segoe UI" w:cs="Segoe UI"/>
                <w:b w:val="0"/>
                <w:i w:val="0"/>
                <w:color w:val="171A1F"/>
                <w:sz w:val="17"/>
              </w:rPr>
              <w:t>A weather-like ambient particle that only appears in one biome</w:t>
            </w:r>
          </w:p>
        </w:tc>
      </w:tr>
      <w:tr>
        <w:tc>
          <w:tcPr>
            <w:tcW w:type="dxa" w:w="4706"/>
            <w:shd w:val="clear" w:color="auto" w:fill="F6F7F9"/>
          </w:tcPr>
          <w:p>
            <w:pPr>
              <w:spacing w:after="40" w:before="40" w:line="264" w:lineRule="auto"/>
            </w:pPr>
            <w:r>
              <w:rPr>
                <w:rFonts w:ascii="Segoe UI" w:hAnsi="Segoe UI" w:cs="Segoe UI"/>
                <w:b w:val="0"/>
                <w:i w:val="0"/>
                <w:color w:val="171A1F"/>
                <w:sz w:val="17"/>
              </w:rPr>
              <w:t>Scripting</w:t>
            </w:r>
          </w:p>
        </w:tc>
        <w:tc>
          <w:tcPr>
            <w:tcW w:type="dxa" w:w="4706"/>
            <w:shd w:val="clear" w:color="auto" w:fill="F6F7F9"/>
          </w:tcPr>
          <w:p>
            <w:pPr>
              <w:spacing w:after="40" w:before="40" w:line="264" w:lineRule="auto"/>
            </w:pPr>
            <w:r>
              <w:rPr>
                <w:rFonts w:ascii="Segoe UI" w:hAnsi="Segoe UI" w:cs="Segoe UI"/>
                <w:b w:val="0"/>
                <w:i w:val="0"/>
                <w:color w:val="171A1F"/>
                <w:sz w:val="17"/>
              </w:rPr>
              <w:t>A block that stores and displays a count using dynamic properties</w:t>
            </w:r>
          </w:p>
        </w:tc>
      </w:tr>
      <w:tr>
        <w:tc>
          <w:tcPr>
            <w:tcW w:type="dxa" w:w="4706"/>
          </w:tcPr>
          <w:p>
            <w:pPr>
              <w:spacing w:after="40" w:before="40" w:line="264" w:lineRule="auto"/>
            </w:pPr>
            <w:r>
              <w:rPr>
                <w:rFonts w:ascii="Segoe UI" w:hAnsi="Segoe UI" w:cs="Segoe UI"/>
                <w:b w:val="0"/>
                <w:i w:val="0"/>
                <w:color w:val="171A1F"/>
                <w:sz w:val="17"/>
              </w:rPr>
              <w:t>Packaging</w:t>
            </w:r>
          </w:p>
        </w:tc>
        <w:tc>
          <w:tcPr>
            <w:tcW w:type="dxa" w:w="4706"/>
          </w:tcPr>
          <w:p>
            <w:pPr>
              <w:spacing w:after="40" w:before="40" w:line="264" w:lineRule="auto"/>
            </w:pPr>
            <w:r>
              <w:rPr>
                <w:rFonts w:ascii="Segoe UI" w:hAnsi="Segoe UI" w:cs="Segoe UI"/>
                <w:b w:val="0"/>
                <w:i w:val="0"/>
                <w:color w:val="171A1F"/>
                <w:sz w:val="17"/>
              </w:rPr>
              <w:t>A pack with subpacks offering two texture resolutions</w:t>
            </w:r>
          </w:p>
        </w:tc>
      </w:tr>
    </w:tbl>
    <w:p>
      <w:pPr>
        <w:spacing w:after="160"/>
      </w:pPr>
    </w:p>
    <w:p>
      <w:pPr>
        <w:spacing w:before="320" w:after="80"/>
        <w:keepNext/>
        <w:outlineLvl w:val="1"/>
      </w:pPr>
      <w:r>
        <w:rPr>
          <w:rFonts w:ascii="Consolas" w:hAnsi="Consolas" w:cs="Consolas"/>
          <w:b/>
          <w:color w:val="2F6F4F"/>
          <w:sz w:val="22"/>
        </w:rPr>
        <w:t xml:space="preserve">17.6  </w:t>
      </w:r>
      <w:r>
        <w:rPr>
          <w:rFonts w:ascii="Segoe UI" w:hAnsi="Segoe UI" w:cs="Segoe UI"/>
          <w:b/>
          <w:i w:val="0"/>
          <w:color w:val="171A1F"/>
          <w:sz w:val="28"/>
        </w:rPr>
        <w:t>Choosing what to make</w:t>
      </w:r>
    </w:p>
    <w:p>
      <w:pPr>
        <w:spacing w:after="140" w:line="293" w:lineRule="auto"/>
      </w:pPr>
      <w:r>
        <w:rPr>
          <w:rFonts w:ascii="Georgia" w:hAnsi="Georgia" w:cs="Georgia"/>
          <w:b w:val="0"/>
          <w:i w:val="0"/>
          <w:color w:val="171A1F"/>
          <w:sz w:val="21"/>
        </w:rPr>
        <w:t>Three questions that pick a good project:</w:t>
      </w:r>
    </w:p>
    <w:p>
      <w:pPr>
        <w:pStyle w:val="ListNumber"/>
        <w:spacing w:after="40" w:line="278" w:lineRule="auto"/>
        <w:ind w:left="397"/>
      </w:pPr>
      <w:r>
        <w:rPr>
          <w:rFonts w:ascii="Georgia" w:hAnsi="Georgia" w:cs="Georgia"/>
          <w:b/>
          <w:i w:val="0"/>
          <w:color w:val="171A1F"/>
          <w:sz w:val="21"/>
        </w:rPr>
        <w:t>Can you describe it in one sentence?</w:t>
      </w:r>
      <w:r>
        <w:rPr>
          <w:rFonts w:ascii="Georgia" w:hAnsi="Georgia" w:cs="Georgia"/>
          <w:b w:val="0"/>
          <w:i w:val="0"/>
          <w:color w:val="171A1F"/>
          <w:sz w:val="21"/>
        </w:rPr>
        <w:t xml:space="preserve"> If not, it is two projects.</w:t>
      </w:r>
    </w:p>
    <w:p>
      <w:pPr>
        <w:pStyle w:val="ListNumber"/>
        <w:spacing w:after="40" w:line="278" w:lineRule="auto"/>
        <w:ind w:left="397"/>
      </w:pPr>
      <w:r>
        <w:rPr>
          <w:rFonts w:ascii="Georgia" w:hAnsi="Georgia" w:cs="Georgia"/>
          <w:b/>
          <w:i w:val="0"/>
          <w:color w:val="171A1F"/>
          <w:sz w:val="21"/>
        </w:rPr>
        <w:t>What is the one new thing you will learn?</w:t>
      </w:r>
      <w:r>
        <w:rPr>
          <w:rFonts w:ascii="Georgia" w:hAnsi="Georgia" w:cs="Georgia"/>
          <w:b w:val="0"/>
          <w:i w:val="0"/>
          <w:color w:val="171A1F"/>
          <w:sz w:val="21"/>
        </w:rPr>
        <w:t xml:space="preserve"> Pick a project with exactly one unfamiliar system in it. Two unfamiliar systems at once means you cannot tell which one is broken.</w:t>
      </w:r>
    </w:p>
    <w:p>
      <w:pPr>
        <w:pStyle w:val="ListNumber"/>
        <w:spacing w:after="40" w:line="278" w:lineRule="auto"/>
        <w:ind w:left="397"/>
      </w:pPr>
      <w:r>
        <w:rPr>
          <w:rFonts w:ascii="Georgia" w:hAnsi="Georgia" w:cs="Georgia"/>
          <w:b/>
          <w:i w:val="0"/>
          <w:color w:val="171A1F"/>
          <w:sz w:val="21"/>
        </w:rPr>
        <w:t>Would you play it?</w:t>
      </w:r>
      <w:r>
        <w:rPr>
          <w:rFonts w:ascii="Georgia" w:hAnsi="Georgia" w:cs="Georgia"/>
          <w:b w:val="0"/>
          <w:i w:val="0"/>
          <w:color w:val="171A1F"/>
          <w:sz w:val="21"/>
        </w:rPr>
        <w:t xml:space="preserve"> Add-ons take longer than you expect. Enthusiasm is the resource that runs out first.</w:t>
      </w:r>
    </w:p>
    <w:p>
      <w:pPr>
        <w:spacing w:after="140" w:line="293" w:lineRule="auto"/>
      </w:pPr>
      <w:r>
        <w:rPr>
          <w:rFonts w:ascii="Georgia" w:hAnsi="Georgia" w:cs="Georgia"/>
          <w:b w:val="0"/>
          <w:i w:val="0"/>
          <w:color w:val="171A1F"/>
          <w:sz w:val="21"/>
        </w:rPr>
        <w:t>Start with the smallest version that is still recognisably the idea. Ship it. Then make version two.</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s="Segoe UI"/>
        <w:color w:val="6B7280"/>
        <w:sz w:val="15"/>
      </w:rPr>
      <w:t xml:space="preserve">Advanced Minecraft: Bedrock Edition Add-Ons  ·  page </w:t>
    </w:r>
    <w:fldSimple w:instr="PAGE">
      <w:r>
        <w:rPr>
          <w:rFonts w:ascii="Segoe UI" w:hAnsi="Segoe UI"/>
          <w:sz w:val="15"/>
          <w:color w:val="6B728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s="Georgia" w:eastAsia="Georgia"/>
      <w:color w:val="171A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Guide to Advanced Minecraft: Bedrock Edition Add-Ons</dc:title>
  <dc:subject>Building custom mobs, items and blocks from an empty folder to a finished .mcaddon</dc:subject>
  <dc:creator>python-docx</dc:creator>
  <cp:keywords>minecraft; bedrock; add-on; behaviour pack; resource pack; blockbench; molang; json</cp:keywords>
  <dc:description>Complete guide to building advanced Bedrock Edition add-ons: custom mobs, items and blocks from setup to a finished .mcaddon.</dc:description>
  <cp:lastModifiedBy/>
  <cp:revision>1</cp:revision>
  <dcterms:created xsi:type="dcterms:W3CDTF">2013-12-23T23:15:00Z</dcterms:created>
  <dcterms:modified xsi:type="dcterms:W3CDTF">2013-12-23T23:15:00Z</dcterms:modified>
  <cp:category>Minecraft: Bedrock Edition creator guide</cp:category>
</cp:coreProperties>
</file>